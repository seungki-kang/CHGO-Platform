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8B264" w14:textId="77777777" w:rsidR="0039180D" w:rsidRDefault="00000000">
      <w:pPr>
        <w:pStyle w:val="a8"/>
        <w:jc w:val="center"/>
      </w:pPr>
      <w:r>
        <w:t>CHGO Project Master Context</w:t>
      </w:r>
      <w:r>
        <w:br/>
        <w:t>&amp; Operating Instructions 1.0</w:t>
      </w:r>
    </w:p>
    <w:p w14:paraId="1540A5A2" w14:textId="77777777" w:rsidR="0039180D" w:rsidRDefault="00000000">
      <w:pPr>
        <w:jc w:val="center"/>
        <w:rPr>
          <w:rFonts w:hint="eastAsia"/>
        </w:rPr>
      </w:pPr>
      <w:r>
        <w:rPr>
          <w:b/>
        </w:rPr>
        <w:t>Project-level Source of Truth · Continuity · Governance · Development Operating Rules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9180D" w14:paraId="2B5563DE" w14:textId="77777777">
        <w:trPr>
          <w:jc w:val="center"/>
        </w:trPr>
        <w:tc>
          <w:tcPr>
            <w:tcW w:w="5184" w:type="dxa"/>
            <w:vAlign w:val="center"/>
          </w:tcPr>
          <w:p w14:paraId="6C1F02B4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Metadata</w:t>
            </w:r>
          </w:p>
        </w:tc>
        <w:tc>
          <w:tcPr>
            <w:tcW w:w="5184" w:type="dxa"/>
            <w:vAlign w:val="center"/>
          </w:tcPr>
          <w:p w14:paraId="7CB79ED6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Value</w:t>
            </w:r>
          </w:p>
        </w:tc>
      </w:tr>
      <w:tr w:rsidR="0039180D" w14:paraId="236616E1" w14:textId="77777777">
        <w:trPr>
          <w:jc w:val="center"/>
        </w:trPr>
        <w:tc>
          <w:tcPr>
            <w:tcW w:w="5184" w:type="dxa"/>
          </w:tcPr>
          <w:p w14:paraId="05E4F353" w14:textId="77777777" w:rsidR="0039180D" w:rsidRDefault="00000000">
            <w:pPr>
              <w:rPr>
                <w:rFonts w:hint="eastAsia"/>
              </w:rPr>
            </w:pPr>
            <w:r>
              <w:t>Artifact ID</w:t>
            </w:r>
          </w:p>
        </w:tc>
        <w:tc>
          <w:tcPr>
            <w:tcW w:w="5184" w:type="dxa"/>
          </w:tcPr>
          <w:p w14:paraId="3B57690E" w14:textId="77777777" w:rsidR="0039180D" w:rsidRDefault="00000000">
            <w:pPr>
              <w:rPr>
                <w:rFonts w:hint="eastAsia"/>
              </w:rPr>
            </w:pPr>
            <w:r>
              <w:t>CHGO-PMCOI-01</w:t>
            </w:r>
          </w:p>
        </w:tc>
      </w:tr>
      <w:tr w:rsidR="0039180D" w14:paraId="70077863" w14:textId="77777777">
        <w:trPr>
          <w:jc w:val="center"/>
        </w:trPr>
        <w:tc>
          <w:tcPr>
            <w:tcW w:w="5184" w:type="dxa"/>
          </w:tcPr>
          <w:p w14:paraId="1E887295" w14:textId="77777777" w:rsidR="0039180D" w:rsidRDefault="00000000">
            <w:pPr>
              <w:rPr>
                <w:rFonts w:hint="eastAsia"/>
              </w:rPr>
            </w:pPr>
            <w:r>
              <w:t>Version / Date</w:t>
            </w:r>
          </w:p>
        </w:tc>
        <w:tc>
          <w:tcPr>
            <w:tcW w:w="5184" w:type="dxa"/>
          </w:tcPr>
          <w:p w14:paraId="73A0847C" w14:textId="77777777" w:rsidR="0039180D" w:rsidRDefault="00000000">
            <w:pPr>
              <w:rPr>
                <w:rFonts w:hint="eastAsia"/>
              </w:rPr>
            </w:pPr>
            <w:r>
              <w:t>1.0 / 2026-09-13</w:t>
            </w:r>
          </w:p>
        </w:tc>
      </w:tr>
      <w:tr w:rsidR="0039180D" w14:paraId="7FCA1FE0" w14:textId="77777777">
        <w:trPr>
          <w:jc w:val="center"/>
        </w:trPr>
        <w:tc>
          <w:tcPr>
            <w:tcW w:w="5184" w:type="dxa"/>
          </w:tcPr>
          <w:p w14:paraId="69A26B2B" w14:textId="77777777" w:rsidR="0039180D" w:rsidRDefault="00000000">
            <w:pPr>
              <w:rPr>
                <w:rFonts w:hint="eastAsia"/>
              </w:rPr>
            </w:pPr>
            <w:r>
              <w:t>Authority</w:t>
            </w:r>
          </w:p>
        </w:tc>
        <w:tc>
          <w:tcPr>
            <w:tcW w:w="5184" w:type="dxa"/>
          </w:tcPr>
          <w:p w14:paraId="16F63E8B" w14:textId="77777777" w:rsidR="0039180D" w:rsidRDefault="00000000">
            <w:pPr>
              <w:rPr>
                <w:rFonts w:hint="eastAsia"/>
              </w:rPr>
            </w:pPr>
            <w:r>
              <w:t>A0 Project Operating Context / Cross-Layer</w:t>
            </w:r>
          </w:p>
        </w:tc>
      </w:tr>
      <w:tr w:rsidR="0039180D" w14:paraId="7486C9CB" w14:textId="77777777">
        <w:trPr>
          <w:jc w:val="center"/>
        </w:trPr>
        <w:tc>
          <w:tcPr>
            <w:tcW w:w="5184" w:type="dxa"/>
          </w:tcPr>
          <w:p w14:paraId="0835DC39" w14:textId="77777777" w:rsidR="0039180D" w:rsidRDefault="00000000">
            <w:pPr>
              <w:rPr>
                <w:rFonts w:hint="eastAsia"/>
              </w:rPr>
            </w:pPr>
            <w:r>
              <w:t>Lifecycle</w:t>
            </w:r>
          </w:p>
        </w:tc>
        <w:tc>
          <w:tcPr>
            <w:tcW w:w="5184" w:type="dxa"/>
          </w:tcPr>
          <w:p w14:paraId="154E3653" w14:textId="77777777" w:rsidR="0039180D" w:rsidRDefault="00000000">
            <w:pPr>
              <w:rPr>
                <w:rFonts w:hint="eastAsia"/>
              </w:rPr>
            </w:pPr>
            <w:r>
              <w:t>PROJECT MASTER CONTEXT CANDIDATE</w:t>
            </w:r>
          </w:p>
        </w:tc>
      </w:tr>
      <w:tr w:rsidR="0039180D" w14:paraId="6F48D1CA" w14:textId="77777777">
        <w:trPr>
          <w:jc w:val="center"/>
        </w:trPr>
        <w:tc>
          <w:tcPr>
            <w:tcW w:w="5184" w:type="dxa"/>
          </w:tcPr>
          <w:p w14:paraId="71F86110" w14:textId="77777777" w:rsidR="0039180D" w:rsidRDefault="00000000">
            <w:pPr>
              <w:rPr>
                <w:rFonts w:hint="eastAsia"/>
              </w:rPr>
            </w:pPr>
            <w:r>
              <w:t>Purpose</w:t>
            </w:r>
          </w:p>
        </w:tc>
        <w:tc>
          <w:tcPr>
            <w:tcW w:w="5184" w:type="dxa"/>
          </w:tcPr>
          <w:p w14:paraId="60B08771" w14:textId="77777777" w:rsidR="0039180D" w:rsidRDefault="00000000">
            <w:pPr>
              <w:rPr>
                <w:rFonts w:hint="eastAsia"/>
              </w:rPr>
            </w:pPr>
            <w:r>
              <w:t>새</w:t>
            </w:r>
            <w:r>
              <w:t xml:space="preserve"> CHGO Project/</w:t>
            </w:r>
            <w:r>
              <w:t>채팅에서도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설계</w:t>
            </w:r>
            <w:r>
              <w:t>·</w:t>
            </w:r>
            <w:r>
              <w:t>개발</w:t>
            </w:r>
            <w:r>
              <w:t xml:space="preserve"> </w:t>
            </w:r>
            <w:r>
              <w:t>의사결정을</w:t>
            </w:r>
            <w:r>
              <w:t xml:space="preserve"> </w:t>
            </w:r>
            <w:r>
              <w:t>일관되게</w:t>
            </w:r>
            <w:r>
              <w:t xml:space="preserve"> </w:t>
            </w:r>
            <w:r>
              <w:t>이어가기</w:t>
            </w:r>
            <w:r>
              <w:t xml:space="preserve"> </w:t>
            </w:r>
            <w:r>
              <w:t>위한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지침</w:t>
            </w:r>
          </w:p>
        </w:tc>
      </w:tr>
      <w:tr w:rsidR="0039180D" w14:paraId="60BC791E" w14:textId="77777777">
        <w:trPr>
          <w:jc w:val="center"/>
        </w:trPr>
        <w:tc>
          <w:tcPr>
            <w:tcW w:w="5184" w:type="dxa"/>
          </w:tcPr>
          <w:p w14:paraId="57A5271F" w14:textId="77777777" w:rsidR="0039180D" w:rsidRDefault="00000000">
            <w:pPr>
              <w:rPr>
                <w:rFonts w:hint="eastAsia"/>
              </w:rPr>
            </w:pPr>
            <w:r>
              <w:t>Conflict Rule</w:t>
            </w:r>
          </w:p>
        </w:tc>
        <w:tc>
          <w:tcPr>
            <w:tcW w:w="5184" w:type="dxa"/>
          </w:tcPr>
          <w:p w14:paraId="75DAAA19" w14:textId="77777777" w:rsidR="0039180D" w:rsidRDefault="00000000">
            <w:pPr>
              <w:rPr>
                <w:rFonts w:hint="eastAsia"/>
              </w:rPr>
            </w:pPr>
            <w:r>
              <w:t>최신</w:t>
            </w:r>
            <w:r>
              <w:t xml:space="preserve"> </w:t>
            </w:r>
            <w:r>
              <w:t>승인</w:t>
            </w:r>
            <w:r>
              <w:t xml:space="preserve">/ACTIVE Repository artifact &gt; </w:t>
            </w:r>
            <w:r>
              <w:t>이</w:t>
            </w:r>
            <w:r>
              <w:t xml:space="preserve"> Master Context &gt; </w:t>
            </w:r>
            <w:r>
              <w:t>과거</w:t>
            </w:r>
            <w:r>
              <w:t xml:space="preserve"> </w:t>
            </w:r>
            <w:r>
              <w:t>채팅</w:t>
            </w:r>
            <w:r>
              <w:t>/</w:t>
            </w:r>
            <w:r>
              <w:t>초안</w:t>
            </w:r>
          </w:p>
        </w:tc>
      </w:tr>
    </w:tbl>
    <w:p w14:paraId="397F4D70" w14:textId="77777777" w:rsidR="0039180D" w:rsidRDefault="00000000">
      <w:pPr>
        <w:pStyle w:val="1"/>
      </w:pPr>
      <w:r>
        <w:t xml:space="preserve">1. </w:t>
      </w:r>
      <w:r>
        <w:t>이</w:t>
      </w:r>
      <w:r>
        <w:t xml:space="preserve"> </w:t>
      </w:r>
      <w:r>
        <w:t>문서의</w:t>
      </w:r>
      <w:r>
        <w:t xml:space="preserve"> </w:t>
      </w:r>
      <w:r>
        <w:t>역할</w:t>
      </w:r>
    </w:p>
    <w:p w14:paraId="63CA9DD9" w14:textId="77777777" w:rsidR="0039180D" w:rsidRDefault="00000000">
      <w:pPr>
        <w:rPr>
          <w:rFonts w:hint="eastAsia"/>
        </w:rPr>
      </w:pPr>
      <w:r>
        <w:t>이</w:t>
      </w:r>
      <w:r>
        <w:t xml:space="preserve"> </w:t>
      </w:r>
      <w:r>
        <w:t>문서는</w:t>
      </w:r>
      <w:r>
        <w:t xml:space="preserve"> CHGO</w:t>
      </w:r>
      <w:r>
        <w:t>를</w:t>
      </w:r>
      <w:r>
        <w:t xml:space="preserve"> </w:t>
      </w:r>
      <w:r>
        <w:t>새</w:t>
      </w:r>
      <w:r>
        <w:t xml:space="preserve"> Project</w:t>
      </w:r>
      <w:r>
        <w:t>에서</w:t>
      </w:r>
      <w:r>
        <w:t xml:space="preserve"> </w:t>
      </w:r>
      <w:r>
        <w:t>계속</w:t>
      </w:r>
      <w:r>
        <w:t xml:space="preserve"> </w:t>
      </w:r>
      <w:r>
        <w:t>작업할</w:t>
      </w:r>
      <w:r>
        <w:t xml:space="preserve"> </w:t>
      </w:r>
      <w:r>
        <w:t>때</w:t>
      </w:r>
      <w:r>
        <w:t xml:space="preserve"> </w:t>
      </w:r>
      <w:r>
        <w:t>매번</w:t>
      </w:r>
      <w:r>
        <w:t xml:space="preserve"> </w:t>
      </w:r>
      <w:r>
        <w:t>과거</w:t>
      </w:r>
      <w:r>
        <w:t xml:space="preserve"> </w:t>
      </w:r>
      <w:r>
        <w:t>대화를</w:t>
      </w:r>
      <w:r>
        <w:t xml:space="preserve"> </w:t>
      </w:r>
      <w:r>
        <w:t>다시</w:t>
      </w:r>
      <w:r>
        <w:t xml:space="preserve"> </w:t>
      </w:r>
      <w:r>
        <w:t>설명하지</w:t>
      </w:r>
      <w:r>
        <w:t xml:space="preserve"> </w:t>
      </w:r>
      <w:r>
        <w:t>않아도</w:t>
      </w:r>
      <w:r>
        <w:t xml:space="preserve"> </w:t>
      </w:r>
      <w:r>
        <w:t>되도록</w:t>
      </w:r>
      <w:r>
        <w:t xml:space="preserve"> </w:t>
      </w:r>
      <w:r>
        <w:t>핵심</w:t>
      </w:r>
      <w:r>
        <w:t xml:space="preserve"> </w:t>
      </w:r>
      <w:r>
        <w:t>맥락</w:t>
      </w:r>
      <w:r>
        <w:t xml:space="preserve">, </w:t>
      </w:r>
      <w:r>
        <w:t>불변</w:t>
      </w:r>
      <w:r>
        <w:t xml:space="preserve"> </w:t>
      </w:r>
      <w:r>
        <w:t>원칙</w:t>
      </w:r>
      <w:r>
        <w:t xml:space="preserve">, </w:t>
      </w:r>
      <w:r>
        <w:t>개발</w:t>
      </w:r>
      <w:r>
        <w:t xml:space="preserve"> </w:t>
      </w:r>
      <w:r>
        <w:t>규칙</w:t>
      </w:r>
      <w:r>
        <w:t xml:space="preserve">, </w:t>
      </w:r>
      <w:r>
        <w:t>현재</w:t>
      </w:r>
      <w:r>
        <w:t xml:space="preserve"> </w:t>
      </w:r>
      <w:r>
        <w:t>진행상태와</w:t>
      </w:r>
      <w:r>
        <w:t xml:space="preserve"> </w:t>
      </w:r>
      <w:r>
        <w:t>우선순위를</w:t>
      </w:r>
      <w:r>
        <w:t xml:space="preserve"> </w:t>
      </w:r>
      <w:r>
        <w:t>한곳에</w:t>
      </w:r>
      <w:r>
        <w:t xml:space="preserve"> </w:t>
      </w:r>
      <w:r>
        <w:t>고정한다</w:t>
      </w:r>
      <w:r>
        <w:t xml:space="preserve">. </w:t>
      </w:r>
      <w:r>
        <w:t>단</w:t>
      </w:r>
      <w:r>
        <w:t xml:space="preserve">, </w:t>
      </w:r>
      <w:r>
        <w:t>이</w:t>
      </w:r>
      <w:r>
        <w:t xml:space="preserve"> </w:t>
      </w:r>
      <w:r>
        <w:t>문서는</w:t>
      </w:r>
      <w:r>
        <w:t xml:space="preserve"> Canonical·Ontology·DB·API</w:t>
      </w:r>
      <w:r>
        <w:t>의</w:t>
      </w:r>
      <w:r>
        <w:t xml:space="preserve"> </w:t>
      </w:r>
      <w:r>
        <w:t>세부</w:t>
      </w:r>
      <w:r>
        <w:t xml:space="preserve"> Source of Truth</w:t>
      </w:r>
      <w:r>
        <w:t>를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 xml:space="preserve">. </w:t>
      </w:r>
      <w:r>
        <w:t>세부</w:t>
      </w:r>
      <w:r>
        <w:t xml:space="preserve"> </w:t>
      </w:r>
      <w:r>
        <w:t>내용이</w:t>
      </w:r>
      <w:r>
        <w:t xml:space="preserve"> </w:t>
      </w:r>
      <w:r>
        <w:t>충돌하면</w:t>
      </w:r>
      <w:r>
        <w:t xml:space="preserve"> Repository</w:t>
      </w:r>
      <w:r>
        <w:t>의</w:t>
      </w:r>
      <w:r>
        <w:t xml:space="preserve"> </w:t>
      </w:r>
      <w:r>
        <w:t>최신</w:t>
      </w:r>
      <w:r>
        <w:t xml:space="preserve"> </w:t>
      </w:r>
      <w:r>
        <w:t>승인</w:t>
      </w:r>
      <w:r>
        <w:t>/ACTIVE artifact</w:t>
      </w:r>
      <w:r>
        <w:t>를</w:t>
      </w:r>
      <w:r>
        <w:t xml:space="preserve"> </w:t>
      </w:r>
      <w:r>
        <w:t>우선한다</w:t>
      </w:r>
      <w:r>
        <w:t>.</w:t>
      </w:r>
    </w:p>
    <w:p w14:paraId="6F1677B4" w14:textId="77777777" w:rsidR="0039180D" w:rsidRDefault="00000000">
      <w:pPr>
        <w:pStyle w:val="1"/>
      </w:pPr>
      <w:r>
        <w:t>2. CHGO</w:t>
      </w:r>
      <w:r>
        <w:t>의</w:t>
      </w:r>
      <w:r>
        <w:t xml:space="preserve"> </w:t>
      </w:r>
      <w:r>
        <w:t>정체성과</w:t>
      </w:r>
      <w:r>
        <w:t xml:space="preserve"> </w:t>
      </w:r>
      <w:r>
        <w:t>비전</w:t>
      </w:r>
    </w:p>
    <w:p w14:paraId="4BFB277B" w14:textId="77777777" w:rsidR="0039180D" w:rsidRDefault="00000000">
      <w:pPr>
        <w:rPr>
          <w:rFonts w:hint="eastAsia"/>
        </w:rPr>
      </w:pPr>
      <w:r>
        <w:t>CHGO(Christian Human Growth Ontology)</w:t>
      </w:r>
      <w:r>
        <w:t>는</w:t>
      </w:r>
      <w:r>
        <w:t xml:space="preserve"> </w:t>
      </w:r>
      <w:r>
        <w:t>기독교</w:t>
      </w:r>
      <w:r>
        <w:t xml:space="preserve"> </w:t>
      </w:r>
      <w:r>
        <w:t>인간성장을</w:t>
      </w:r>
      <w:r>
        <w:t xml:space="preserve"> </w:t>
      </w:r>
      <w:r>
        <w:t>의미론적으로</w:t>
      </w:r>
      <w:r>
        <w:t xml:space="preserve"> </w:t>
      </w:r>
      <w:r>
        <w:t>구조화하고</w:t>
      </w:r>
      <w:r>
        <w:t xml:space="preserve">, </w:t>
      </w:r>
      <w:r>
        <w:t>개인의</w:t>
      </w:r>
      <w:r>
        <w:t xml:space="preserve"> </w:t>
      </w:r>
      <w:r>
        <w:t>내면</w:t>
      </w:r>
      <w:r>
        <w:t xml:space="preserve"> </w:t>
      </w:r>
      <w:r>
        <w:t>변화가</w:t>
      </w:r>
      <w:r>
        <w:t xml:space="preserve"> </w:t>
      </w:r>
      <w:r>
        <w:t>가정</w:t>
      </w:r>
      <w:r>
        <w:t>·</w:t>
      </w:r>
      <w:r>
        <w:t>교회</w:t>
      </w:r>
      <w:r>
        <w:t>·</w:t>
      </w:r>
      <w:r>
        <w:t>지역사회</w:t>
      </w:r>
      <w:r>
        <w:t>·</w:t>
      </w:r>
      <w:r>
        <w:t>세계의</w:t>
      </w:r>
      <w:r>
        <w:t xml:space="preserve"> </w:t>
      </w:r>
      <w:r>
        <w:t>회복으로</w:t>
      </w:r>
      <w:r>
        <w:t xml:space="preserve"> </w:t>
      </w:r>
      <w:r>
        <w:t>확장되도록</w:t>
      </w:r>
      <w:r>
        <w:t xml:space="preserve"> </w:t>
      </w:r>
      <w:r>
        <w:t>지원하는</w:t>
      </w:r>
      <w:r>
        <w:t xml:space="preserve"> Human Growth Operating System</w:t>
      </w:r>
      <w:r>
        <w:t>이다</w:t>
      </w:r>
      <w:r>
        <w:t>. Church OS</w:t>
      </w:r>
      <w:r>
        <w:t>는</w:t>
      </w:r>
      <w:r>
        <w:t xml:space="preserve"> </w:t>
      </w:r>
      <w:r>
        <w:t>전</w:t>
      </w:r>
      <w:r>
        <w:t xml:space="preserve"> </w:t>
      </w:r>
      <w:r>
        <w:t>세계</w:t>
      </w:r>
      <w:r>
        <w:t xml:space="preserve"> </w:t>
      </w:r>
      <w:r>
        <w:t>교회가</w:t>
      </w:r>
      <w:r>
        <w:t xml:space="preserve"> </w:t>
      </w:r>
      <w:r>
        <w:t>실제</w:t>
      </w:r>
      <w:r>
        <w:t xml:space="preserve"> </w:t>
      </w:r>
      <w:r>
        <w:t>운영에</w:t>
      </w:r>
      <w:r>
        <w:t xml:space="preserve"> </w:t>
      </w:r>
      <w:r>
        <w:t>사용할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Application OS</w:t>
      </w:r>
      <w:r>
        <w:t>이며</w:t>
      </w:r>
      <w:r>
        <w:t>, CHGO</w:t>
      </w:r>
      <w:r>
        <w:t>의</w:t>
      </w:r>
      <w:r>
        <w:t xml:space="preserve"> </w:t>
      </w:r>
      <w:r>
        <w:t>모든</w:t>
      </w:r>
      <w:r>
        <w:t xml:space="preserve"> </w:t>
      </w:r>
      <w:r>
        <w:t>기능을</w:t>
      </w:r>
      <w:r>
        <w:t xml:space="preserve"> </w:t>
      </w:r>
      <w:r>
        <w:t>처음부터</w:t>
      </w:r>
      <w:r>
        <w:t xml:space="preserve"> </w:t>
      </w:r>
      <w:r>
        <w:t>노출하는</w:t>
      </w:r>
      <w:r>
        <w:t xml:space="preserve"> </w:t>
      </w:r>
      <w:r>
        <w:t>것이</w:t>
      </w:r>
      <w:r>
        <w:t xml:space="preserve"> </w:t>
      </w:r>
      <w:r>
        <w:t>아니라</w:t>
      </w:r>
      <w:r>
        <w:t xml:space="preserve"> </w:t>
      </w:r>
      <w:r>
        <w:t>교회가</w:t>
      </w:r>
      <w:r>
        <w:t xml:space="preserve"> </w:t>
      </w:r>
      <w:r>
        <w:t>반드시</w:t>
      </w:r>
      <w:r>
        <w:t xml:space="preserve"> </w:t>
      </w:r>
      <w:r>
        <w:t>필요로</w:t>
      </w:r>
      <w:r>
        <w:t xml:space="preserve"> </w:t>
      </w:r>
      <w:r>
        <w:t>하는</w:t>
      </w:r>
      <w:r>
        <w:t xml:space="preserve"> </w:t>
      </w:r>
      <w:r>
        <w:t>기능을</w:t>
      </w:r>
      <w:r>
        <w:t xml:space="preserve"> </w:t>
      </w:r>
      <w:r>
        <w:t>가볍고</w:t>
      </w:r>
      <w:r>
        <w:t xml:space="preserve"> </w:t>
      </w:r>
      <w:r>
        <w:t>확장</w:t>
      </w:r>
      <w:r>
        <w:t xml:space="preserve"> </w:t>
      </w:r>
      <w:r>
        <w:t>가능하게</w:t>
      </w:r>
      <w:r>
        <w:t xml:space="preserve"> </w:t>
      </w:r>
      <w:r>
        <w:t>제공한다</w:t>
      </w:r>
      <w:r>
        <w:t>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9180D" w14:paraId="4B492F3C" w14:textId="77777777">
        <w:trPr>
          <w:jc w:val="center"/>
        </w:trPr>
        <w:tc>
          <w:tcPr>
            <w:tcW w:w="5184" w:type="dxa"/>
            <w:vAlign w:val="center"/>
          </w:tcPr>
          <w:p w14:paraId="7D267385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Layer</w:t>
            </w:r>
          </w:p>
        </w:tc>
        <w:tc>
          <w:tcPr>
            <w:tcW w:w="5184" w:type="dxa"/>
            <w:vAlign w:val="center"/>
          </w:tcPr>
          <w:p w14:paraId="472AAD5A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Role</w:t>
            </w:r>
          </w:p>
        </w:tc>
      </w:tr>
      <w:tr w:rsidR="0039180D" w14:paraId="0877F078" w14:textId="77777777">
        <w:trPr>
          <w:jc w:val="center"/>
        </w:trPr>
        <w:tc>
          <w:tcPr>
            <w:tcW w:w="5184" w:type="dxa"/>
          </w:tcPr>
          <w:p w14:paraId="51A5ECF5" w14:textId="77777777" w:rsidR="0039180D" w:rsidRDefault="00000000">
            <w:pPr>
              <w:rPr>
                <w:rFonts w:hint="eastAsia"/>
              </w:rPr>
            </w:pPr>
            <w:r>
              <w:t>L0 Canonical Meaning</w:t>
            </w:r>
          </w:p>
        </w:tc>
        <w:tc>
          <w:tcPr>
            <w:tcW w:w="5184" w:type="dxa"/>
          </w:tcPr>
          <w:p w14:paraId="65805CE0" w14:textId="77777777" w:rsidR="0039180D" w:rsidRDefault="00000000">
            <w:pPr>
              <w:rPr>
                <w:rFonts w:hint="eastAsia"/>
              </w:rPr>
            </w:pPr>
            <w:r>
              <w:t>JesusLife/</w:t>
            </w:r>
            <w:r>
              <w:t>승인된</w:t>
            </w:r>
            <w:r>
              <w:t xml:space="preserve"> </w:t>
            </w:r>
            <w:r>
              <w:t>의미</w:t>
            </w:r>
            <w:r>
              <w:t>·</w:t>
            </w:r>
            <w:r>
              <w:t>신학</w:t>
            </w:r>
            <w:r>
              <w:t xml:space="preserve"> </w:t>
            </w:r>
            <w:r>
              <w:t>기준</w:t>
            </w:r>
          </w:p>
        </w:tc>
      </w:tr>
      <w:tr w:rsidR="0039180D" w14:paraId="6E71FC27" w14:textId="77777777">
        <w:trPr>
          <w:jc w:val="center"/>
        </w:trPr>
        <w:tc>
          <w:tcPr>
            <w:tcW w:w="5184" w:type="dxa"/>
          </w:tcPr>
          <w:p w14:paraId="7C50DF11" w14:textId="77777777" w:rsidR="0039180D" w:rsidRDefault="00000000">
            <w:pPr>
              <w:rPr>
                <w:rFonts w:hint="eastAsia"/>
              </w:rPr>
            </w:pPr>
            <w:r>
              <w:t>L1 Ontology &amp; Knowledge</w:t>
            </w:r>
          </w:p>
        </w:tc>
        <w:tc>
          <w:tcPr>
            <w:tcW w:w="5184" w:type="dxa"/>
          </w:tcPr>
          <w:p w14:paraId="458A8736" w14:textId="77777777" w:rsidR="0039180D" w:rsidRDefault="00000000">
            <w:pPr>
              <w:rPr>
                <w:rFonts w:hint="eastAsia"/>
              </w:rPr>
            </w:pPr>
            <w:r>
              <w:t>개념</w:t>
            </w:r>
            <w:r>
              <w:t>·</w:t>
            </w:r>
            <w:r>
              <w:t>관계</w:t>
            </w:r>
            <w:r>
              <w:t>·</w:t>
            </w:r>
            <w:r>
              <w:t>규칙</w:t>
            </w:r>
            <w:r>
              <w:t xml:space="preserve">·Evidence </w:t>
            </w:r>
            <w:r>
              <w:t>구조</w:t>
            </w:r>
          </w:p>
        </w:tc>
      </w:tr>
      <w:tr w:rsidR="0039180D" w14:paraId="0EE610D2" w14:textId="77777777">
        <w:trPr>
          <w:jc w:val="center"/>
        </w:trPr>
        <w:tc>
          <w:tcPr>
            <w:tcW w:w="5184" w:type="dxa"/>
          </w:tcPr>
          <w:p w14:paraId="25E366B2" w14:textId="77777777" w:rsidR="0039180D" w:rsidRDefault="00000000">
            <w:pPr>
              <w:rPr>
                <w:rFonts w:hint="eastAsia"/>
              </w:rPr>
            </w:pPr>
            <w:r>
              <w:t>L2 Intelligence &amp; Reasoning</w:t>
            </w:r>
          </w:p>
        </w:tc>
        <w:tc>
          <w:tcPr>
            <w:tcW w:w="5184" w:type="dxa"/>
          </w:tcPr>
          <w:p w14:paraId="1FE77E54" w14:textId="77777777" w:rsidR="0039180D" w:rsidRDefault="00000000">
            <w:pPr>
              <w:rPr>
                <w:rFonts w:hint="eastAsia"/>
              </w:rPr>
            </w:pPr>
            <w:r>
              <w:t>AI reasoning, coach, recommendation</w:t>
            </w:r>
          </w:p>
        </w:tc>
      </w:tr>
      <w:tr w:rsidR="0039180D" w14:paraId="17CB6DCB" w14:textId="77777777">
        <w:trPr>
          <w:jc w:val="center"/>
        </w:trPr>
        <w:tc>
          <w:tcPr>
            <w:tcW w:w="5184" w:type="dxa"/>
          </w:tcPr>
          <w:p w14:paraId="2B1FF386" w14:textId="77777777" w:rsidR="0039180D" w:rsidRDefault="00000000">
            <w:pPr>
              <w:rPr>
                <w:rFonts w:hint="eastAsia"/>
              </w:rPr>
            </w:pPr>
            <w:r>
              <w:t>L3 Application OS</w:t>
            </w:r>
          </w:p>
        </w:tc>
        <w:tc>
          <w:tcPr>
            <w:tcW w:w="5184" w:type="dxa"/>
          </w:tcPr>
          <w:p w14:paraId="03CE2E1B" w14:textId="77777777" w:rsidR="0039180D" w:rsidRDefault="00000000">
            <w:pPr>
              <w:rPr>
                <w:rFonts w:hint="eastAsia"/>
              </w:rPr>
            </w:pPr>
            <w:r>
              <w:t>Church OS, Life OS, UX, integrations</w:t>
            </w:r>
          </w:p>
        </w:tc>
      </w:tr>
      <w:tr w:rsidR="0039180D" w14:paraId="0E2339D4" w14:textId="77777777">
        <w:trPr>
          <w:jc w:val="center"/>
        </w:trPr>
        <w:tc>
          <w:tcPr>
            <w:tcW w:w="5184" w:type="dxa"/>
          </w:tcPr>
          <w:p w14:paraId="723FD01F" w14:textId="77777777" w:rsidR="0039180D" w:rsidRDefault="00000000">
            <w:pPr>
              <w:rPr>
                <w:rFonts w:hint="eastAsia"/>
              </w:rPr>
            </w:pPr>
            <w:r>
              <w:t>L4 Trust &amp; Governance</w:t>
            </w:r>
          </w:p>
        </w:tc>
        <w:tc>
          <w:tcPr>
            <w:tcW w:w="5184" w:type="dxa"/>
          </w:tcPr>
          <w:p w14:paraId="15202B20" w14:textId="77777777" w:rsidR="0039180D" w:rsidRDefault="00000000">
            <w:pPr>
              <w:rPr>
                <w:rFonts w:hint="eastAsia"/>
              </w:rPr>
            </w:pPr>
            <w:r>
              <w:t>Privacy, validation, release, audit, compliance</w:t>
            </w:r>
          </w:p>
        </w:tc>
      </w:tr>
    </w:tbl>
    <w:p w14:paraId="786E2D43" w14:textId="77777777" w:rsidR="0039180D" w:rsidRDefault="00000000">
      <w:pPr>
        <w:pStyle w:val="1"/>
      </w:pPr>
      <w:r>
        <w:t xml:space="preserve">3. </w:t>
      </w:r>
      <w:r>
        <w:t>신학적</w:t>
      </w:r>
      <w:r>
        <w:t xml:space="preserve">·Canonical </w:t>
      </w:r>
      <w:r>
        <w:t>핵심</w:t>
      </w:r>
    </w:p>
    <w:p w14:paraId="35CB6CD6" w14:textId="77777777" w:rsidR="0039180D" w:rsidRDefault="00000000">
      <w:pPr>
        <w:rPr>
          <w:rFonts w:hint="eastAsia"/>
        </w:rPr>
      </w:pPr>
      <w:r>
        <w:t>창조의</w:t>
      </w:r>
      <w:r>
        <w:t xml:space="preserve"> </w:t>
      </w:r>
      <w:r>
        <w:t>하나님의</w:t>
      </w:r>
      <w:r>
        <w:t xml:space="preserve"> </w:t>
      </w:r>
      <w:r>
        <w:t>형상</w:t>
      </w:r>
      <w:r>
        <w:t xml:space="preserve">(Imago Dei), </w:t>
      </w:r>
      <w:r>
        <w:t>그리스도</w:t>
      </w:r>
      <w:r>
        <w:t xml:space="preserve"> </w:t>
      </w:r>
      <w:r>
        <w:t>안에서의</w:t>
      </w:r>
      <w:r>
        <w:t xml:space="preserve"> </w:t>
      </w:r>
      <w:r>
        <w:t>형상</w:t>
      </w:r>
      <w:r>
        <w:t xml:space="preserve"> </w:t>
      </w:r>
      <w:r>
        <w:t>회복</w:t>
      </w:r>
      <w:r>
        <w:t xml:space="preserve">, </w:t>
      </w:r>
      <w:r>
        <w:t>십자가와</w:t>
      </w:r>
      <w:r>
        <w:t xml:space="preserve"> </w:t>
      </w:r>
      <w:r>
        <w:t>부활에</w:t>
      </w:r>
      <w:r>
        <w:t xml:space="preserve"> </w:t>
      </w:r>
      <w:r>
        <w:t>연합한</w:t>
      </w:r>
      <w:r>
        <w:t xml:space="preserve"> </w:t>
      </w:r>
      <w:r>
        <w:t>새</w:t>
      </w:r>
      <w:r>
        <w:t xml:space="preserve"> </w:t>
      </w:r>
      <w:r>
        <w:t>생명</w:t>
      </w:r>
      <w:r>
        <w:t xml:space="preserve">, </w:t>
      </w:r>
      <w:r>
        <w:t>성령의</w:t>
      </w:r>
      <w:r>
        <w:t xml:space="preserve"> </w:t>
      </w:r>
      <w:r>
        <w:t>현재적</w:t>
      </w:r>
      <w:r>
        <w:t xml:space="preserve"> </w:t>
      </w:r>
      <w:r>
        <w:t>역사</w:t>
      </w:r>
      <w:r>
        <w:t xml:space="preserve">, </w:t>
      </w:r>
      <w:r>
        <w:t>현재적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누림과</w:t>
      </w:r>
      <w:r>
        <w:t xml:space="preserve"> </w:t>
      </w:r>
      <w:r>
        <w:t>미래적</w:t>
      </w:r>
      <w:r>
        <w:t xml:space="preserve"> </w:t>
      </w:r>
      <w:r>
        <w:t>하나님</w:t>
      </w:r>
      <w:r>
        <w:t xml:space="preserve"> </w:t>
      </w:r>
      <w:r>
        <w:t>나라의</w:t>
      </w:r>
      <w:r>
        <w:t xml:space="preserve"> </w:t>
      </w:r>
      <w:r>
        <w:t>소망</w:t>
      </w:r>
      <w:r>
        <w:t xml:space="preserve">, </w:t>
      </w:r>
      <w:r>
        <w:t>그리스도의</w:t>
      </w:r>
      <w:r>
        <w:t xml:space="preserve"> </w:t>
      </w:r>
      <w:r>
        <w:t>장성한</w:t>
      </w:r>
      <w:r>
        <w:t xml:space="preserve"> </w:t>
      </w:r>
      <w:r>
        <w:t>분량을</w:t>
      </w:r>
      <w:r>
        <w:t xml:space="preserve"> </w:t>
      </w:r>
      <w:r>
        <w:t>핵심</w:t>
      </w:r>
      <w:r>
        <w:t xml:space="preserve"> </w:t>
      </w:r>
      <w:r>
        <w:t>전제로</w:t>
      </w:r>
      <w:r>
        <w:t xml:space="preserve"> </w:t>
      </w:r>
      <w:r>
        <w:t>삼는다</w:t>
      </w:r>
      <w:r>
        <w:t xml:space="preserve">. JesusLife </w:t>
      </w:r>
      <w:r>
        <w:t>교재는</w:t>
      </w:r>
      <w:r>
        <w:t xml:space="preserve"> CHGO</w:t>
      </w:r>
      <w:r>
        <w:t>의</w:t>
      </w:r>
      <w:r>
        <w:t xml:space="preserve"> </w:t>
      </w:r>
      <w:r>
        <w:t>핵심</w:t>
      </w:r>
      <w:r>
        <w:t xml:space="preserve"> Canonical </w:t>
      </w:r>
      <w:r>
        <w:t>기준</w:t>
      </w:r>
      <w:r>
        <w:t xml:space="preserve"> </w:t>
      </w:r>
      <w:r>
        <w:t>자료이며</w:t>
      </w:r>
      <w:r>
        <w:t xml:space="preserve"> AI</w:t>
      </w:r>
      <w:r>
        <w:t>나</w:t>
      </w:r>
      <w:r>
        <w:t xml:space="preserve"> runtime</w:t>
      </w:r>
      <w:r>
        <w:t>이</w:t>
      </w:r>
      <w:r>
        <w:t xml:space="preserve"> </w:t>
      </w:r>
      <w:r>
        <w:t>그</w:t>
      </w:r>
      <w:r>
        <w:t xml:space="preserve"> </w:t>
      </w:r>
      <w:r>
        <w:t>의미를</w:t>
      </w:r>
      <w:r>
        <w:t xml:space="preserve"> </w:t>
      </w:r>
      <w:r>
        <w:t>임의로</w:t>
      </w:r>
      <w:r>
        <w:t xml:space="preserve"> </w:t>
      </w:r>
      <w:r>
        <w:t>재정의할</w:t>
      </w:r>
      <w:r>
        <w:t xml:space="preserve"> </w:t>
      </w:r>
      <w:r>
        <w:t>수</w:t>
      </w:r>
      <w:r>
        <w:t xml:space="preserve"> </w:t>
      </w:r>
      <w:r>
        <w:t>없다</w:t>
      </w:r>
      <w:r>
        <w:t>.</w:t>
      </w:r>
    </w:p>
    <w:p w14:paraId="581B0D35" w14:textId="77777777" w:rsidR="0039180D" w:rsidRDefault="00000000">
      <w:pPr>
        <w:rPr>
          <w:rFonts w:hint="eastAsia"/>
        </w:rPr>
      </w:pPr>
      <w:r>
        <w:lastRenderedPageBreak/>
        <w:t>옛사람은</w:t>
      </w:r>
      <w:r>
        <w:t xml:space="preserve"> </w:t>
      </w:r>
      <w:r>
        <w:t>신자가</w:t>
      </w:r>
      <w:r>
        <w:t xml:space="preserve"> </w:t>
      </w:r>
      <w:r>
        <w:t>구원</w:t>
      </w:r>
      <w:r>
        <w:t xml:space="preserve"> </w:t>
      </w:r>
      <w:r>
        <w:t>이후에도</w:t>
      </w:r>
      <w:r>
        <w:t xml:space="preserve"> </w:t>
      </w:r>
      <w:r>
        <w:t>삶에서</w:t>
      </w:r>
      <w:r>
        <w:t xml:space="preserve"> </w:t>
      </w:r>
      <w:r>
        <w:t>발견하고</w:t>
      </w:r>
      <w:r>
        <w:t xml:space="preserve"> </w:t>
      </w:r>
      <w:r>
        <w:t>처리해야</w:t>
      </w:r>
      <w:r>
        <w:t xml:space="preserve"> </w:t>
      </w:r>
      <w:r>
        <w:t>하는</w:t>
      </w:r>
      <w:r>
        <w:t xml:space="preserve"> </w:t>
      </w:r>
      <w:r>
        <w:t>이전</w:t>
      </w:r>
      <w:r>
        <w:t xml:space="preserve"> </w:t>
      </w:r>
      <w:r>
        <w:t>삶의</w:t>
      </w:r>
      <w:r>
        <w:t xml:space="preserve"> </w:t>
      </w:r>
      <w:r>
        <w:t>습성과</w:t>
      </w:r>
      <w:r>
        <w:t xml:space="preserve"> </w:t>
      </w:r>
      <w:r>
        <w:t>패턴으로</w:t>
      </w:r>
      <w:r>
        <w:t xml:space="preserve"> </w:t>
      </w:r>
      <w:r>
        <w:t>다루며</w:t>
      </w:r>
      <w:r>
        <w:t xml:space="preserve">, </w:t>
      </w:r>
      <w:r>
        <w:t>주요</w:t>
      </w:r>
      <w:r>
        <w:t xml:space="preserve"> 7</w:t>
      </w:r>
      <w:r>
        <w:t>뿌리는</w:t>
      </w:r>
      <w:r>
        <w:t xml:space="preserve"> </w:t>
      </w:r>
      <w:r>
        <w:t>수치심</w:t>
      </w:r>
      <w:r>
        <w:t>·</w:t>
      </w:r>
      <w:r>
        <w:t>죄책감</w:t>
      </w:r>
      <w:r>
        <w:t>·</w:t>
      </w:r>
      <w:r>
        <w:t>두려움</w:t>
      </w:r>
      <w:r>
        <w:t>·</w:t>
      </w:r>
      <w:r>
        <w:t>자기의</w:t>
      </w:r>
      <w:r>
        <w:t>(</w:t>
      </w:r>
      <w:r>
        <w:t>신념</w:t>
      </w:r>
      <w:r>
        <w:t>/</w:t>
      </w:r>
      <w:r>
        <w:t>고정관념</w:t>
      </w:r>
      <w:r>
        <w:t>)·</w:t>
      </w:r>
      <w:r>
        <w:t>과거</w:t>
      </w:r>
      <w:r>
        <w:t xml:space="preserve"> </w:t>
      </w:r>
      <w:r>
        <w:t>상처</w:t>
      </w:r>
      <w:r>
        <w:t>·</w:t>
      </w:r>
      <w:r>
        <w:t>인정욕구</w:t>
      </w:r>
      <w:r>
        <w:t>·</w:t>
      </w:r>
      <w:r>
        <w:t>죽음</w:t>
      </w:r>
      <w:r>
        <w:t xml:space="preserve"> </w:t>
      </w:r>
      <w:r>
        <w:t>공포다</w:t>
      </w:r>
      <w:r>
        <w:t xml:space="preserve">. </w:t>
      </w:r>
      <w:r>
        <w:t>외부</w:t>
      </w:r>
      <w:r>
        <w:t xml:space="preserve"> </w:t>
      </w:r>
      <w:r>
        <w:t>사건은</w:t>
      </w:r>
      <w:r>
        <w:t xml:space="preserve"> </w:t>
      </w:r>
      <w:r>
        <w:t>신호</w:t>
      </w:r>
      <w:r>
        <w:t>/</w:t>
      </w:r>
      <w:r>
        <w:t>자극이고</w:t>
      </w:r>
      <w:r>
        <w:t xml:space="preserve">, </w:t>
      </w:r>
      <w:r>
        <w:t>핵심</w:t>
      </w:r>
      <w:r>
        <w:t xml:space="preserve"> </w:t>
      </w:r>
      <w:r>
        <w:t>성찰은</w:t>
      </w:r>
      <w:r>
        <w:t xml:space="preserve"> </w:t>
      </w:r>
      <w:r>
        <w:t>자기</w:t>
      </w:r>
      <w:r>
        <w:t xml:space="preserve"> </w:t>
      </w:r>
      <w:r>
        <w:t>내면의</w:t>
      </w:r>
      <w:r>
        <w:t xml:space="preserve"> </w:t>
      </w:r>
      <w:r>
        <w:t>반응을</w:t>
      </w:r>
      <w:r>
        <w:t xml:space="preserve"> </w:t>
      </w:r>
      <w:r>
        <w:t>보고</w:t>
      </w:r>
      <w:r>
        <w:t xml:space="preserve"> '100% </w:t>
      </w:r>
      <w:r>
        <w:t>내</w:t>
      </w:r>
      <w:r>
        <w:t xml:space="preserve"> </w:t>
      </w:r>
      <w:r>
        <w:t>안</w:t>
      </w:r>
      <w:r>
        <w:t>'</w:t>
      </w:r>
      <w:r>
        <w:t>에서</w:t>
      </w:r>
      <w:r>
        <w:t xml:space="preserve"> </w:t>
      </w:r>
      <w:r>
        <w:t>옛사람을</w:t>
      </w:r>
      <w:r>
        <w:t xml:space="preserve"> </w:t>
      </w:r>
      <w:r>
        <w:t>발견하며</w:t>
      </w:r>
      <w:r>
        <w:t xml:space="preserve"> </w:t>
      </w:r>
      <w:r>
        <w:t>십자가의</w:t>
      </w:r>
      <w:r>
        <w:t xml:space="preserve"> </w:t>
      </w:r>
      <w:r>
        <w:t>사실을</w:t>
      </w:r>
      <w:r>
        <w:t xml:space="preserve"> </w:t>
      </w:r>
      <w:r>
        <w:t>현재</w:t>
      </w:r>
      <w:r>
        <w:t xml:space="preserve"> </w:t>
      </w:r>
      <w:r>
        <w:t>삶에</w:t>
      </w:r>
      <w:r>
        <w:t xml:space="preserve"> </w:t>
      </w:r>
      <w:r>
        <w:t>적용하는</w:t>
      </w:r>
      <w:r>
        <w:t xml:space="preserve"> </w:t>
      </w:r>
      <w:r>
        <w:t>데</w:t>
      </w:r>
      <w:r>
        <w:t xml:space="preserve"> </w:t>
      </w:r>
      <w:r>
        <w:t>있다</w:t>
      </w:r>
      <w:r>
        <w:t>.</w:t>
      </w:r>
    </w:p>
    <w:p w14:paraId="20D67E53" w14:textId="77777777" w:rsidR="0039180D" w:rsidRDefault="00000000">
      <w:pPr>
        <w:rPr>
          <w:rFonts w:hint="eastAsia"/>
        </w:rPr>
      </w:pPr>
      <w:r>
        <w:t>현재적</w:t>
      </w:r>
      <w:r>
        <w:t xml:space="preserve"> </w:t>
      </w:r>
      <w:r>
        <w:t>하나님</w:t>
      </w:r>
      <w:r>
        <w:t xml:space="preserve"> </w:t>
      </w:r>
      <w:r>
        <w:t>나라는</w:t>
      </w:r>
      <w:r>
        <w:t xml:space="preserve"> </w:t>
      </w:r>
      <w:r>
        <w:t>성령의</w:t>
      </w:r>
      <w:r>
        <w:t xml:space="preserve"> </w:t>
      </w:r>
      <w:r>
        <w:t>통치와</w:t>
      </w:r>
      <w:r>
        <w:t xml:space="preserve"> </w:t>
      </w:r>
      <w:r>
        <w:t>성령의</w:t>
      </w:r>
      <w:r>
        <w:t xml:space="preserve"> </w:t>
      </w:r>
      <w:r>
        <w:t>아홉</w:t>
      </w:r>
      <w:r>
        <w:t xml:space="preserve"> </w:t>
      </w:r>
      <w:r>
        <w:t>열매</w:t>
      </w:r>
      <w:r>
        <w:t>(</w:t>
      </w:r>
      <w:r>
        <w:t>사랑</w:t>
      </w:r>
      <w:r>
        <w:t>·</w:t>
      </w:r>
      <w:r>
        <w:t>희락</w:t>
      </w:r>
      <w:r>
        <w:t>·</w:t>
      </w:r>
      <w:r>
        <w:t>화평</w:t>
      </w:r>
      <w:r>
        <w:t>·</w:t>
      </w:r>
      <w:r>
        <w:t>오래</w:t>
      </w:r>
      <w:r>
        <w:t xml:space="preserve"> </w:t>
      </w:r>
      <w:r>
        <w:t>참음</w:t>
      </w:r>
      <w:r>
        <w:t>·</w:t>
      </w:r>
      <w:r>
        <w:t>자비</w:t>
      </w:r>
      <w:r>
        <w:t>·</w:t>
      </w:r>
      <w:r>
        <w:t>양선</w:t>
      </w:r>
      <w:r>
        <w:t>·</w:t>
      </w:r>
      <w:r>
        <w:t>충성</w:t>
      </w:r>
      <w:r>
        <w:t>·</w:t>
      </w:r>
      <w:r>
        <w:t>온유</w:t>
      </w:r>
      <w:r>
        <w:t>·</w:t>
      </w:r>
      <w:r>
        <w:t>절제</w:t>
      </w:r>
      <w:r>
        <w:t>)</w:t>
      </w:r>
      <w:r>
        <w:t>가</w:t>
      </w:r>
      <w:r>
        <w:t xml:space="preserve"> </w:t>
      </w:r>
      <w:r>
        <w:t>말</w:t>
      </w:r>
      <w:r>
        <w:t>·</w:t>
      </w:r>
      <w:r>
        <w:t>표정</w:t>
      </w:r>
      <w:r>
        <w:t>·</w:t>
      </w:r>
      <w:r>
        <w:t>행동</w:t>
      </w:r>
      <w:r>
        <w:t>·</w:t>
      </w:r>
      <w:r>
        <w:t>의식과</w:t>
      </w:r>
      <w:r>
        <w:t xml:space="preserve"> </w:t>
      </w:r>
      <w:r>
        <w:t>관계</w:t>
      </w:r>
      <w:r>
        <w:t xml:space="preserve"> </w:t>
      </w:r>
      <w:r>
        <w:t>속에</w:t>
      </w:r>
      <w:r>
        <w:t xml:space="preserve"> </w:t>
      </w:r>
      <w:r>
        <w:t>나타나는</w:t>
      </w:r>
      <w:r>
        <w:t xml:space="preserve"> </w:t>
      </w:r>
      <w:r>
        <w:t>것으로</w:t>
      </w:r>
      <w:r>
        <w:t xml:space="preserve"> </w:t>
      </w:r>
      <w:r>
        <w:t>다룬다</w:t>
      </w:r>
      <w:r>
        <w:t>.</w:t>
      </w:r>
    </w:p>
    <w:p w14:paraId="5FB90859" w14:textId="77777777" w:rsidR="0039180D" w:rsidRDefault="00000000">
      <w:pPr>
        <w:pStyle w:val="1"/>
      </w:pPr>
      <w:r>
        <w:t>4. Life Diary</w:t>
      </w:r>
      <w:r>
        <w:t>와</w:t>
      </w:r>
      <w:r>
        <w:t xml:space="preserve"> </w:t>
      </w:r>
      <w:r>
        <w:t>성장</w:t>
      </w:r>
      <w:r>
        <w:t xml:space="preserve"> </w:t>
      </w:r>
      <w:r>
        <w:t>측정</w:t>
      </w:r>
      <w:r>
        <w:t xml:space="preserve"> </w:t>
      </w:r>
      <w: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9180D" w14:paraId="0F3B06E2" w14:textId="77777777">
        <w:trPr>
          <w:jc w:val="center"/>
        </w:trPr>
        <w:tc>
          <w:tcPr>
            <w:tcW w:w="5184" w:type="dxa"/>
            <w:vAlign w:val="center"/>
          </w:tcPr>
          <w:p w14:paraId="58822223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Life Diary 7 Questions</w:t>
            </w:r>
          </w:p>
        </w:tc>
        <w:tc>
          <w:tcPr>
            <w:tcW w:w="5184" w:type="dxa"/>
            <w:vAlign w:val="center"/>
          </w:tcPr>
          <w:p w14:paraId="13647075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Canonical Focus</w:t>
            </w:r>
          </w:p>
        </w:tc>
      </w:tr>
      <w:tr w:rsidR="0039180D" w14:paraId="0E95684D" w14:textId="77777777">
        <w:trPr>
          <w:jc w:val="center"/>
        </w:trPr>
        <w:tc>
          <w:tcPr>
            <w:tcW w:w="5184" w:type="dxa"/>
          </w:tcPr>
          <w:p w14:paraId="6683BF6D" w14:textId="77777777" w:rsidR="0039180D" w:rsidRDefault="0000000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184" w:type="dxa"/>
          </w:tcPr>
          <w:p w14:paraId="6753A2B2" w14:textId="77777777" w:rsidR="0039180D" w:rsidRDefault="00000000">
            <w:pPr>
              <w:rPr>
                <w:rFonts w:hint="eastAsia"/>
              </w:rPr>
            </w:pPr>
            <w:r>
              <w:t>오늘</w:t>
            </w:r>
            <w:r>
              <w:t xml:space="preserve"> </w:t>
            </w:r>
            <w:r>
              <w:t>발견한</w:t>
            </w:r>
            <w:r>
              <w:t xml:space="preserve"> </w:t>
            </w:r>
            <w:r>
              <w:t>옛사람과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근원</w:t>
            </w:r>
          </w:p>
        </w:tc>
      </w:tr>
      <w:tr w:rsidR="0039180D" w14:paraId="3FD07B35" w14:textId="77777777">
        <w:trPr>
          <w:jc w:val="center"/>
        </w:trPr>
        <w:tc>
          <w:tcPr>
            <w:tcW w:w="5184" w:type="dxa"/>
          </w:tcPr>
          <w:p w14:paraId="14CEF917" w14:textId="77777777" w:rsidR="0039180D" w:rsidRDefault="0000000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184" w:type="dxa"/>
          </w:tcPr>
          <w:p w14:paraId="633693C9" w14:textId="77777777" w:rsidR="0039180D" w:rsidRDefault="00000000">
            <w:pPr>
              <w:rPr>
                <w:rFonts w:hint="eastAsia"/>
              </w:rPr>
            </w:pPr>
            <w:r>
              <w:t>십자가에서</w:t>
            </w:r>
            <w:r>
              <w:t xml:space="preserve"> </w:t>
            </w:r>
            <w:r>
              <w:t>죽었다는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깨달은</w:t>
            </w:r>
            <w:r>
              <w:t xml:space="preserve"> </w:t>
            </w:r>
            <w:r>
              <w:t>것</w:t>
            </w:r>
          </w:p>
        </w:tc>
      </w:tr>
      <w:tr w:rsidR="0039180D" w14:paraId="664554E8" w14:textId="77777777">
        <w:trPr>
          <w:jc w:val="center"/>
        </w:trPr>
        <w:tc>
          <w:tcPr>
            <w:tcW w:w="5184" w:type="dxa"/>
          </w:tcPr>
          <w:p w14:paraId="3C137D64" w14:textId="77777777" w:rsidR="0039180D" w:rsidRDefault="0000000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184" w:type="dxa"/>
          </w:tcPr>
          <w:p w14:paraId="52BE36B3" w14:textId="77777777" w:rsidR="0039180D" w:rsidRDefault="00000000">
            <w:pPr>
              <w:rPr>
                <w:rFonts w:hint="eastAsia"/>
              </w:rPr>
            </w:pPr>
            <w:r>
              <w:t>오늘</w:t>
            </w:r>
            <w:r>
              <w:t xml:space="preserve"> </w:t>
            </w:r>
            <w:r>
              <w:t>이루어진</w:t>
            </w:r>
            <w:r>
              <w:t xml:space="preserve"> </w:t>
            </w:r>
            <w:r>
              <w:t>하나님</w:t>
            </w:r>
            <w:r>
              <w:t xml:space="preserve"> </w:t>
            </w:r>
            <w:r>
              <w:t>나라</w:t>
            </w:r>
          </w:p>
        </w:tc>
      </w:tr>
      <w:tr w:rsidR="0039180D" w14:paraId="4EF11D1B" w14:textId="77777777">
        <w:trPr>
          <w:jc w:val="center"/>
        </w:trPr>
        <w:tc>
          <w:tcPr>
            <w:tcW w:w="5184" w:type="dxa"/>
          </w:tcPr>
          <w:p w14:paraId="0CD726FE" w14:textId="77777777" w:rsidR="0039180D" w:rsidRDefault="0000000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5184" w:type="dxa"/>
          </w:tcPr>
          <w:p w14:paraId="34FFA887" w14:textId="77777777" w:rsidR="0039180D" w:rsidRDefault="00000000">
            <w:pPr>
              <w:rPr>
                <w:rFonts w:hint="eastAsia"/>
              </w:rPr>
            </w:pPr>
            <w:r>
              <w:t>타인의</w:t>
            </w:r>
            <w:r>
              <w:t xml:space="preserve"> </w:t>
            </w:r>
            <w:r>
              <w:t>옛사람을</w:t>
            </w:r>
            <w:r>
              <w:t xml:space="preserve"> </w:t>
            </w:r>
            <w:r>
              <w:t>사랑과</w:t>
            </w:r>
            <w:r>
              <w:t xml:space="preserve"> </w:t>
            </w:r>
            <w:r>
              <w:t>긍휼로</w:t>
            </w:r>
            <w:r>
              <w:t xml:space="preserve"> </w:t>
            </w:r>
            <w:r>
              <w:t>바라본</w:t>
            </w:r>
            <w:r>
              <w:t xml:space="preserve"> </w:t>
            </w:r>
            <w:r>
              <w:t>경험</w:t>
            </w:r>
          </w:p>
        </w:tc>
      </w:tr>
      <w:tr w:rsidR="0039180D" w14:paraId="2F9E4CA0" w14:textId="77777777">
        <w:trPr>
          <w:jc w:val="center"/>
        </w:trPr>
        <w:tc>
          <w:tcPr>
            <w:tcW w:w="5184" w:type="dxa"/>
          </w:tcPr>
          <w:p w14:paraId="12F67B63" w14:textId="77777777" w:rsidR="0039180D" w:rsidRDefault="00000000">
            <w:pPr>
              <w:rPr>
                <w:rFonts w:hint="eastAsia"/>
              </w:rPr>
            </w:pPr>
            <w:r>
              <w:t>5</w:t>
            </w:r>
          </w:p>
        </w:tc>
        <w:tc>
          <w:tcPr>
            <w:tcW w:w="5184" w:type="dxa"/>
          </w:tcPr>
          <w:p w14:paraId="14E851FE" w14:textId="77777777" w:rsidR="0039180D" w:rsidRDefault="00000000">
            <w:pPr>
              <w:rPr>
                <w:rFonts w:hint="eastAsia"/>
              </w:rPr>
            </w:pPr>
            <w:r>
              <w:t>성령과의</w:t>
            </w:r>
            <w:r>
              <w:t xml:space="preserve"> </w:t>
            </w:r>
            <w:r>
              <w:t>교제</w:t>
            </w:r>
          </w:p>
        </w:tc>
      </w:tr>
      <w:tr w:rsidR="0039180D" w14:paraId="537EBAC7" w14:textId="77777777">
        <w:trPr>
          <w:jc w:val="center"/>
        </w:trPr>
        <w:tc>
          <w:tcPr>
            <w:tcW w:w="5184" w:type="dxa"/>
          </w:tcPr>
          <w:p w14:paraId="66EE5750" w14:textId="77777777" w:rsidR="0039180D" w:rsidRDefault="00000000">
            <w:pPr>
              <w:rPr>
                <w:rFonts w:hint="eastAsia"/>
              </w:rPr>
            </w:pPr>
            <w:r>
              <w:t>6</w:t>
            </w:r>
          </w:p>
        </w:tc>
        <w:tc>
          <w:tcPr>
            <w:tcW w:w="5184" w:type="dxa"/>
          </w:tcPr>
          <w:p w14:paraId="609872F3" w14:textId="77777777" w:rsidR="0039180D" w:rsidRDefault="00000000">
            <w:pPr>
              <w:rPr>
                <w:rFonts w:hint="eastAsia"/>
              </w:rPr>
            </w:pPr>
            <w:r>
              <w:t>감사</w:t>
            </w:r>
          </w:p>
        </w:tc>
      </w:tr>
      <w:tr w:rsidR="0039180D" w14:paraId="07C90475" w14:textId="77777777">
        <w:trPr>
          <w:jc w:val="center"/>
        </w:trPr>
        <w:tc>
          <w:tcPr>
            <w:tcW w:w="5184" w:type="dxa"/>
          </w:tcPr>
          <w:p w14:paraId="3FD050B7" w14:textId="77777777" w:rsidR="0039180D" w:rsidRDefault="00000000">
            <w:pPr>
              <w:rPr>
                <w:rFonts w:hint="eastAsia"/>
              </w:rPr>
            </w:pPr>
            <w:r>
              <w:t>7</w:t>
            </w:r>
          </w:p>
        </w:tc>
        <w:tc>
          <w:tcPr>
            <w:tcW w:w="5184" w:type="dxa"/>
          </w:tcPr>
          <w:p w14:paraId="35B54FF4" w14:textId="77777777" w:rsidR="0039180D" w:rsidRDefault="00000000">
            <w:pPr>
              <w:rPr>
                <w:rFonts w:hint="eastAsia"/>
              </w:rPr>
            </w:pPr>
            <w:r>
              <w:t>실천할</w:t>
            </w:r>
            <w:r>
              <w:t xml:space="preserve"> </w:t>
            </w:r>
            <w:r>
              <w:t>것</w:t>
            </w:r>
          </w:p>
        </w:tc>
      </w:tr>
    </w:tbl>
    <w:p w14:paraId="45BCB48D" w14:textId="77777777" w:rsidR="0039180D" w:rsidRDefault="00000000">
      <w:pPr>
        <w:rPr>
          <w:rFonts w:hint="eastAsia"/>
        </w:rPr>
      </w:pPr>
      <w:r>
        <w:t>생명일기는</w:t>
      </w:r>
      <w:r>
        <w:t xml:space="preserve"> </w:t>
      </w:r>
      <w:r>
        <w:t>단순</w:t>
      </w:r>
      <w:r>
        <w:t xml:space="preserve"> </w:t>
      </w:r>
      <w:r>
        <w:t>습관훈련이</w:t>
      </w:r>
      <w:r>
        <w:t xml:space="preserve"> </w:t>
      </w:r>
      <w:r>
        <w:t>아니라</w:t>
      </w:r>
      <w:r>
        <w:t xml:space="preserve"> </w:t>
      </w:r>
      <w:r>
        <w:t>성령</w:t>
      </w:r>
      <w:r>
        <w:t xml:space="preserve"> </w:t>
      </w:r>
      <w:r>
        <w:t>안에서</w:t>
      </w:r>
      <w:r>
        <w:t xml:space="preserve"> </w:t>
      </w:r>
      <w:r>
        <w:t>자신을</w:t>
      </w:r>
      <w:r>
        <w:t xml:space="preserve"> </w:t>
      </w:r>
      <w:r>
        <w:t>보고</w:t>
      </w:r>
      <w:r>
        <w:t xml:space="preserve"> </w:t>
      </w:r>
      <w:r>
        <w:t>깨닫고</w:t>
      </w:r>
      <w:r>
        <w:t xml:space="preserve"> </w:t>
      </w:r>
      <w:r>
        <w:t>체득하는</w:t>
      </w:r>
      <w:r>
        <w:t xml:space="preserve"> </w:t>
      </w:r>
      <w:r>
        <w:t>성찰</w:t>
      </w:r>
      <w:r>
        <w:t xml:space="preserve"> </w:t>
      </w:r>
      <w:r>
        <w:t>구조다</w:t>
      </w:r>
      <w:r>
        <w:t xml:space="preserve">. </w:t>
      </w:r>
      <w:r>
        <w:t>현장에서</w:t>
      </w:r>
      <w:r>
        <w:t xml:space="preserve"> </w:t>
      </w:r>
      <w:r>
        <w:t>즉시</w:t>
      </w:r>
      <w:r>
        <w:t xml:space="preserve"> </w:t>
      </w:r>
      <w:r>
        <w:t>발견</w:t>
      </w:r>
      <w:r>
        <w:t>·</w:t>
      </w:r>
      <w:r>
        <w:t>선포</w:t>
      </w:r>
      <w:r>
        <w:t>·</w:t>
      </w:r>
      <w:r>
        <w:t>누리는</w:t>
      </w:r>
      <w:r>
        <w:t xml:space="preserve"> </w:t>
      </w:r>
      <w:r>
        <w:t>것을</w:t>
      </w:r>
      <w:r>
        <w:t xml:space="preserve"> </w:t>
      </w:r>
      <w:r>
        <w:t>가장</w:t>
      </w:r>
      <w:r>
        <w:t xml:space="preserve"> </w:t>
      </w:r>
      <w:r>
        <w:t>높은</w:t>
      </w:r>
      <w:r>
        <w:t xml:space="preserve"> </w:t>
      </w:r>
      <w:r>
        <w:t>실제적</w:t>
      </w:r>
      <w:r>
        <w:t xml:space="preserve"> evidence</w:t>
      </w:r>
      <w:r>
        <w:t>로</w:t>
      </w:r>
      <w:r>
        <w:t xml:space="preserve"> </w:t>
      </w:r>
      <w:r>
        <w:t>보고</w:t>
      </w:r>
      <w:r>
        <w:t xml:space="preserve">, </w:t>
      </w:r>
      <w:r>
        <w:t>일기는</w:t>
      </w:r>
      <w:r>
        <w:t xml:space="preserve"> </w:t>
      </w:r>
      <w:r>
        <w:t>기억과</w:t>
      </w:r>
      <w:r>
        <w:t xml:space="preserve"> </w:t>
      </w:r>
      <w:r>
        <w:t>재누림을</w:t>
      </w:r>
      <w:r>
        <w:t xml:space="preserve"> </w:t>
      </w:r>
      <w:r>
        <w:t>돕는</w:t>
      </w:r>
      <w:r>
        <w:t xml:space="preserve"> </w:t>
      </w:r>
      <w:r>
        <w:t>수단으로</w:t>
      </w:r>
      <w:r>
        <w:t xml:space="preserve"> </w:t>
      </w:r>
      <w:r>
        <w:t>본다</w:t>
      </w:r>
      <w:r>
        <w:t xml:space="preserve">. ReducedJudgment, ReducedResistance, </w:t>
      </w:r>
      <w:r>
        <w:t>긍휼의</w:t>
      </w:r>
      <w:r>
        <w:t xml:space="preserve"> </w:t>
      </w:r>
      <w:r>
        <w:t>시선</w:t>
      </w:r>
      <w:r>
        <w:t xml:space="preserve">, </w:t>
      </w:r>
      <w:r>
        <w:t>험담</w:t>
      </w:r>
      <w:r>
        <w:t xml:space="preserve"> </w:t>
      </w:r>
      <w:r>
        <w:t>감소</w:t>
      </w:r>
      <w:r>
        <w:t xml:space="preserve">, </w:t>
      </w:r>
      <w:r>
        <w:t>갈등</w:t>
      </w:r>
      <w:r>
        <w:t xml:space="preserve"> </w:t>
      </w:r>
      <w:r>
        <w:t>감소</w:t>
      </w:r>
      <w:r>
        <w:t xml:space="preserve">, </w:t>
      </w:r>
      <w:r>
        <w:t>시험거리</w:t>
      </w:r>
      <w:r>
        <w:t xml:space="preserve"> </w:t>
      </w:r>
      <w:r>
        <w:t>소멸</w:t>
      </w:r>
      <w:r>
        <w:t xml:space="preserve"> </w:t>
      </w:r>
      <w:r>
        <w:t>등도</w:t>
      </w:r>
      <w:r>
        <w:t xml:space="preserve"> </w:t>
      </w:r>
      <w:r>
        <w:t>중요한</w:t>
      </w:r>
      <w:r>
        <w:t xml:space="preserve"> Growth Evidence</w:t>
      </w:r>
      <w:r>
        <w:t>다</w:t>
      </w:r>
      <w:r>
        <w:t>.</w:t>
      </w:r>
    </w:p>
    <w:p w14:paraId="736759F7" w14:textId="77777777" w:rsidR="0039180D" w:rsidRDefault="00000000">
      <w:pPr>
        <w:pStyle w:val="1"/>
      </w:pPr>
      <w:r>
        <w:t xml:space="preserve">5. </w:t>
      </w:r>
      <w:r>
        <w:t>반드시</w:t>
      </w:r>
      <w:r>
        <w:t xml:space="preserve"> </w:t>
      </w:r>
      <w:r>
        <w:t>지켜야</w:t>
      </w:r>
      <w:r>
        <w:t xml:space="preserve"> </w:t>
      </w:r>
      <w:r>
        <w:t>할</w:t>
      </w:r>
      <w:r>
        <w:t xml:space="preserve"> </w:t>
      </w:r>
      <w:r>
        <w:t>시스템</w:t>
      </w:r>
      <w:r>
        <w:t xml:space="preserve"> Invariants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9180D" w14:paraId="136708DE" w14:textId="77777777">
        <w:trPr>
          <w:jc w:val="center"/>
        </w:trPr>
        <w:tc>
          <w:tcPr>
            <w:tcW w:w="5184" w:type="dxa"/>
            <w:vAlign w:val="center"/>
          </w:tcPr>
          <w:p w14:paraId="5EF34347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Invariant</w:t>
            </w:r>
          </w:p>
        </w:tc>
        <w:tc>
          <w:tcPr>
            <w:tcW w:w="5184" w:type="dxa"/>
            <w:vAlign w:val="center"/>
          </w:tcPr>
          <w:p w14:paraId="3568E006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Rule</w:t>
            </w:r>
          </w:p>
        </w:tc>
      </w:tr>
      <w:tr w:rsidR="0039180D" w14:paraId="6D36F50A" w14:textId="77777777">
        <w:trPr>
          <w:jc w:val="center"/>
        </w:trPr>
        <w:tc>
          <w:tcPr>
            <w:tcW w:w="5184" w:type="dxa"/>
          </w:tcPr>
          <w:p w14:paraId="72CBF972" w14:textId="77777777" w:rsidR="0039180D" w:rsidRDefault="00000000">
            <w:pPr>
              <w:rPr>
                <w:rFonts w:hint="eastAsia"/>
              </w:rPr>
            </w:pPr>
            <w:r>
              <w:t>Canonical Authority</w:t>
            </w:r>
          </w:p>
        </w:tc>
        <w:tc>
          <w:tcPr>
            <w:tcW w:w="5184" w:type="dxa"/>
          </w:tcPr>
          <w:p w14:paraId="162D9196" w14:textId="77777777" w:rsidR="0039180D" w:rsidRDefault="00000000">
            <w:pPr>
              <w:rPr>
                <w:rFonts w:hint="eastAsia"/>
              </w:rPr>
            </w:pPr>
            <w:r>
              <w:t>AI/runtime</w:t>
            </w:r>
            <w:r>
              <w:t>은</w:t>
            </w:r>
            <w:r>
              <w:t xml:space="preserve"> A1 Canonical Meaning</w:t>
            </w:r>
            <w:r>
              <w:t>을</w:t>
            </w:r>
            <w:r>
              <w:t xml:space="preserve"> </w:t>
            </w:r>
            <w:r>
              <w:t>수정</w:t>
            </w:r>
            <w:r>
              <w:t>·</w:t>
            </w:r>
            <w:r>
              <w:t>재정의하지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697C08D2" w14:textId="77777777">
        <w:trPr>
          <w:jc w:val="center"/>
        </w:trPr>
        <w:tc>
          <w:tcPr>
            <w:tcW w:w="5184" w:type="dxa"/>
          </w:tcPr>
          <w:p w14:paraId="706380C2" w14:textId="77777777" w:rsidR="0039180D" w:rsidRDefault="00000000">
            <w:pPr>
              <w:rPr>
                <w:rFonts w:hint="eastAsia"/>
              </w:rPr>
            </w:pPr>
            <w:r>
              <w:t>Candidate ≠ Evidence</w:t>
            </w:r>
          </w:p>
        </w:tc>
        <w:tc>
          <w:tcPr>
            <w:tcW w:w="5184" w:type="dxa"/>
          </w:tcPr>
          <w:p w14:paraId="344F83B2" w14:textId="77777777" w:rsidR="0039180D" w:rsidRDefault="00000000">
            <w:pPr>
              <w:rPr>
                <w:rFonts w:hint="eastAsia"/>
              </w:rPr>
            </w:pPr>
            <w:r>
              <w:t>설계</w:t>
            </w:r>
            <w:r>
              <w:t>·</w:t>
            </w:r>
            <w:r>
              <w:t>후보</w:t>
            </w:r>
            <w:r>
              <w:t xml:space="preserve"> </w:t>
            </w:r>
            <w:r>
              <w:t>상태를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검증</w:t>
            </w:r>
            <w:r>
              <w:t xml:space="preserve"> evidence</w:t>
            </w:r>
            <w:r>
              <w:t>로</w:t>
            </w:r>
            <w:r>
              <w:t xml:space="preserve"> </w:t>
            </w:r>
            <w:r>
              <w:t>표현하지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2BB31F28" w14:textId="77777777">
        <w:trPr>
          <w:jc w:val="center"/>
        </w:trPr>
        <w:tc>
          <w:tcPr>
            <w:tcW w:w="5184" w:type="dxa"/>
          </w:tcPr>
          <w:p w14:paraId="566B533A" w14:textId="77777777" w:rsidR="0039180D" w:rsidRDefault="00000000">
            <w:pPr>
              <w:rPr>
                <w:rFonts w:hint="eastAsia"/>
              </w:rPr>
            </w:pPr>
            <w:r>
              <w:t>Missing ≠ 0</w:t>
            </w:r>
          </w:p>
        </w:tc>
        <w:tc>
          <w:tcPr>
            <w:tcW w:w="5184" w:type="dxa"/>
          </w:tcPr>
          <w:p w14:paraId="6E64CA55" w14:textId="77777777" w:rsidR="0039180D" w:rsidRDefault="00000000">
            <w:pPr>
              <w:rPr>
                <w:rFonts w:hint="eastAsia"/>
              </w:rPr>
            </w:pPr>
            <w:r>
              <w:t>데이터</w:t>
            </w:r>
            <w:r>
              <w:t xml:space="preserve"> </w:t>
            </w:r>
            <w:r>
              <w:t>부재를</w:t>
            </w:r>
            <w:r>
              <w:t xml:space="preserve"> </w:t>
            </w:r>
            <w:r>
              <w:t>수치</w:t>
            </w:r>
            <w:r>
              <w:t xml:space="preserve"> 0</w:t>
            </w:r>
            <w:r>
              <w:t>으로</w:t>
            </w:r>
            <w:r>
              <w:t xml:space="preserve"> </w:t>
            </w:r>
            <w:r>
              <w:t>변환하지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3E908F37" w14:textId="77777777">
        <w:trPr>
          <w:jc w:val="center"/>
        </w:trPr>
        <w:tc>
          <w:tcPr>
            <w:tcW w:w="5184" w:type="dxa"/>
          </w:tcPr>
          <w:p w14:paraId="11BF1A2D" w14:textId="77777777" w:rsidR="0039180D" w:rsidRDefault="00000000">
            <w:pPr>
              <w:rPr>
                <w:rFonts w:hint="eastAsia"/>
              </w:rPr>
            </w:pPr>
            <w:r>
              <w:t>No Opportunity ≠ Failure</w:t>
            </w:r>
          </w:p>
        </w:tc>
        <w:tc>
          <w:tcPr>
            <w:tcW w:w="5184" w:type="dxa"/>
          </w:tcPr>
          <w:p w14:paraId="6B5BDF40" w14:textId="77777777" w:rsidR="0039180D" w:rsidRDefault="00000000">
            <w:pPr>
              <w:rPr>
                <w:rFonts w:hint="eastAsia"/>
              </w:rPr>
            </w:pPr>
            <w:r>
              <w:t>기회가</w:t>
            </w:r>
            <w:r>
              <w:t xml:space="preserve"> </w:t>
            </w:r>
            <w:r>
              <w:t>없었던</w:t>
            </w:r>
            <w:r>
              <w:t xml:space="preserve"> </w:t>
            </w:r>
            <w:r>
              <w:t>것을</w:t>
            </w:r>
            <w:r>
              <w:t xml:space="preserve"> </w:t>
            </w:r>
            <w:r>
              <w:t>실패로</w:t>
            </w:r>
            <w:r>
              <w:t xml:space="preserve"> </w:t>
            </w:r>
            <w:r>
              <w:t>판정하지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44D64B57" w14:textId="77777777">
        <w:trPr>
          <w:jc w:val="center"/>
        </w:trPr>
        <w:tc>
          <w:tcPr>
            <w:tcW w:w="5184" w:type="dxa"/>
          </w:tcPr>
          <w:p w14:paraId="4AD2F949" w14:textId="77777777" w:rsidR="0039180D" w:rsidRDefault="00000000">
            <w:pPr>
              <w:rPr>
                <w:rFonts w:hint="eastAsia"/>
              </w:rPr>
            </w:pPr>
            <w:r>
              <w:t>Practice ≠ Outcome</w:t>
            </w:r>
          </w:p>
        </w:tc>
        <w:tc>
          <w:tcPr>
            <w:tcW w:w="5184" w:type="dxa"/>
          </w:tcPr>
          <w:p w14:paraId="1AB24A3A" w14:textId="77777777" w:rsidR="0039180D" w:rsidRDefault="00000000">
            <w:pPr>
              <w:rPr>
                <w:rFonts w:hint="eastAsia"/>
              </w:rPr>
            </w:pPr>
            <w:r>
              <w:t>실천</w:t>
            </w:r>
            <w:r>
              <w:t>·</w:t>
            </w:r>
            <w:r>
              <w:t>참여와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성장</w:t>
            </w:r>
            <w:r>
              <w:t xml:space="preserve"> </w:t>
            </w:r>
            <w:r>
              <w:t>결과를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39180D" w14:paraId="1DF20964" w14:textId="77777777">
        <w:trPr>
          <w:jc w:val="center"/>
        </w:trPr>
        <w:tc>
          <w:tcPr>
            <w:tcW w:w="5184" w:type="dxa"/>
          </w:tcPr>
          <w:p w14:paraId="6C153241" w14:textId="77777777" w:rsidR="0039180D" w:rsidRDefault="00000000">
            <w:pPr>
              <w:rPr>
                <w:rFonts w:hint="eastAsia"/>
              </w:rPr>
            </w:pPr>
            <w:r>
              <w:t>Completion ≠ Maturity</w:t>
            </w:r>
          </w:p>
        </w:tc>
        <w:tc>
          <w:tcPr>
            <w:tcW w:w="5184" w:type="dxa"/>
          </w:tcPr>
          <w:p w14:paraId="0435C5CD" w14:textId="77777777" w:rsidR="0039180D" w:rsidRDefault="00000000">
            <w:pPr>
              <w:rPr>
                <w:rFonts w:hint="eastAsia"/>
              </w:rPr>
            </w:pPr>
            <w:r>
              <w:t>교육</w:t>
            </w:r>
            <w:r>
              <w:t xml:space="preserve"> </w:t>
            </w:r>
            <w:r>
              <w:t>완료를</w:t>
            </w:r>
            <w:r>
              <w:t xml:space="preserve"> </w:t>
            </w:r>
            <w:r>
              <w:t>영적</w:t>
            </w:r>
            <w:r>
              <w:t xml:space="preserve"> </w:t>
            </w:r>
            <w:r>
              <w:t>성숙으로</w:t>
            </w:r>
            <w:r>
              <w:t xml:space="preserve"> </w:t>
            </w:r>
            <w:r>
              <w:t>환산하지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7D4A0601" w14:textId="77777777">
        <w:trPr>
          <w:jc w:val="center"/>
        </w:trPr>
        <w:tc>
          <w:tcPr>
            <w:tcW w:w="5184" w:type="dxa"/>
          </w:tcPr>
          <w:p w14:paraId="695EF27B" w14:textId="77777777" w:rsidR="0039180D" w:rsidRDefault="00000000">
            <w:pPr>
              <w:rPr>
                <w:rFonts w:hint="eastAsia"/>
              </w:rPr>
            </w:pPr>
            <w:r>
              <w:t>Participation ≠ Growth</w:t>
            </w:r>
          </w:p>
        </w:tc>
        <w:tc>
          <w:tcPr>
            <w:tcW w:w="5184" w:type="dxa"/>
          </w:tcPr>
          <w:p w14:paraId="7A893883" w14:textId="77777777" w:rsidR="0039180D" w:rsidRDefault="00000000">
            <w:pPr>
              <w:rPr>
                <w:rFonts w:hint="eastAsia"/>
              </w:rPr>
            </w:pPr>
            <w:r>
              <w:t>참여율을</w:t>
            </w:r>
            <w:r>
              <w:t xml:space="preserve"> </w:t>
            </w:r>
            <w:r>
              <w:t>성장점수로</w:t>
            </w:r>
            <w:r>
              <w:t xml:space="preserve"> </w:t>
            </w:r>
            <w:r>
              <w:t>사용하지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703D7944" w14:textId="77777777">
        <w:trPr>
          <w:jc w:val="center"/>
        </w:trPr>
        <w:tc>
          <w:tcPr>
            <w:tcW w:w="5184" w:type="dxa"/>
          </w:tcPr>
          <w:p w14:paraId="1BD53D7D" w14:textId="77777777" w:rsidR="0039180D" w:rsidRDefault="00000000">
            <w:pPr>
              <w:rPr>
                <w:rFonts w:hint="eastAsia"/>
              </w:rPr>
            </w:pPr>
            <w:r>
              <w:t>No Spiritual Score</w:t>
            </w:r>
          </w:p>
        </w:tc>
        <w:tc>
          <w:tcPr>
            <w:tcW w:w="5184" w:type="dxa"/>
          </w:tcPr>
          <w:p w14:paraId="5EA4B841" w14:textId="77777777" w:rsidR="0039180D" w:rsidRDefault="00000000">
            <w:pPr>
              <w:rPr>
                <w:rFonts w:hint="eastAsia"/>
              </w:rPr>
            </w:pPr>
            <w:r>
              <w:t>영성</w:t>
            </w:r>
            <w:r>
              <w:t>/</w:t>
            </w:r>
            <w:r>
              <w:t>믿음</w:t>
            </w:r>
            <w:r>
              <w:t>/</w:t>
            </w:r>
            <w:r>
              <w:t>성숙의</w:t>
            </w:r>
            <w:r>
              <w:t xml:space="preserve"> </w:t>
            </w:r>
            <w:r>
              <w:t>단일</w:t>
            </w:r>
            <w:r>
              <w:t xml:space="preserve"> score·rank·level</w:t>
            </w:r>
            <w:r>
              <w:t>을</w:t>
            </w:r>
            <w:r>
              <w:t xml:space="preserve"> </w:t>
            </w:r>
            <w:r>
              <w:t>만들지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031EF34E" w14:textId="77777777">
        <w:trPr>
          <w:jc w:val="center"/>
        </w:trPr>
        <w:tc>
          <w:tcPr>
            <w:tcW w:w="5184" w:type="dxa"/>
          </w:tcPr>
          <w:p w14:paraId="016215E0" w14:textId="77777777" w:rsidR="0039180D" w:rsidRDefault="00000000">
            <w:pPr>
              <w:rPr>
                <w:rFonts w:hint="eastAsia"/>
              </w:rPr>
            </w:pPr>
            <w:r>
              <w:t>Pastor Aggregate Only</w:t>
            </w:r>
          </w:p>
        </w:tc>
        <w:tc>
          <w:tcPr>
            <w:tcW w:w="5184" w:type="dxa"/>
          </w:tcPr>
          <w:p w14:paraId="2AEDE2B5" w14:textId="77777777" w:rsidR="0039180D" w:rsidRDefault="00000000">
            <w:pPr>
              <w:rPr>
                <w:rFonts w:hint="eastAsia"/>
              </w:rPr>
            </w:pPr>
            <w:r>
              <w:t>목회자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화면은</w:t>
            </w:r>
            <w:r>
              <w:t xml:space="preserve"> </w:t>
            </w:r>
            <w:r>
              <w:t>집계</w:t>
            </w:r>
            <w:r>
              <w:t>·</w:t>
            </w:r>
            <w:r>
              <w:t>공동체</w:t>
            </w:r>
            <w:r>
              <w:t xml:space="preserve"> </w:t>
            </w:r>
            <w:r>
              <w:t>수준이며</w:t>
            </w:r>
            <w:r>
              <w:t xml:space="preserve"> </w:t>
            </w:r>
            <w:r>
              <w:t>보호된</w:t>
            </w:r>
            <w:r>
              <w:t xml:space="preserve"> </w:t>
            </w:r>
            <w:r>
              <w:t>개인</w:t>
            </w:r>
            <w:r>
              <w:t xml:space="preserve"> </w:t>
            </w:r>
            <w:r>
              <w:t>원문에</w:t>
            </w:r>
            <w:r>
              <w:t xml:space="preserve"> </w:t>
            </w:r>
            <w:r>
              <w:t>접근하지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051CEB5D" w14:textId="77777777">
        <w:trPr>
          <w:jc w:val="center"/>
        </w:trPr>
        <w:tc>
          <w:tcPr>
            <w:tcW w:w="5184" w:type="dxa"/>
          </w:tcPr>
          <w:p w14:paraId="5568A321" w14:textId="77777777" w:rsidR="0039180D" w:rsidRDefault="00000000">
            <w:pPr>
              <w:rPr>
                <w:rFonts w:hint="eastAsia"/>
              </w:rPr>
            </w:pPr>
            <w:r>
              <w:t>Coach Dual Gate</w:t>
            </w:r>
          </w:p>
        </w:tc>
        <w:tc>
          <w:tcPr>
            <w:tcW w:w="5184" w:type="dxa"/>
          </w:tcPr>
          <w:p w14:paraId="2A471C7F" w14:textId="77777777" w:rsidR="0039180D" w:rsidRDefault="00000000">
            <w:pPr>
              <w:rPr>
                <w:rFonts w:hint="eastAsia"/>
              </w:rPr>
            </w:pPr>
            <w:r>
              <w:t>코치</w:t>
            </w:r>
            <w:r>
              <w:t xml:space="preserve"> </w:t>
            </w:r>
            <w:r>
              <w:t>접근은</w:t>
            </w:r>
            <w:r>
              <w:t xml:space="preserve"> </w:t>
            </w:r>
            <w:r>
              <w:t>역할권한</w:t>
            </w:r>
            <w:r>
              <w:t xml:space="preserve"> + </w:t>
            </w:r>
            <w:r>
              <w:t>사용자의</w:t>
            </w:r>
            <w:r>
              <w:t xml:space="preserve"> </w:t>
            </w:r>
            <w:r>
              <w:t>명시적</w:t>
            </w:r>
            <w:r>
              <w:t xml:space="preserve"> </w:t>
            </w:r>
            <w:r>
              <w:t>공유</w:t>
            </w:r>
            <w:r>
              <w:t>/</w:t>
            </w:r>
            <w:r>
              <w:t>동의가</w:t>
            </w:r>
            <w:r>
              <w:t xml:space="preserve"> </w:t>
            </w:r>
            <w:r>
              <w:t>모두</w:t>
            </w:r>
            <w:r>
              <w:t xml:space="preserve"> </w:t>
            </w:r>
            <w:r>
              <w:t>필요하다</w:t>
            </w:r>
            <w:r>
              <w:t>.</w:t>
            </w:r>
          </w:p>
        </w:tc>
      </w:tr>
      <w:tr w:rsidR="0039180D" w14:paraId="6BFF13CD" w14:textId="77777777">
        <w:trPr>
          <w:jc w:val="center"/>
        </w:trPr>
        <w:tc>
          <w:tcPr>
            <w:tcW w:w="5184" w:type="dxa"/>
          </w:tcPr>
          <w:p w14:paraId="417DFD3E" w14:textId="77777777" w:rsidR="0039180D" w:rsidRDefault="00000000">
            <w:pPr>
              <w:rPr>
                <w:rFonts w:hint="eastAsia"/>
              </w:rPr>
            </w:pPr>
            <w:r>
              <w:t>AI Cannot Auto-Confirm</w:t>
            </w:r>
          </w:p>
        </w:tc>
        <w:tc>
          <w:tcPr>
            <w:tcW w:w="5184" w:type="dxa"/>
          </w:tcPr>
          <w:p w14:paraId="1968FEAE" w14:textId="77777777" w:rsidR="0039180D" w:rsidRDefault="00000000">
            <w:pPr>
              <w:rPr>
                <w:rFonts w:hint="eastAsia"/>
              </w:rPr>
            </w:pPr>
            <w:r>
              <w:t xml:space="preserve">AI </w:t>
            </w:r>
            <w:r>
              <w:t>추론이</w:t>
            </w:r>
            <w:r>
              <w:t xml:space="preserve"> Canonical/</w:t>
            </w:r>
            <w:r>
              <w:t>성장</w:t>
            </w:r>
            <w:r>
              <w:t xml:space="preserve"> evidence</w:t>
            </w:r>
            <w:r>
              <w:t>를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확정하지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22769E2C" w14:textId="77777777">
        <w:trPr>
          <w:jc w:val="center"/>
        </w:trPr>
        <w:tc>
          <w:tcPr>
            <w:tcW w:w="5184" w:type="dxa"/>
          </w:tcPr>
          <w:p w14:paraId="33A7A153" w14:textId="77777777" w:rsidR="0039180D" w:rsidRDefault="00000000">
            <w:pPr>
              <w:rPr>
                <w:rFonts w:hint="eastAsia"/>
              </w:rPr>
            </w:pPr>
            <w:r>
              <w:t>Safety Overrides Growth</w:t>
            </w:r>
          </w:p>
        </w:tc>
        <w:tc>
          <w:tcPr>
            <w:tcW w:w="5184" w:type="dxa"/>
          </w:tcPr>
          <w:p w14:paraId="40E4BEC0" w14:textId="77777777" w:rsidR="0039180D" w:rsidRDefault="00000000">
            <w:pPr>
              <w:rPr>
                <w:rFonts w:hint="eastAsia"/>
              </w:rPr>
            </w:pPr>
            <w:r>
              <w:t>안전</w:t>
            </w:r>
            <w:r>
              <w:t>·</w:t>
            </w:r>
            <w:r>
              <w:t>위기</w:t>
            </w:r>
            <w:r>
              <w:t>·</w:t>
            </w:r>
            <w:r>
              <w:t>법적</w:t>
            </w:r>
            <w:r>
              <w:t xml:space="preserve"> </w:t>
            </w:r>
            <w:r>
              <w:t>보호</w:t>
            </w:r>
            <w:r>
              <w:t xml:space="preserve"> </w:t>
            </w:r>
            <w:r>
              <w:t>요구가</w:t>
            </w:r>
            <w:r>
              <w:t xml:space="preserve"> </w:t>
            </w:r>
            <w:r>
              <w:t>성장</w:t>
            </w:r>
            <w:r>
              <w:t xml:space="preserve"> flow</w:t>
            </w:r>
            <w:r>
              <w:t>보다</w:t>
            </w:r>
            <w:r>
              <w:t xml:space="preserve"> </w:t>
            </w:r>
            <w:r>
              <w:t>우선한다</w:t>
            </w:r>
            <w:r>
              <w:t>.</w:t>
            </w:r>
          </w:p>
        </w:tc>
      </w:tr>
    </w:tbl>
    <w:p w14:paraId="3B9ED055" w14:textId="77777777" w:rsidR="0039180D" w:rsidRDefault="00000000">
      <w:pPr>
        <w:pStyle w:val="1"/>
      </w:pPr>
      <w:r>
        <w:lastRenderedPageBreak/>
        <w:t xml:space="preserve">6. Privacy / Personal Vault </w:t>
      </w:r>
      <w:r>
        <w:t>경계</w:t>
      </w:r>
    </w:p>
    <w:p w14:paraId="56AB1841" w14:textId="77777777" w:rsidR="0039180D" w:rsidRDefault="00000000">
      <w:pPr>
        <w:rPr>
          <w:rFonts w:hint="eastAsia"/>
        </w:rPr>
      </w:pPr>
      <w:r>
        <w:t>Device ≠ Account ≠ Personal Identity ≠ Church Person ≠ Membership ≠ Personal Vault ≠ Growth Subject</w:t>
      </w:r>
      <w:r>
        <w:t>를</w:t>
      </w:r>
      <w:r>
        <w:t xml:space="preserve"> </w:t>
      </w:r>
      <w:r>
        <w:t>유지한다</w:t>
      </w:r>
      <w:r>
        <w:t>. Raw Life Diary</w:t>
      </w:r>
      <w:r>
        <w:t>는</w:t>
      </w:r>
      <w:r>
        <w:t xml:space="preserve"> </w:t>
      </w:r>
      <w:r>
        <w:t>일반</w:t>
      </w:r>
      <w:r>
        <w:t xml:space="preserve"> Growth DB</w:t>
      </w:r>
      <w:r>
        <w:t>가</w:t>
      </w:r>
      <w:r>
        <w:t xml:space="preserve"> </w:t>
      </w:r>
      <w:r>
        <w:t>아니라</w:t>
      </w:r>
      <w:r>
        <w:t xml:space="preserve"> </w:t>
      </w:r>
      <w:r>
        <w:t>사용자</w:t>
      </w:r>
      <w:r>
        <w:t xml:space="preserve"> </w:t>
      </w:r>
      <w:r>
        <w:t>소유의</w:t>
      </w:r>
      <w:r>
        <w:t xml:space="preserve"> Personal Vault</w:t>
      </w:r>
      <w:r>
        <w:t>에</w:t>
      </w:r>
      <w:r>
        <w:t xml:space="preserve"> </w:t>
      </w:r>
      <w:r>
        <w:t>저장하며</w:t>
      </w:r>
      <w:r>
        <w:t xml:space="preserve">, </w:t>
      </w:r>
      <w:r>
        <w:t>관계형</w:t>
      </w:r>
      <w:r>
        <w:t xml:space="preserve"> DB</w:t>
      </w:r>
      <w:r>
        <w:t>에는</w:t>
      </w:r>
      <w:r>
        <w:t xml:space="preserve"> </w:t>
      </w:r>
      <w:r>
        <w:t>최소</w:t>
      </w:r>
      <w:r>
        <w:t xml:space="preserve"> metadata/pointer</w:t>
      </w:r>
      <w:r>
        <w:t>만</w:t>
      </w:r>
      <w:r>
        <w:t xml:space="preserve"> </w:t>
      </w:r>
      <w:r>
        <w:t>둔다</w:t>
      </w:r>
      <w:r>
        <w:t xml:space="preserve">. </w:t>
      </w:r>
      <w:r>
        <w:t>교회</w:t>
      </w:r>
      <w:r>
        <w:t xml:space="preserve"> membership</w:t>
      </w:r>
      <w:r>
        <w:t>은</w:t>
      </w:r>
      <w:r>
        <w:t xml:space="preserve"> </w:t>
      </w:r>
      <w:r>
        <w:t>일기</w:t>
      </w:r>
      <w:r>
        <w:t xml:space="preserve"> </w:t>
      </w:r>
      <w:r>
        <w:t>접근권이나</w:t>
      </w:r>
      <w:r>
        <w:t xml:space="preserve"> Vault </w:t>
      </w:r>
      <w:r>
        <w:t>소유권을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교회를</w:t>
      </w:r>
      <w:r>
        <w:t xml:space="preserve"> </w:t>
      </w:r>
      <w:r>
        <w:t>옮겨도</w:t>
      </w:r>
      <w:r>
        <w:t xml:space="preserve"> </w:t>
      </w:r>
      <w:r>
        <w:t>개인</w:t>
      </w:r>
      <w:r>
        <w:t xml:space="preserve"> Vault</w:t>
      </w:r>
      <w:r>
        <w:t>는</w:t>
      </w:r>
      <w:r>
        <w:t xml:space="preserve"> </w:t>
      </w:r>
      <w:r>
        <w:t>유지된다</w:t>
      </w:r>
      <w:r>
        <w:t>.</w:t>
      </w:r>
    </w:p>
    <w:p w14:paraId="7CCE6B79" w14:textId="77777777" w:rsidR="0039180D" w:rsidRDefault="00000000">
      <w:pPr>
        <w:rPr>
          <w:rFonts w:hint="eastAsia"/>
        </w:rPr>
      </w:pPr>
      <w:r>
        <w:t>원문은</w:t>
      </w:r>
      <w:r>
        <w:t xml:space="preserve"> </w:t>
      </w:r>
      <w:r>
        <w:t>기본적으로</w:t>
      </w:r>
      <w:r>
        <w:t xml:space="preserve"> </w:t>
      </w:r>
      <w:r>
        <w:t>교회</w:t>
      </w:r>
      <w:r>
        <w:t>·</w:t>
      </w:r>
      <w:r>
        <w:t>목회자</w:t>
      </w:r>
      <w:r>
        <w:t>·</w:t>
      </w:r>
      <w:r>
        <w:t>관리자에게</w:t>
      </w:r>
      <w:r>
        <w:t xml:space="preserve"> </w:t>
      </w:r>
      <w:r>
        <w:t>노출하지</w:t>
      </w:r>
      <w:r>
        <w:t xml:space="preserve"> </w:t>
      </w:r>
      <w:r>
        <w:t>않는다</w:t>
      </w:r>
      <w:r>
        <w:t>. AI</w:t>
      </w:r>
      <w:r>
        <w:t>는</w:t>
      </w:r>
      <w:r>
        <w:t xml:space="preserve"> </w:t>
      </w:r>
      <w:r>
        <w:t>목적에</w:t>
      </w:r>
      <w:r>
        <w:t xml:space="preserve"> </w:t>
      </w:r>
      <w:r>
        <w:t>필요한</w:t>
      </w:r>
      <w:r>
        <w:t xml:space="preserve"> </w:t>
      </w:r>
      <w:r>
        <w:t>최소</w:t>
      </w:r>
      <w:r>
        <w:t xml:space="preserve"> context</w:t>
      </w:r>
      <w:r>
        <w:t>만</w:t>
      </w:r>
      <w:r>
        <w:t xml:space="preserve"> </w:t>
      </w:r>
      <w:r>
        <w:t>일시적으로</w:t>
      </w:r>
      <w:r>
        <w:t xml:space="preserve"> </w:t>
      </w:r>
      <w:r>
        <w:t>사용하고</w:t>
      </w:r>
      <w:r>
        <w:t xml:space="preserve">, </w:t>
      </w:r>
      <w:r>
        <w:t>로그</w:t>
      </w:r>
      <w:r>
        <w:t>·</w:t>
      </w:r>
      <w:r>
        <w:t>분석</w:t>
      </w:r>
      <w:r>
        <w:t>·</w:t>
      </w:r>
      <w:r>
        <w:t>오류정보에</w:t>
      </w:r>
      <w:r>
        <w:t xml:space="preserve"> raw diary</w:t>
      </w:r>
      <w:r>
        <w:t>를</w:t>
      </w:r>
      <w:r>
        <w:t xml:space="preserve"> </w:t>
      </w:r>
      <w:r>
        <w:t>넣지</w:t>
      </w:r>
      <w:r>
        <w:t xml:space="preserve"> </w:t>
      </w:r>
      <w:r>
        <w:t>않는다</w:t>
      </w:r>
      <w:r>
        <w:t xml:space="preserve">. </w:t>
      </w:r>
      <w:r>
        <w:t>삭제는</w:t>
      </w:r>
      <w:r>
        <w:t xml:space="preserve"> Vault·index·derived data·backup policy</w:t>
      </w:r>
      <w:r>
        <w:t>까지</w:t>
      </w:r>
      <w:r>
        <w:t xml:space="preserve"> </w:t>
      </w:r>
      <w:r>
        <w:t>전파되어야</w:t>
      </w:r>
      <w:r>
        <w:t xml:space="preserve"> </w:t>
      </w:r>
      <w:r>
        <w:t>하며</w:t>
      </w:r>
      <w:r>
        <w:t xml:space="preserve"> export, account closure, Vault deletion</w:t>
      </w:r>
      <w:r>
        <w:t>을</w:t>
      </w:r>
      <w:r>
        <w:t xml:space="preserve"> </w:t>
      </w:r>
      <w:r>
        <w:t>서로</w:t>
      </w:r>
      <w:r>
        <w:t xml:space="preserve"> </w:t>
      </w:r>
      <w:r>
        <w:t>다른</w:t>
      </w:r>
      <w:r>
        <w:t xml:space="preserve"> </w:t>
      </w:r>
      <w:r>
        <w:t>절차로</w:t>
      </w:r>
      <w:r>
        <w:t xml:space="preserve"> </w:t>
      </w:r>
      <w:r>
        <w:t>관리한다</w:t>
      </w:r>
      <w:r>
        <w:t>.</w:t>
      </w:r>
    </w:p>
    <w:p w14:paraId="15FDF673" w14:textId="77777777" w:rsidR="0039180D" w:rsidRDefault="00000000">
      <w:pPr>
        <w:pStyle w:val="1"/>
      </w:pPr>
      <w:r>
        <w:t xml:space="preserve">7. Church OS Product </w:t>
      </w:r>
      <w:r>
        <w:t>원칙</w:t>
      </w:r>
    </w:p>
    <w:p w14:paraId="4AE4460F" w14:textId="77777777" w:rsidR="0039180D" w:rsidRDefault="00000000">
      <w:pPr>
        <w:rPr>
          <w:rFonts w:hint="eastAsia"/>
        </w:rPr>
      </w:pPr>
      <w:r>
        <w:t>교회는</w:t>
      </w:r>
      <w:r>
        <w:t xml:space="preserve"> </w:t>
      </w:r>
      <w:r>
        <w:t>두</w:t>
      </w:r>
      <w:r>
        <w:t xml:space="preserve"> </w:t>
      </w:r>
      <w:r>
        <w:t>진입방식을</w:t>
      </w:r>
      <w:r>
        <w:t xml:space="preserve"> </w:t>
      </w:r>
      <w:r>
        <w:t>지원한다</w:t>
      </w:r>
      <w:r>
        <w:t xml:space="preserve">. </w:t>
      </w:r>
      <w:r>
        <w:t>앱이</w:t>
      </w:r>
      <w:r>
        <w:t xml:space="preserve"> </w:t>
      </w:r>
      <w:r>
        <w:t>없는</w:t>
      </w:r>
      <w:r>
        <w:t xml:space="preserve"> </w:t>
      </w:r>
      <w:r>
        <w:t>교회에는</w:t>
      </w:r>
      <w:r>
        <w:t xml:space="preserve"> CHGO </w:t>
      </w:r>
      <w:r>
        <w:t>자체</w:t>
      </w:r>
      <w:r>
        <w:t xml:space="preserve"> Instant Church OS</w:t>
      </w:r>
      <w:r>
        <w:t>를</w:t>
      </w:r>
      <w:r>
        <w:t xml:space="preserve"> </w:t>
      </w:r>
      <w:r>
        <w:t>제공하고</w:t>
      </w:r>
      <w:r>
        <w:t xml:space="preserve">, </w:t>
      </w:r>
      <w:r>
        <w:t>기존</w:t>
      </w:r>
      <w:r>
        <w:t xml:space="preserve"> </w:t>
      </w:r>
      <w:r>
        <w:t>앱이</w:t>
      </w:r>
      <w:r>
        <w:t xml:space="preserve"> </w:t>
      </w:r>
      <w:r>
        <w:t>있는</w:t>
      </w:r>
      <w:r>
        <w:t xml:space="preserve"> </w:t>
      </w:r>
      <w:r>
        <w:t>교회에는</w:t>
      </w:r>
      <w:r>
        <w:t xml:space="preserve"> SSO·REST API·SDK·Webhook·Embedded UI</w:t>
      </w:r>
      <w:r>
        <w:t>를</w:t>
      </w:r>
      <w:r>
        <w:t xml:space="preserve"> </w:t>
      </w:r>
      <w:r>
        <w:t>통한</w:t>
      </w:r>
      <w:r>
        <w:t xml:space="preserve"> Headless CHGO Engine</w:t>
      </w:r>
      <w:r>
        <w:t>을</w:t>
      </w:r>
      <w:r>
        <w:t xml:space="preserve"> </w:t>
      </w:r>
      <w:r>
        <w:t>제공한다</w:t>
      </w:r>
      <w:r>
        <w:t>. One Codebase + Multi-Tenant + Configuration-Driven White Label</w:t>
      </w:r>
      <w:r>
        <w:t>을</w:t>
      </w:r>
      <w:r>
        <w:t xml:space="preserve"> </w:t>
      </w:r>
      <w:r>
        <w:t>기본으로</w:t>
      </w:r>
      <w:r>
        <w:t xml:space="preserve"> </w:t>
      </w:r>
      <w:r>
        <w:t>하며</w:t>
      </w:r>
      <w:r>
        <w:t xml:space="preserve"> </w:t>
      </w:r>
      <w:r>
        <w:t>교회별</w:t>
      </w:r>
      <w:r>
        <w:t xml:space="preserve"> code fork</w:t>
      </w:r>
      <w:r>
        <w:t>는</w:t>
      </w:r>
      <w:r>
        <w:t xml:space="preserve"> </w:t>
      </w:r>
      <w:r>
        <w:t>만들지</w:t>
      </w:r>
      <w:r>
        <w:t xml:space="preserve"> </w:t>
      </w:r>
      <w:r>
        <w:t>않는다</w:t>
      </w:r>
      <w:r>
        <w:t xml:space="preserve">. </w:t>
      </w:r>
      <w:r>
        <w:t>교회는</w:t>
      </w:r>
      <w:r>
        <w:t xml:space="preserve"> brand</w:t>
      </w:r>
      <w:r>
        <w:t>를</w:t>
      </w:r>
      <w:r>
        <w:t xml:space="preserve"> </w:t>
      </w:r>
      <w:r>
        <w:t>통제하고</w:t>
      </w:r>
      <w:r>
        <w:t xml:space="preserve"> CHGO</w:t>
      </w:r>
      <w:r>
        <w:t>는</w:t>
      </w:r>
      <w:r>
        <w:t xml:space="preserve"> </w:t>
      </w:r>
      <w:r>
        <w:t>핵심</w:t>
      </w:r>
      <w:r>
        <w:t xml:space="preserve"> UX</w:t>
      </w:r>
      <w:r>
        <w:t>와</w:t>
      </w:r>
      <w:r>
        <w:t xml:space="preserve"> </w:t>
      </w:r>
      <w:r>
        <w:t>의미</w:t>
      </w:r>
      <w:r>
        <w:t>·</w:t>
      </w:r>
      <w:r>
        <w:t>안전</w:t>
      </w:r>
      <w:r>
        <w:t xml:space="preserve"> </w:t>
      </w:r>
      <w:r>
        <w:t>규칙을</w:t>
      </w:r>
      <w:r>
        <w:t xml:space="preserve"> </w:t>
      </w:r>
      <w:r>
        <w:t>통제한다</w:t>
      </w:r>
      <w:r>
        <w:t>.</w:t>
      </w:r>
    </w:p>
    <w:p w14:paraId="326094B4" w14:textId="77777777" w:rsidR="0039180D" w:rsidRDefault="00000000">
      <w:pPr>
        <w:rPr>
          <w:rFonts w:hint="eastAsia"/>
        </w:rPr>
      </w:pPr>
      <w:r>
        <w:t>회원</w:t>
      </w:r>
      <w:r>
        <w:t xml:space="preserve"> UX</w:t>
      </w:r>
      <w:r>
        <w:t>의</w:t>
      </w:r>
      <w:r>
        <w:t xml:space="preserve"> </w:t>
      </w:r>
      <w:r>
        <w:t>기본</w:t>
      </w:r>
      <w:r>
        <w:t xml:space="preserve"> </w:t>
      </w:r>
      <w:r>
        <w:t>공간은</w:t>
      </w:r>
      <w:r>
        <w:t xml:space="preserve"> Today, Church, Grow, Community, Me</w:t>
      </w:r>
      <w:r>
        <w:t>이며</w:t>
      </w:r>
      <w:r>
        <w:t xml:space="preserve"> Home</w:t>
      </w:r>
      <w:r>
        <w:t>은</w:t>
      </w:r>
      <w:r>
        <w:t xml:space="preserve"> </w:t>
      </w:r>
      <w:r>
        <w:t>개인화된</w:t>
      </w:r>
      <w:r>
        <w:t xml:space="preserve"> Today Action Feed</w:t>
      </w:r>
      <w:r>
        <w:t>다</w:t>
      </w:r>
      <w:r>
        <w:t xml:space="preserve">. </w:t>
      </w:r>
      <w:r>
        <w:t>한</w:t>
      </w:r>
      <w:r>
        <w:t xml:space="preserve"> </w:t>
      </w:r>
      <w:r>
        <w:t>화면</w:t>
      </w:r>
      <w:r>
        <w:t xml:space="preserve"> </w:t>
      </w:r>
      <w:r>
        <w:t>한</w:t>
      </w:r>
      <w:r>
        <w:t xml:space="preserve"> </w:t>
      </w:r>
      <w:r>
        <w:t>주요행동</w:t>
      </w:r>
      <w:r>
        <w:t>, 3</w:t>
      </w:r>
      <w:r>
        <w:t>초</w:t>
      </w:r>
      <w:r>
        <w:t xml:space="preserve"> </w:t>
      </w:r>
      <w:r>
        <w:t>안에</w:t>
      </w:r>
      <w:r>
        <w:t xml:space="preserve"> </w:t>
      </w:r>
      <w:r>
        <w:t>필요한</w:t>
      </w:r>
      <w:r>
        <w:t xml:space="preserve"> </w:t>
      </w:r>
      <w:r>
        <w:t>것을</w:t>
      </w:r>
      <w:r>
        <w:t xml:space="preserve"> </w:t>
      </w:r>
      <w:r>
        <w:t>찾는</w:t>
      </w:r>
      <w:r>
        <w:t xml:space="preserve"> UX</w:t>
      </w:r>
      <w:r>
        <w:t>를</w:t>
      </w:r>
      <w:r>
        <w:t xml:space="preserve"> </w:t>
      </w:r>
      <w:r>
        <w:t>우선한다</w:t>
      </w:r>
      <w:r>
        <w:t xml:space="preserve">. </w:t>
      </w:r>
      <w:r>
        <w:t>기도</w:t>
      </w:r>
      <w:r>
        <w:t>·</w:t>
      </w:r>
      <w:r>
        <w:t>그룹</w:t>
      </w:r>
      <w:r>
        <w:t>·</w:t>
      </w:r>
      <w:r>
        <w:t>봉사</w:t>
      </w:r>
      <w:r>
        <w:t>·</w:t>
      </w:r>
      <w:r>
        <w:t>새가족</w:t>
      </w:r>
      <w:r>
        <w:t>·</w:t>
      </w:r>
      <w:r>
        <w:t>예배</w:t>
      </w:r>
      <w:r>
        <w:t>·</w:t>
      </w:r>
      <w:r>
        <w:t>말씀</w:t>
      </w:r>
      <w:r>
        <w:t>·</w:t>
      </w:r>
      <w:r>
        <w:t>전도와</w:t>
      </w:r>
      <w:r>
        <w:t xml:space="preserve"> </w:t>
      </w:r>
      <w:r>
        <w:t>성장의</w:t>
      </w:r>
      <w:r>
        <w:t xml:space="preserve"> </w:t>
      </w:r>
      <w:r>
        <w:t>상호</w:t>
      </w:r>
      <w:r>
        <w:t xml:space="preserve"> </w:t>
      </w:r>
      <w:r>
        <w:t>영향을</w:t>
      </w:r>
      <w:r>
        <w:t xml:space="preserve"> </w:t>
      </w:r>
      <w:r>
        <w:t>지원한다</w:t>
      </w:r>
      <w:r>
        <w:t>.</w:t>
      </w:r>
    </w:p>
    <w:p w14:paraId="3E357C68" w14:textId="77777777" w:rsidR="0039180D" w:rsidRDefault="00000000">
      <w:pPr>
        <w:pStyle w:val="1"/>
      </w:pPr>
      <w:r>
        <w:t xml:space="preserve">8. DB / API / AI </w:t>
      </w:r>
      <w:r>
        <w:t>개발</w:t>
      </w:r>
      <w:r>
        <w:t xml:space="preserve"> </w:t>
      </w:r>
      <w:r>
        <w:t>원칙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8"/>
        <w:gridCol w:w="5180"/>
      </w:tblGrid>
      <w:tr w:rsidR="0039180D" w14:paraId="38481F2A" w14:textId="77777777">
        <w:trPr>
          <w:jc w:val="center"/>
        </w:trPr>
        <w:tc>
          <w:tcPr>
            <w:tcW w:w="5184" w:type="dxa"/>
            <w:vAlign w:val="center"/>
          </w:tcPr>
          <w:p w14:paraId="24F27268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Domain</w:t>
            </w:r>
          </w:p>
        </w:tc>
        <w:tc>
          <w:tcPr>
            <w:tcW w:w="5184" w:type="dxa"/>
            <w:vAlign w:val="center"/>
          </w:tcPr>
          <w:p w14:paraId="041BC458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Operating Rule</w:t>
            </w:r>
          </w:p>
        </w:tc>
      </w:tr>
      <w:tr w:rsidR="0039180D" w14:paraId="409105B6" w14:textId="77777777">
        <w:trPr>
          <w:jc w:val="center"/>
        </w:trPr>
        <w:tc>
          <w:tcPr>
            <w:tcW w:w="5184" w:type="dxa"/>
          </w:tcPr>
          <w:p w14:paraId="41E054C4" w14:textId="77777777" w:rsidR="0039180D" w:rsidRDefault="00000000">
            <w:pPr>
              <w:rPr>
                <w:rFonts w:hint="eastAsia"/>
              </w:rPr>
            </w:pPr>
            <w:r>
              <w:t>Database</w:t>
            </w:r>
          </w:p>
        </w:tc>
        <w:tc>
          <w:tcPr>
            <w:tcW w:w="5184" w:type="dxa"/>
          </w:tcPr>
          <w:p w14:paraId="5620BA1E" w14:textId="77777777" w:rsidR="0039180D" w:rsidRDefault="00000000">
            <w:pPr>
              <w:rPr>
                <w:rFonts w:hint="eastAsia"/>
              </w:rPr>
            </w:pPr>
            <w:r>
              <w:t>적용된</w:t>
            </w:r>
            <w:r>
              <w:t xml:space="preserve"> migration</w:t>
            </w:r>
            <w:r>
              <w:t>은</w:t>
            </w:r>
            <w:r>
              <w:t xml:space="preserve"> immutable. </w:t>
            </w:r>
            <w:r>
              <w:t>새</w:t>
            </w:r>
            <w:r>
              <w:t xml:space="preserve"> </w:t>
            </w:r>
            <w:r>
              <w:t>변경은</w:t>
            </w:r>
            <w:r>
              <w:t xml:space="preserve"> forward migration</w:t>
            </w:r>
            <w:r>
              <w:t>으로</w:t>
            </w:r>
            <w:r>
              <w:t xml:space="preserve"> </w:t>
            </w:r>
            <w:r>
              <w:t>추가한다</w:t>
            </w:r>
            <w:r>
              <w:t>.</w:t>
            </w:r>
          </w:p>
        </w:tc>
      </w:tr>
      <w:tr w:rsidR="0039180D" w14:paraId="497D424A" w14:textId="77777777">
        <w:trPr>
          <w:jc w:val="center"/>
        </w:trPr>
        <w:tc>
          <w:tcPr>
            <w:tcW w:w="5184" w:type="dxa"/>
          </w:tcPr>
          <w:p w14:paraId="1694F7C7" w14:textId="77777777" w:rsidR="0039180D" w:rsidRDefault="00000000">
            <w:pPr>
              <w:rPr>
                <w:rFonts w:hint="eastAsia"/>
              </w:rPr>
            </w:pPr>
            <w:r>
              <w:t>API</w:t>
            </w:r>
          </w:p>
        </w:tc>
        <w:tc>
          <w:tcPr>
            <w:tcW w:w="5184" w:type="dxa"/>
          </w:tcPr>
          <w:p w14:paraId="6BF24CE8" w14:textId="77777777" w:rsidR="0039180D" w:rsidRDefault="00000000">
            <w:pPr>
              <w:rPr>
                <w:rFonts w:hint="eastAsia"/>
              </w:rPr>
            </w:pPr>
            <w:r>
              <w:t>Public/headless major</w:t>
            </w:r>
            <w:r>
              <w:t>는</w:t>
            </w:r>
            <w:r>
              <w:t xml:space="preserve"> /api/v1, /api/v2. /api/latest </w:t>
            </w:r>
            <w:r>
              <w:t>금지</w:t>
            </w:r>
            <w:r>
              <w:t>. minor/patch</w:t>
            </w:r>
            <w:r>
              <w:t>는</w:t>
            </w:r>
            <w:r>
              <w:t xml:space="preserve"> URL</w:t>
            </w:r>
            <w:r>
              <w:t>에</w:t>
            </w:r>
            <w:r>
              <w:t xml:space="preserve"> </w:t>
            </w:r>
            <w:r>
              <w:t>넣지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5E12BC4E" w14:textId="77777777">
        <w:trPr>
          <w:jc w:val="center"/>
        </w:trPr>
        <w:tc>
          <w:tcPr>
            <w:tcW w:w="5184" w:type="dxa"/>
          </w:tcPr>
          <w:p w14:paraId="6564DAD6" w14:textId="77777777" w:rsidR="0039180D" w:rsidRDefault="00000000">
            <w:pPr>
              <w:rPr>
                <w:rFonts w:hint="eastAsia"/>
              </w:rPr>
            </w:pPr>
            <w:r>
              <w:t>API Compatibility</w:t>
            </w:r>
          </w:p>
        </w:tc>
        <w:tc>
          <w:tcPr>
            <w:tcW w:w="5184" w:type="dxa"/>
          </w:tcPr>
          <w:p w14:paraId="692C284B" w14:textId="77777777" w:rsidR="0039180D" w:rsidRDefault="00000000">
            <w:pPr>
              <w:rPr>
                <w:rFonts w:hint="eastAsia"/>
              </w:rPr>
            </w:pPr>
            <w:r>
              <w:t>같은</w:t>
            </w:r>
            <w:r>
              <w:t xml:space="preserve"> major</w:t>
            </w:r>
            <w:r>
              <w:t>에서는</w:t>
            </w:r>
            <w:r>
              <w:t xml:space="preserve"> additive/backward-compatible</w:t>
            </w:r>
            <w:r>
              <w:t>를</w:t>
            </w:r>
            <w:r>
              <w:t xml:space="preserve"> </w:t>
            </w:r>
            <w:r>
              <w:t>원칙으로</w:t>
            </w:r>
            <w:r>
              <w:t xml:space="preserve"> </w:t>
            </w:r>
            <w:r>
              <w:t>하며</w:t>
            </w:r>
            <w:r>
              <w:t xml:space="preserve"> incompatible client change</w:t>
            </w:r>
            <w:r>
              <w:t>는</w:t>
            </w:r>
            <w:r>
              <w:t xml:space="preserve"> </w:t>
            </w:r>
            <w:r>
              <w:t>새</w:t>
            </w:r>
            <w:r>
              <w:t xml:space="preserve"> major.</w:t>
            </w:r>
          </w:p>
        </w:tc>
      </w:tr>
      <w:tr w:rsidR="0039180D" w14:paraId="6637B61B" w14:textId="77777777">
        <w:trPr>
          <w:jc w:val="center"/>
        </w:trPr>
        <w:tc>
          <w:tcPr>
            <w:tcW w:w="5184" w:type="dxa"/>
          </w:tcPr>
          <w:p w14:paraId="0FCEEE3B" w14:textId="77777777" w:rsidR="0039180D" w:rsidRDefault="00000000">
            <w:pPr>
              <w:rPr>
                <w:rFonts w:hint="eastAsia"/>
              </w:rPr>
            </w:pPr>
            <w:r>
              <w:t>AI</w:t>
            </w:r>
          </w:p>
        </w:tc>
        <w:tc>
          <w:tcPr>
            <w:tcW w:w="5184" w:type="dxa"/>
          </w:tcPr>
          <w:p w14:paraId="10960482" w14:textId="77777777" w:rsidR="0039180D" w:rsidRDefault="00000000">
            <w:pPr>
              <w:rPr>
                <w:rFonts w:hint="eastAsia"/>
              </w:rPr>
            </w:pPr>
            <w:r>
              <w:t>Ontology</w:t>
            </w:r>
            <w:r>
              <w:t>를</w:t>
            </w:r>
            <w:r>
              <w:t xml:space="preserve"> </w:t>
            </w:r>
            <w:r>
              <w:t>사용하되</w:t>
            </w:r>
            <w:r>
              <w:t xml:space="preserve"> </w:t>
            </w:r>
            <w:r>
              <w:t>재정의하지</w:t>
            </w:r>
            <w:r>
              <w:t xml:space="preserve"> </w:t>
            </w:r>
            <w:r>
              <w:t>않는다</w:t>
            </w:r>
            <w:r>
              <w:t>. Heuristic inference</w:t>
            </w:r>
            <w:r>
              <w:t>는</w:t>
            </w:r>
            <w:r>
              <w:t xml:space="preserve"> Canonical Ontology</w:t>
            </w:r>
            <w:r>
              <w:t>에</w:t>
            </w:r>
            <w:r>
              <w:t xml:space="preserve"> </w:t>
            </w:r>
            <w:r>
              <w:t>자동</w:t>
            </w:r>
            <w:r>
              <w:t xml:space="preserve"> write</w:t>
            </w:r>
            <w:r>
              <w:t>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2CF12DA3" w14:textId="77777777">
        <w:trPr>
          <w:jc w:val="center"/>
        </w:trPr>
        <w:tc>
          <w:tcPr>
            <w:tcW w:w="5184" w:type="dxa"/>
          </w:tcPr>
          <w:p w14:paraId="02522392" w14:textId="77777777" w:rsidR="0039180D" w:rsidRDefault="00000000">
            <w:pPr>
              <w:rPr>
                <w:rFonts w:hint="eastAsia"/>
              </w:rPr>
            </w:pPr>
            <w:r>
              <w:t>Grounding Bundle</w:t>
            </w:r>
          </w:p>
        </w:tc>
        <w:tc>
          <w:tcPr>
            <w:tcW w:w="5184" w:type="dxa"/>
          </w:tcPr>
          <w:p w14:paraId="242B51E3" w14:textId="77777777" w:rsidR="0039180D" w:rsidRDefault="00000000">
            <w:pPr>
              <w:rPr>
                <w:rFonts w:hint="eastAsia"/>
              </w:rPr>
            </w:pPr>
            <w:r>
              <w:t>전체</w:t>
            </w:r>
            <w:r>
              <w:t xml:space="preserve"> ontology/raw textbook</w:t>
            </w:r>
            <w:r>
              <w:t>가</w:t>
            </w:r>
            <w:r>
              <w:t xml:space="preserve"> </w:t>
            </w:r>
            <w:r>
              <w:t>아니라</w:t>
            </w:r>
            <w:r>
              <w:t xml:space="preserve"> </w:t>
            </w:r>
            <w:r>
              <w:t>승인된</w:t>
            </w:r>
            <w:r>
              <w:t xml:space="preserve"> </w:t>
            </w:r>
            <w:r>
              <w:t>최소</w:t>
            </w:r>
            <w:r>
              <w:t xml:space="preserve"> context</w:t>
            </w:r>
            <w:r>
              <w:t>를</w:t>
            </w:r>
            <w:r>
              <w:t xml:space="preserve"> </w:t>
            </w:r>
            <w:r>
              <w:t>제공한다</w:t>
            </w:r>
            <w:r>
              <w:t>.</w:t>
            </w:r>
          </w:p>
        </w:tc>
      </w:tr>
      <w:tr w:rsidR="0039180D" w14:paraId="17679044" w14:textId="77777777">
        <w:trPr>
          <w:jc w:val="center"/>
        </w:trPr>
        <w:tc>
          <w:tcPr>
            <w:tcW w:w="5184" w:type="dxa"/>
          </w:tcPr>
          <w:p w14:paraId="3B708B39" w14:textId="77777777" w:rsidR="0039180D" w:rsidRDefault="00000000">
            <w:pPr>
              <w:rPr>
                <w:rFonts w:hint="eastAsia"/>
              </w:rPr>
            </w:pPr>
            <w:r>
              <w:t>Provider</w:t>
            </w:r>
          </w:p>
        </w:tc>
        <w:tc>
          <w:tcPr>
            <w:tcW w:w="5184" w:type="dxa"/>
          </w:tcPr>
          <w:p w14:paraId="6799EEB5" w14:textId="77777777" w:rsidR="0039180D" w:rsidRDefault="00000000">
            <w:pPr>
              <w:rPr>
                <w:rFonts w:hint="eastAsia"/>
              </w:rPr>
            </w:pPr>
            <w:r>
              <w:t>AI/storage provider</w:t>
            </w:r>
            <w:r>
              <w:t>는</w:t>
            </w:r>
            <w:r>
              <w:t xml:space="preserve"> replaceable adapter</w:t>
            </w:r>
            <w:r>
              <w:t>로</w:t>
            </w:r>
            <w:r>
              <w:t xml:space="preserve"> </w:t>
            </w:r>
            <w:r>
              <w:t>두고</w:t>
            </w:r>
            <w:r>
              <w:t xml:space="preserve"> domain model</w:t>
            </w:r>
            <w:r>
              <w:t>과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39180D" w14:paraId="52A1C20D" w14:textId="77777777">
        <w:trPr>
          <w:jc w:val="center"/>
        </w:trPr>
        <w:tc>
          <w:tcPr>
            <w:tcW w:w="5184" w:type="dxa"/>
          </w:tcPr>
          <w:p w14:paraId="7B163380" w14:textId="77777777" w:rsidR="0039180D" w:rsidRDefault="00000000">
            <w:pPr>
              <w:rPr>
                <w:rFonts w:hint="eastAsia"/>
              </w:rPr>
            </w:pPr>
            <w:r>
              <w:t>Audit</w:t>
            </w:r>
          </w:p>
        </w:tc>
        <w:tc>
          <w:tcPr>
            <w:tcW w:w="5184" w:type="dxa"/>
          </w:tcPr>
          <w:p w14:paraId="1DC2BB8D" w14:textId="77777777" w:rsidR="0039180D" w:rsidRDefault="00000000">
            <w:pPr>
              <w:rPr>
                <w:rFonts w:hint="eastAsia"/>
              </w:rPr>
            </w:pPr>
            <w:r>
              <w:t>source/provenance/version lineage</w:t>
            </w:r>
            <w:r>
              <w:t>를</w:t>
            </w:r>
            <w:r>
              <w:t xml:space="preserve"> </w:t>
            </w:r>
            <w:r>
              <w:t>응답과</w:t>
            </w:r>
            <w:r>
              <w:t xml:space="preserve"> </w:t>
            </w:r>
            <w:r>
              <w:t>실행기록에</w:t>
            </w:r>
            <w:r>
              <w:t xml:space="preserve"> </w:t>
            </w:r>
            <w:r>
              <w:t>연결한다</w:t>
            </w:r>
            <w:r>
              <w:t>.</w:t>
            </w:r>
          </w:p>
        </w:tc>
      </w:tr>
    </w:tbl>
    <w:p w14:paraId="229E3E8C" w14:textId="77777777" w:rsidR="0039180D" w:rsidRDefault="00000000">
      <w:pPr>
        <w:pStyle w:val="1"/>
      </w:pPr>
      <w:r>
        <w:t xml:space="preserve">9. Globalization </w:t>
      </w:r>
      <w:r>
        <w:t>기준</w:t>
      </w:r>
      <w:r>
        <w:t xml:space="preserve"> - 2026-09-13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2589"/>
        <w:gridCol w:w="2590"/>
        <w:gridCol w:w="2589"/>
      </w:tblGrid>
      <w:tr w:rsidR="0039180D" w14:paraId="68D71153" w14:textId="77777777">
        <w:trPr>
          <w:jc w:val="center"/>
        </w:trPr>
        <w:tc>
          <w:tcPr>
            <w:tcW w:w="2592" w:type="dxa"/>
            <w:vAlign w:val="center"/>
          </w:tcPr>
          <w:p w14:paraId="2BD241D3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Market</w:t>
            </w:r>
          </w:p>
        </w:tc>
        <w:tc>
          <w:tcPr>
            <w:tcW w:w="2592" w:type="dxa"/>
            <w:vAlign w:val="center"/>
          </w:tcPr>
          <w:p w14:paraId="3C3401A3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Locale</w:t>
            </w:r>
          </w:p>
        </w:tc>
        <w:tc>
          <w:tcPr>
            <w:tcW w:w="2592" w:type="dxa"/>
            <w:vAlign w:val="center"/>
          </w:tcPr>
          <w:p w14:paraId="322F96B8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Status</w:t>
            </w:r>
          </w:p>
        </w:tc>
        <w:tc>
          <w:tcPr>
            <w:tcW w:w="2592" w:type="dxa"/>
            <w:vAlign w:val="center"/>
          </w:tcPr>
          <w:p w14:paraId="66B5D5C7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Priority</w:t>
            </w:r>
          </w:p>
        </w:tc>
      </w:tr>
      <w:tr w:rsidR="0039180D" w14:paraId="3F92C3BE" w14:textId="77777777">
        <w:trPr>
          <w:jc w:val="center"/>
        </w:trPr>
        <w:tc>
          <w:tcPr>
            <w:tcW w:w="2592" w:type="dxa"/>
          </w:tcPr>
          <w:p w14:paraId="1DC09BC9" w14:textId="77777777" w:rsidR="0039180D" w:rsidRDefault="00000000">
            <w:pPr>
              <w:rPr>
                <w:rFonts w:hint="eastAsia"/>
              </w:rPr>
            </w:pPr>
            <w:r>
              <w:t>한국</w:t>
            </w:r>
          </w:p>
        </w:tc>
        <w:tc>
          <w:tcPr>
            <w:tcW w:w="2592" w:type="dxa"/>
          </w:tcPr>
          <w:p w14:paraId="01252073" w14:textId="77777777" w:rsidR="0039180D" w:rsidRDefault="00000000">
            <w:pPr>
              <w:rPr>
                <w:rFonts w:hint="eastAsia"/>
              </w:rPr>
            </w:pPr>
            <w:r>
              <w:t>ko-KR</w:t>
            </w:r>
          </w:p>
        </w:tc>
        <w:tc>
          <w:tcPr>
            <w:tcW w:w="2592" w:type="dxa"/>
          </w:tcPr>
          <w:p w14:paraId="085A989F" w14:textId="77777777" w:rsidR="0039180D" w:rsidRDefault="00000000">
            <w:pPr>
              <w:rPr>
                <w:rFonts w:hint="eastAsia"/>
              </w:rPr>
            </w:pPr>
            <w:r>
              <w:t xml:space="preserve">Canonical Source / </w:t>
            </w:r>
            <w:r>
              <w:t>기준시장</w:t>
            </w:r>
          </w:p>
        </w:tc>
        <w:tc>
          <w:tcPr>
            <w:tcW w:w="2592" w:type="dxa"/>
          </w:tcPr>
          <w:p w14:paraId="169DD220" w14:textId="77777777" w:rsidR="0039180D" w:rsidRDefault="00000000">
            <w:pPr>
              <w:rPr>
                <w:rFonts w:hint="eastAsia"/>
              </w:rPr>
            </w:pPr>
            <w:r>
              <w:t>P0</w:t>
            </w:r>
          </w:p>
        </w:tc>
      </w:tr>
      <w:tr w:rsidR="0039180D" w14:paraId="333E8626" w14:textId="77777777">
        <w:trPr>
          <w:jc w:val="center"/>
        </w:trPr>
        <w:tc>
          <w:tcPr>
            <w:tcW w:w="2592" w:type="dxa"/>
          </w:tcPr>
          <w:p w14:paraId="7C6C355C" w14:textId="77777777" w:rsidR="0039180D" w:rsidRDefault="00000000">
            <w:pPr>
              <w:rPr>
                <w:rFonts w:hint="eastAsia"/>
              </w:rPr>
            </w:pPr>
            <w:r>
              <w:lastRenderedPageBreak/>
              <w:t>일본</w:t>
            </w:r>
          </w:p>
        </w:tc>
        <w:tc>
          <w:tcPr>
            <w:tcW w:w="2592" w:type="dxa"/>
          </w:tcPr>
          <w:p w14:paraId="5E481124" w14:textId="77777777" w:rsidR="0039180D" w:rsidRDefault="00000000">
            <w:pPr>
              <w:rPr>
                <w:rFonts w:hint="eastAsia"/>
              </w:rPr>
            </w:pPr>
            <w:r>
              <w:t>ja-JP</w:t>
            </w:r>
          </w:p>
        </w:tc>
        <w:tc>
          <w:tcPr>
            <w:tcW w:w="2592" w:type="dxa"/>
          </w:tcPr>
          <w:p w14:paraId="0DC682B3" w14:textId="77777777" w:rsidR="0039180D" w:rsidRDefault="00000000">
            <w:pPr>
              <w:rPr>
                <w:rFonts w:hint="eastAsia"/>
              </w:rPr>
            </w:pPr>
            <w:r>
              <w:t>이미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중</w:t>
            </w:r>
          </w:p>
        </w:tc>
        <w:tc>
          <w:tcPr>
            <w:tcW w:w="2592" w:type="dxa"/>
          </w:tcPr>
          <w:p w14:paraId="1390C0BB" w14:textId="77777777" w:rsidR="0039180D" w:rsidRDefault="00000000">
            <w:pPr>
              <w:rPr>
                <w:rFonts w:hint="eastAsia"/>
              </w:rPr>
            </w:pPr>
            <w:r>
              <w:t>P0 Active</w:t>
            </w:r>
          </w:p>
        </w:tc>
      </w:tr>
      <w:tr w:rsidR="0039180D" w14:paraId="735B217D" w14:textId="77777777">
        <w:trPr>
          <w:jc w:val="center"/>
        </w:trPr>
        <w:tc>
          <w:tcPr>
            <w:tcW w:w="2592" w:type="dxa"/>
          </w:tcPr>
          <w:p w14:paraId="00AD2CD6" w14:textId="77777777" w:rsidR="0039180D" w:rsidRDefault="00000000">
            <w:pPr>
              <w:rPr>
                <w:rFonts w:hint="eastAsia"/>
              </w:rPr>
            </w:pPr>
            <w:r>
              <w:t>미국</w:t>
            </w:r>
          </w:p>
        </w:tc>
        <w:tc>
          <w:tcPr>
            <w:tcW w:w="2592" w:type="dxa"/>
          </w:tcPr>
          <w:p w14:paraId="0E9DB6BB" w14:textId="77777777" w:rsidR="0039180D" w:rsidRDefault="00000000">
            <w:pPr>
              <w:rPr>
                <w:rFonts w:hint="eastAsia"/>
              </w:rPr>
            </w:pPr>
            <w:r>
              <w:t>en-US</w:t>
            </w:r>
          </w:p>
        </w:tc>
        <w:tc>
          <w:tcPr>
            <w:tcW w:w="2592" w:type="dxa"/>
          </w:tcPr>
          <w:p w14:paraId="5377E51F" w14:textId="77777777" w:rsidR="0039180D" w:rsidRDefault="00000000">
            <w:pPr>
              <w:rPr>
                <w:rFonts w:hint="eastAsia"/>
              </w:rPr>
            </w:pPr>
            <w:r>
              <w:t>멕시코와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예정</w:t>
            </w:r>
          </w:p>
        </w:tc>
        <w:tc>
          <w:tcPr>
            <w:tcW w:w="2592" w:type="dxa"/>
          </w:tcPr>
          <w:p w14:paraId="399DBCA7" w14:textId="77777777" w:rsidR="0039180D" w:rsidRDefault="00000000">
            <w:pPr>
              <w:rPr>
                <w:rFonts w:hint="eastAsia"/>
              </w:rPr>
            </w:pPr>
            <w:r>
              <w:t>P0 Parallel Launch</w:t>
            </w:r>
          </w:p>
        </w:tc>
      </w:tr>
      <w:tr w:rsidR="0039180D" w14:paraId="50638650" w14:textId="77777777">
        <w:trPr>
          <w:jc w:val="center"/>
        </w:trPr>
        <w:tc>
          <w:tcPr>
            <w:tcW w:w="2592" w:type="dxa"/>
          </w:tcPr>
          <w:p w14:paraId="0A20BBEA" w14:textId="77777777" w:rsidR="0039180D" w:rsidRDefault="00000000">
            <w:pPr>
              <w:rPr>
                <w:rFonts w:hint="eastAsia"/>
              </w:rPr>
            </w:pPr>
            <w:r>
              <w:t>멕시코</w:t>
            </w:r>
          </w:p>
        </w:tc>
        <w:tc>
          <w:tcPr>
            <w:tcW w:w="2592" w:type="dxa"/>
          </w:tcPr>
          <w:p w14:paraId="24D5AB18" w14:textId="77777777" w:rsidR="0039180D" w:rsidRDefault="00000000">
            <w:pPr>
              <w:rPr>
                <w:rFonts w:hint="eastAsia"/>
              </w:rPr>
            </w:pPr>
            <w:r>
              <w:t>es-MX</w:t>
            </w:r>
          </w:p>
        </w:tc>
        <w:tc>
          <w:tcPr>
            <w:tcW w:w="2592" w:type="dxa"/>
          </w:tcPr>
          <w:p w14:paraId="34117C34" w14:textId="77777777" w:rsidR="0039180D" w:rsidRDefault="00000000">
            <w:pPr>
              <w:rPr>
                <w:rFonts w:hint="eastAsia"/>
              </w:rPr>
            </w:pPr>
            <w:r>
              <w:t>미국과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예정</w:t>
            </w:r>
          </w:p>
        </w:tc>
        <w:tc>
          <w:tcPr>
            <w:tcW w:w="2592" w:type="dxa"/>
          </w:tcPr>
          <w:p w14:paraId="1DD6B17B" w14:textId="77777777" w:rsidR="0039180D" w:rsidRDefault="00000000">
            <w:pPr>
              <w:rPr>
                <w:rFonts w:hint="eastAsia"/>
              </w:rPr>
            </w:pPr>
            <w:r>
              <w:t>P0 Parallel Launch</w:t>
            </w:r>
          </w:p>
        </w:tc>
      </w:tr>
      <w:tr w:rsidR="0039180D" w14:paraId="2958BC0E" w14:textId="77777777">
        <w:trPr>
          <w:jc w:val="center"/>
        </w:trPr>
        <w:tc>
          <w:tcPr>
            <w:tcW w:w="2592" w:type="dxa"/>
          </w:tcPr>
          <w:p w14:paraId="1524819C" w14:textId="77777777" w:rsidR="0039180D" w:rsidRDefault="00000000">
            <w:pPr>
              <w:rPr>
                <w:rFonts w:hint="eastAsia"/>
              </w:rPr>
            </w:pPr>
            <w:r>
              <w:t>기타</w:t>
            </w:r>
            <w:r>
              <w:t xml:space="preserve"> </w:t>
            </w:r>
            <w:r>
              <w:t>남미</w:t>
            </w:r>
          </w:p>
        </w:tc>
        <w:tc>
          <w:tcPr>
            <w:tcW w:w="2592" w:type="dxa"/>
          </w:tcPr>
          <w:p w14:paraId="348CE948" w14:textId="77777777" w:rsidR="0039180D" w:rsidRDefault="00000000">
            <w:pPr>
              <w:rPr>
                <w:rFonts w:hint="eastAsia"/>
              </w:rPr>
            </w:pPr>
            <w:r>
              <w:t>국가별</w:t>
            </w:r>
            <w:r>
              <w:t xml:space="preserve"> locale</w:t>
            </w:r>
          </w:p>
        </w:tc>
        <w:tc>
          <w:tcPr>
            <w:tcW w:w="2592" w:type="dxa"/>
          </w:tcPr>
          <w:p w14:paraId="1CDE3E0F" w14:textId="77777777" w:rsidR="0039180D" w:rsidRDefault="00000000">
            <w:pPr>
              <w:rPr>
                <w:rFonts w:hint="eastAsia"/>
              </w:rPr>
            </w:pPr>
            <w:r>
              <w:t>후속</w:t>
            </w:r>
            <w:r>
              <w:t xml:space="preserve"> </w:t>
            </w:r>
            <w:r>
              <w:t>확장</w:t>
            </w:r>
          </w:p>
        </w:tc>
        <w:tc>
          <w:tcPr>
            <w:tcW w:w="2592" w:type="dxa"/>
          </w:tcPr>
          <w:p w14:paraId="14FF8331" w14:textId="77777777" w:rsidR="0039180D" w:rsidRDefault="00000000">
            <w:pPr>
              <w:rPr>
                <w:rFonts w:hint="eastAsia"/>
              </w:rPr>
            </w:pPr>
            <w:r>
              <w:t>P1/P2</w:t>
            </w:r>
          </w:p>
        </w:tc>
      </w:tr>
    </w:tbl>
    <w:p w14:paraId="4C3322FA" w14:textId="77777777" w:rsidR="0039180D" w:rsidRDefault="00000000">
      <w:pPr>
        <w:rPr>
          <w:rFonts w:hint="eastAsia"/>
        </w:rPr>
      </w:pPr>
      <w:r>
        <w:t>데이터</w:t>
      </w:r>
      <w:r>
        <w:t>·API·Ontology</w:t>
      </w:r>
      <w:r>
        <w:t>는</w:t>
      </w:r>
      <w:r>
        <w:t xml:space="preserve"> </w:t>
      </w:r>
      <w:r>
        <w:t>언어와</w:t>
      </w:r>
      <w:r>
        <w:t xml:space="preserve"> </w:t>
      </w:r>
      <w:r>
        <w:t>국가에</w:t>
      </w:r>
      <w:r>
        <w:t xml:space="preserve"> </w:t>
      </w:r>
      <w:r>
        <w:t>독립적으로</w:t>
      </w:r>
      <w:r>
        <w:t xml:space="preserve"> </w:t>
      </w:r>
      <w:r>
        <w:t>설계하고</w:t>
      </w:r>
      <w:r>
        <w:t xml:space="preserve">, </w:t>
      </w:r>
      <w:r>
        <w:t>콘텐츠</w:t>
      </w:r>
      <w:r>
        <w:t>·UI·</w:t>
      </w:r>
      <w:r>
        <w:t>신학적</w:t>
      </w:r>
      <w:r>
        <w:t xml:space="preserve"> </w:t>
      </w:r>
      <w:r>
        <w:t>표현</w:t>
      </w:r>
      <w:r>
        <w:t>·</w:t>
      </w:r>
      <w:r>
        <w:t>법규</w:t>
      </w:r>
      <w:r>
        <w:t xml:space="preserve"> </w:t>
      </w:r>
      <w:r>
        <w:t>준수는</w:t>
      </w:r>
      <w:r>
        <w:t xml:space="preserve"> locale/region overlay</w:t>
      </w:r>
      <w:r>
        <w:t>로</w:t>
      </w:r>
      <w:r>
        <w:t xml:space="preserve"> </w:t>
      </w:r>
      <w:r>
        <w:t>현지화한다</w:t>
      </w:r>
      <w:r>
        <w:t>. Translation Change ≠ Ontology Change</w:t>
      </w:r>
      <w:r>
        <w:t>를</w:t>
      </w:r>
      <w:r>
        <w:t xml:space="preserve"> </w:t>
      </w:r>
      <w:r>
        <w:t>유지한다</w:t>
      </w:r>
      <w:r>
        <w:t>. es-MX</w:t>
      </w:r>
      <w:r>
        <w:t>를</w:t>
      </w:r>
      <w:r>
        <w:t xml:space="preserve"> </w:t>
      </w:r>
      <w:r>
        <w:t>모든</w:t>
      </w:r>
      <w:r>
        <w:t xml:space="preserve"> </w:t>
      </w:r>
      <w:r>
        <w:t>남미</w:t>
      </w:r>
      <w:r>
        <w:t xml:space="preserve"> </w:t>
      </w:r>
      <w:r>
        <w:t>스페인어의</w:t>
      </w:r>
      <w:r>
        <w:t xml:space="preserve"> universal canonical translation</w:t>
      </w:r>
      <w:r>
        <w:t>으로</w:t>
      </w:r>
      <w:r>
        <w:t xml:space="preserve"> </w:t>
      </w:r>
      <w:r>
        <w:t>취급하지</w:t>
      </w:r>
      <w:r>
        <w:t xml:space="preserve"> </w:t>
      </w:r>
      <w:r>
        <w:t>않는다</w:t>
      </w:r>
      <w:r>
        <w:t>.</w:t>
      </w:r>
    </w:p>
    <w:p w14:paraId="60D1AC02" w14:textId="77777777" w:rsidR="0039180D" w:rsidRDefault="00000000">
      <w:pPr>
        <w:pStyle w:val="1"/>
      </w:pPr>
      <w:r>
        <w:t>10. Versioning / Continuous Evolution</w:t>
      </w:r>
    </w:p>
    <w:p w14:paraId="66C0A4BD" w14:textId="77777777" w:rsidR="0039180D" w:rsidRDefault="00000000">
      <w:pPr>
        <w:rPr>
          <w:rFonts w:hint="eastAsia"/>
        </w:rPr>
      </w:pPr>
      <w:r>
        <w:t>CHGO</w:t>
      </w:r>
      <w:r>
        <w:t>는</w:t>
      </w:r>
      <w:r>
        <w:t xml:space="preserve"> Development Baseline 1.0 </w:t>
      </w:r>
      <w:r>
        <w:t>이후에도</w:t>
      </w:r>
      <w:r>
        <w:t xml:space="preserve"> </w:t>
      </w:r>
      <w:r>
        <w:t>계속</w:t>
      </w:r>
      <w:r>
        <w:t xml:space="preserve"> </w:t>
      </w:r>
      <w:r>
        <w:t>변화하는</w:t>
      </w:r>
      <w:r>
        <w:t xml:space="preserve"> </w:t>
      </w:r>
      <w:r>
        <w:t>플랫폼으로</w:t>
      </w:r>
      <w:r>
        <w:t xml:space="preserve"> </w:t>
      </w:r>
      <w:r>
        <w:t>설계한다</w:t>
      </w:r>
      <w:r>
        <w:t xml:space="preserve">. </w:t>
      </w:r>
      <w:r>
        <w:t>각</w:t>
      </w:r>
      <w:r>
        <w:t xml:space="preserve"> component</w:t>
      </w:r>
      <w:r>
        <w:t>는</w:t>
      </w:r>
      <w:r>
        <w:t xml:space="preserve"> </w:t>
      </w:r>
      <w:r>
        <w:t>독립</w:t>
      </w:r>
      <w:r>
        <w:t xml:space="preserve"> version</w:t>
      </w:r>
      <w:r>
        <w:t>을</w:t>
      </w:r>
      <w:r>
        <w:t xml:space="preserve"> </w:t>
      </w:r>
      <w:r>
        <w:t>가지며</w:t>
      </w:r>
      <w:r>
        <w:t xml:space="preserve"> </w:t>
      </w:r>
      <w:r>
        <w:t>전체</w:t>
      </w:r>
      <w:r>
        <w:t xml:space="preserve"> release</w:t>
      </w:r>
      <w:r>
        <w:t>는</w:t>
      </w:r>
      <w:r>
        <w:t xml:space="preserve"> Release Manifest</w:t>
      </w:r>
      <w:r>
        <w:t>로</w:t>
      </w:r>
      <w:r>
        <w:t xml:space="preserve"> </w:t>
      </w:r>
      <w:r>
        <w:t>조합한다</w:t>
      </w:r>
      <w:r>
        <w:t>. Change Object(CHG-YYYY-NNNN) → Impact Analysis → Version Decision → Migration → Validation/Test → Release → Observation</w:t>
      </w:r>
      <w:r>
        <w:t>의</w:t>
      </w:r>
      <w:r>
        <w:t xml:space="preserve"> </w:t>
      </w:r>
      <w:r>
        <w:t>흐름을</w:t>
      </w:r>
      <w:r>
        <w:t xml:space="preserve"> </w:t>
      </w:r>
      <w:r>
        <w:t>사용한다</w:t>
      </w:r>
      <w:r>
        <w:t>. Tenant Configuration ≠ Canonical Fork</w:t>
      </w:r>
      <w:r>
        <w:t>이며</w:t>
      </w:r>
      <w:r>
        <w:t xml:space="preserve"> feature flag</w:t>
      </w:r>
      <w:r>
        <w:t>와</w:t>
      </w:r>
      <w:r>
        <w:t xml:space="preserve"> staged rollout</w:t>
      </w:r>
      <w:r>
        <w:t>을</w:t>
      </w:r>
      <w:r>
        <w:t xml:space="preserve"> </w:t>
      </w:r>
      <w:r>
        <w:t>사용한다</w:t>
      </w:r>
      <w:r>
        <w:t>.</w:t>
      </w:r>
    </w:p>
    <w:p w14:paraId="077CC29A" w14:textId="77777777" w:rsidR="0039180D" w:rsidRDefault="00000000">
      <w:pPr>
        <w:rPr>
          <w:rFonts w:hint="eastAsia"/>
        </w:rPr>
      </w:pPr>
      <w:r>
        <w:t>Repository</w:t>
      </w:r>
      <w:r>
        <w:t>의</w:t>
      </w:r>
      <w:r>
        <w:t xml:space="preserve"> update </w:t>
      </w:r>
      <w:r>
        <w:t>영역은</w:t>
      </w:r>
      <w:r>
        <w:t xml:space="preserve"> </w:t>
      </w:r>
      <w:r>
        <w:t>별도</w:t>
      </w:r>
      <w:r>
        <w:t xml:space="preserve"> Git </w:t>
      </w:r>
      <w:r>
        <w:t>저장소가</w:t>
      </w:r>
      <w:r>
        <w:t xml:space="preserve"> </w:t>
      </w:r>
      <w:r>
        <w:t>아니라</w:t>
      </w:r>
      <w:r>
        <w:t xml:space="preserve"> CHGO-Platform </w:t>
      </w:r>
      <w:r>
        <w:t>내부에</w:t>
      </w:r>
      <w:r>
        <w:t xml:space="preserve"> </w:t>
      </w:r>
      <w:r>
        <w:t>둔다</w:t>
      </w:r>
      <w:r>
        <w:t>: registry/, changes/{proposed,approved,released}, releases/{manifests,compatibility,rollback}, feature-flags/, tools/update-foundation/{impact-analysis,validation,migration,release}.</w:t>
      </w:r>
    </w:p>
    <w:p w14:paraId="58423C8D" w14:textId="77777777" w:rsidR="0039180D" w:rsidRDefault="00000000">
      <w:pPr>
        <w:pStyle w:val="1"/>
      </w:pPr>
      <w:r>
        <w:t>11. Artifact Authority</w:t>
      </w:r>
      <w:r>
        <w:t>와</w:t>
      </w:r>
      <w:r>
        <w:t xml:space="preserve"> </w:t>
      </w:r>
      <w:r>
        <w:t>작업</w:t>
      </w:r>
      <w:r>
        <w:t xml:space="preserve"> </w:t>
      </w:r>
      <w:r>
        <w:t>우선순위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9"/>
        <w:gridCol w:w="5179"/>
      </w:tblGrid>
      <w:tr w:rsidR="0039180D" w14:paraId="78388587" w14:textId="77777777">
        <w:trPr>
          <w:jc w:val="center"/>
        </w:trPr>
        <w:tc>
          <w:tcPr>
            <w:tcW w:w="5184" w:type="dxa"/>
            <w:vAlign w:val="center"/>
          </w:tcPr>
          <w:p w14:paraId="0019C651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Authority</w:t>
            </w:r>
          </w:p>
        </w:tc>
        <w:tc>
          <w:tcPr>
            <w:tcW w:w="5184" w:type="dxa"/>
            <w:vAlign w:val="center"/>
          </w:tcPr>
          <w:p w14:paraId="77D9C3C6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Meaning</w:t>
            </w:r>
          </w:p>
        </w:tc>
      </w:tr>
      <w:tr w:rsidR="0039180D" w14:paraId="40A2F39D" w14:textId="77777777">
        <w:trPr>
          <w:jc w:val="center"/>
        </w:trPr>
        <w:tc>
          <w:tcPr>
            <w:tcW w:w="5184" w:type="dxa"/>
          </w:tcPr>
          <w:p w14:paraId="2B678A99" w14:textId="77777777" w:rsidR="0039180D" w:rsidRDefault="00000000">
            <w:pPr>
              <w:rPr>
                <w:rFonts w:hint="eastAsia"/>
              </w:rPr>
            </w:pPr>
            <w:r>
              <w:t>A0</w:t>
            </w:r>
          </w:p>
        </w:tc>
        <w:tc>
          <w:tcPr>
            <w:tcW w:w="5184" w:type="dxa"/>
          </w:tcPr>
          <w:p w14:paraId="3E3CE17B" w14:textId="77777777" w:rsidR="0039180D" w:rsidRDefault="00000000">
            <w:pPr>
              <w:rPr>
                <w:rFonts w:hint="eastAsia"/>
              </w:rPr>
            </w:pPr>
            <w:r>
              <w:t>Governance / Constitution / operating rules</w:t>
            </w:r>
          </w:p>
        </w:tc>
      </w:tr>
      <w:tr w:rsidR="0039180D" w14:paraId="36E026C2" w14:textId="77777777">
        <w:trPr>
          <w:jc w:val="center"/>
        </w:trPr>
        <w:tc>
          <w:tcPr>
            <w:tcW w:w="5184" w:type="dxa"/>
          </w:tcPr>
          <w:p w14:paraId="4668B643" w14:textId="77777777" w:rsidR="0039180D" w:rsidRDefault="00000000">
            <w:pPr>
              <w:rPr>
                <w:rFonts w:hint="eastAsia"/>
              </w:rPr>
            </w:pPr>
            <w:r>
              <w:t>A1</w:t>
            </w:r>
          </w:p>
        </w:tc>
        <w:tc>
          <w:tcPr>
            <w:tcW w:w="5184" w:type="dxa"/>
          </w:tcPr>
          <w:p w14:paraId="3A24F538" w14:textId="77777777" w:rsidR="0039180D" w:rsidRDefault="00000000">
            <w:pPr>
              <w:rPr>
                <w:rFonts w:hint="eastAsia"/>
              </w:rPr>
            </w:pPr>
            <w:r>
              <w:t>JesusLife Canonical Meaning</w:t>
            </w:r>
          </w:p>
        </w:tc>
      </w:tr>
      <w:tr w:rsidR="0039180D" w14:paraId="2E7A0D6B" w14:textId="77777777">
        <w:trPr>
          <w:jc w:val="center"/>
        </w:trPr>
        <w:tc>
          <w:tcPr>
            <w:tcW w:w="5184" w:type="dxa"/>
          </w:tcPr>
          <w:p w14:paraId="503BA9E8" w14:textId="77777777" w:rsidR="0039180D" w:rsidRDefault="00000000">
            <w:pPr>
              <w:rPr>
                <w:rFonts w:hint="eastAsia"/>
              </w:rPr>
            </w:pPr>
            <w:r>
              <w:t>A1E</w:t>
            </w:r>
          </w:p>
        </w:tc>
        <w:tc>
          <w:tcPr>
            <w:tcW w:w="5184" w:type="dxa"/>
          </w:tcPr>
          <w:p w14:paraId="1BF2036C" w14:textId="77777777" w:rsidR="0039180D" w:rsidRDefault="00000000">
            <w:pPr>
              <w:rPr>
                <w:rFonts w:hint="eastAsia"/>
              </w:rPr>
            </w:pPr>
            <w:r>
              <w:t>승인된</w:t>
            </w:r>
            <w:r>
              <w:t xml:space="preserve"> Ecclesiology extension</w:t>
            </w:r>
          </w:p>
        </w:tc>
      </w:tr>
      <w:tr w:rsidR="0039180D" w14:paraId="460DB17B" w14:textId="77777777">
        <w:trPr>
          <w:jc w:val="center"/>
        </w:trPr>
        <w:tc>
          <w:tcPr>
            <w:tcW w:w="5184" w:type="dxa"/>
          </w:tcPr>
          <w:p w14:paraId="1B618AC7" w14:textId="77777777" w:rsidR="0039180D" w:rsidRDefault="00000000">
            <w:pPr>
              <w:rPr>
                <w:rFonts w:hint="eastAsia"/>
              </w:rPr>
            </w:pPr>
            <w:r>
              <w:t>A2</w:t>
            </w:r>
          </w:p>
        </w:tc>
        <w:tc>
          <w:tcPr>
            <w:tcW w:w="5184" w:type="dxa"/>
          </w:tcPr>
          <w:p w14:paraId="0815C405" w14:textId="77777777" w:rsidR="0039180D" w:rsidRDefault="00000000">
            <w:pPr>
              <w:rPr>
                <w:rFonts w:hint="eastAsia"/>
              </w:rPr>
            </w:pPr>
            <w:r>
              <w:t>CHGO Ontology</w:t>
            </w:r>
          </w:p>
        </w:tc>
      </w:tr>
      <w:tr w:rsidR="0039180D" w14:paraId="067FB3A5" w14:textId="77777777">
        <w:trPr>
          <w:jc w:val="center"/>
        </w:trPr>
        <w:tc>
          <w:tcPr>
            <w:tcW w:w="5184" w:type="dxa"/>
          </w:tcPr>
          <w:p w14:paraId="165EA855" w14:textId="77777777" w:rsidR="0039180D" w:rsidRDefault="00000000">
            <w:pPr>
              <w:rPr>
                <w:rFonts w:hint="eastAsia"/>
              </w:rPr>
            </w:pPr>
            <w:r>
              <w:t>A3</w:t>
            </w:r>
          </w:p>
        </w:tc>
        <w:tc>
          <w:tcPr>
            <w:tcW w:w="5184" w:type="dxa"/>
          </w:tcPr>
          <w:p w14:paraId="486C86E4" w14:textId="77777777" w:rsidR="0039180D" w:rsidRDefault="00000000">
            <w:pPr>
              <w:rPr>
                <w:rFonts w:hint="eastAsia"/>
              </w:rPr>
            </w:pPr>
            <w:r>
              <w:t>Architecture / DB / API contracts</w:t>
            </w:r>
          </w:p>
        </w:tc>
      </w:tr>
      <w:tr w:rsidR="0039180D" w14:paraId="2C1263BA" w14:textId="77777777">
        <w:trPr>
          <w:jc w:val="center"/>
        </w:trPr>
        <w:tc>
          <w:tcPr>
            <w:tcW w:w="5184" w:type="dxa"/>
          </w:tcPr>
          <w:p w14:paraId="6C1B7A1C" w14:textId="77777777" w:rsidR="0039180D" w:rsidRDefault="00000000">
            <w:pPr>
              <w:rPr>
                <w:rFonts w:hint="eastAsia"/>
              </w:rPr>
            </w:pPr>
            <w:r>
              <w:t>A4</w:t>
            </w:r>
          </w:p>
        </w:tc>
        <w:tc>
          <w:tcPr>
            <w:tcW w:w="5184" w:type="dxa"/>
          </w:tcPr>
          <w:p w14:paraId="752874B6" w14:textId="77777777" w:rsidR="0039180D" w:rsidRDefault="00000000">
            <w:pPr>
              <w:rPr>
                <w:rFonts w:hint="eastAsia"/>
              </w:rPr>
            </w:pPr>
            <w:r>
              <w:t>Application / UX / AI runtime</w:t>
            </w:r>
          </w:p>
        </w:tc>
      </w:tr>
      <w:tr w:rsidR="0039180D" w14:paraId="5B3A373F" w14:textId="77777777">
        <w:trPr>
          <w:jc w:val="center"/>
        </w:trPr>
        <w:tc>
          <w:tcPr>
            <w:tcW w:w="5184" w:type="dxa"/>
          </w:tcPr>
          <w:p w14:paraId="5888A8EA" w14:textId="77777777" w:rsidR="0039180D" w:rsidRDefault="00000000">
            <w:pPr>
              <w:rPr>
                <w:rFonts w:hint="eastAsia"/>
              </w:rPr>
            </w:pPr>
            <w:r>
              <w:t>A5</w:t>
            </w:r>
          </w:p>
        </w:tc>
        <w:tc>
          <w:tcPr>
            <w:tcW w:w="5184" w:type="dxa"/>
          </w:tcPr>
          <w:p w14:paraId="0DC50AC1" w14:textId="77777777" w:rsidR="0039180D" w:rsidRDefault="00000000">
            <w:pPr>
              <w:rPr>
                <w:rFonts w:hint="eastAsia"/>
              </w:rPr>
            </w:pPr>
            <w:r>
              <w:t>Test / Evidence / Release</w:t>
            </w:r>
          </w:p>
        </w:tc>
      </w:tr>
    </w:tbl>
    <w:p w14:paraId="6366615F" w14:textId="77777777" w:rsidR="0039180D" w:rsidRDefault="00000000">
      <w:pPr>
        <w:rPr>
          <w:rFonts w:hint="eastAsia"/>
        </w:rPr>
      </w:pPr>
      <w:r>
        <w:t>과거</w:t>
      </w:r>
      <w:r>
        <w:t xml:space="preserve"> </w:t>
      </w:r>
      <w:r>
        <w:t>채팅과</w:t>
      </w:r>
      <w:r>
        <w:t xml:space="preserve"> </w:t>
      </w:r>
      <w:r>
        <w:t>문서가</w:t>
      </w:r>
      <w:r>
        <w:t xml:space="preserve"> </w:t>
      </w:r>
      <w:r>
        <w:t>충돌할</w:t>
      </w:r>
      <w:r>
        <w:t xml:space="preserve"> </w:t>
      </w:r>
      <w:r>
        <w:t>경우</w:t>
      </w:r>
      <w:r>
        <w:t xml:space="preserve"> </w:t>
      </w:r>
      <w:r>
        <w:t>최신</w:t>
      </w:r>
      <w:r>
        <w:t xml:space="preserve"> </w:t>
      </w:r>
      <w:r>
        <w:t>승인</w:t>
      </w:r>
      <w:r>
        <w:t>/ACTIVE artifact</w:t>
      </w:r>
      <w:r>
        <w:t>를</w:t>
      </w:r>
      <w:r>
        <w:t xml:space="preserve"> </w:t>
      </w:r>
      <w:r>
        <w:t>우선한다</w:t>
      </w:r>
      <w:r>
        <w:t xml:space="preserve">. Candidate </w:t>
      </w:r>
      <w:r>
        <w:t>문서는</w:t>
      </w:r>
      <w:r>
        <w:t xml:space="preserve"> </w:t>
      </w:r>
      <w:r>
        <w:t>근거로</w:t>
      </w:r>
      <w:r>
        <w:t xml:space="preserve"> </w:t>
      </w:r>
      <w:r>
        <w:t>참고할</w:t>
      </w:r>
      <w:r>
        <w:t xml:space="preserve"> </w:t>
      </w:r>
      <w:r>
        <w:t>수</w:t>
      </w:r>
      <w:r>
        <w:t xml:space="preserve"> </w:t>
      </w:r>
      <w:r>
        <w:t>있으나</w:t>
      </w:r>
      <w:r>
        <w:t xml:space="preserve"> ACTIVE</w:t>
      </w:r>
      <w:r>
        <w:t>와</w:t>
      </w:r>
      <w:r>
        <w:t xml:space="preserve"> </w:t>
      </w:r>
      <w:r>
        <w:t>동일한</w:t>
      </w:r>
      <w:r>
        <w:t xml:space="preserve"> </w:t>
      </w:r>
      <w:r>
        <w:t>권위를</w:t>
      </w:r>
      <w:r>
        <w:t xml:space="preserve"> </w:t>
      </w:r>
      <w:r>
        <w:t>갖지</w:t>
      </w:r>
      <w:r>
        <w:t xml:space="preserve"> </w:t>
      </w:r>
      <w:r>
        <w:t>않는다</w:t>
      </w:r>
      <w:r>
        <w:t xml:space="preserve">. </w:t>
      </w:r>
      <w:r>
        <w:t>버전이</w:t>
      </w:r>
      <w:r>
        <w:t xml:space="preserve"> </w:t>
      </w:r>
      <w:r>
        <w:t>높은</w:t>
      </w:r>
      <w:r>
        <w:t xml:space="preserve"> </w:t>
      </w:r>
      <w:r>
        <w:t>문서라고</w:t>
      </w:r>
      <w:r>
        <w:t xml:space="preserve"> </w:t>
      </w:r>
      <w:r>
        <w:t>자동으로</w:t>
      </w:r>
      <w:r>
        <w:t xml:space="preserve"> ACTIVE</w:t>
      </w:r>
      <w:r>
        <w:t>인</w:t>
      </w:r>
      <w:r>
        <w:t xml:space="preserve"> </w:t>
      </w:r>
      <w:r>
        <w:t>것은</w:t>
      </w:r>
      <w:r>
        <w:t xml:space="preserve"> </w:t>
      </w:r>
      <w:r>
        <w:t>아니다</w:t>
      </w:r>
      <w:r>
        <w:t>. Supersession</w:t>
      </w:r>
      <w:r>
        <w:t>은</w:t>
      </w:r>
      <w:r>
        <w:t xml:space="preserve"> Manifest/</w:t>
      </w:r>
      <w:r>
        <w:t>승인상태로</w:t>
      </w:r>
      <w:r>
        <w:t xml:space="preserve"> </w:t>
      </w:r>
      <w:r>
        <w:t>확인한다</w:t>
      </w:r>
      <w:r>
        <w:t>.</w:t>
      </w:r>
    </w:p>
    <w:p w14:paraId="69B27285" w14:textId="77777777" w:rsidR="0039180D" w:rsidRDefault="00000000">
      <w:pPr>
        <w:pStyle w:val="1"/>
      </w:pPr>
      <w:r>
        <w:t>12. Repository Source of Truth</w:t>
      </w:r>
    </w:p>
    <w:p w14:paraId="7DE03F90" w14:textId="77777777" w:rsidR="0039180D" w:rsidRDefault="00000000">
      <w:pPr>
        <w:rPr>
          <w:rFonts w:hint="eastAsia"/>
        </w:rPr>
      </w:pPr>
      <w:r>
        <w:t>개발</w:t>
      </w:r>
      <w:r>
        <w:t xml:space="preserve"> Repository </w:t>
      </w:r>
      <w:r>
        <w:t>기본</w:t>
      </w:r>
      <w:r>
        <w:t xml:space="preserve"> </w:t>
      </w:r>
      <w:r>
        <w:t>위치는</w:t>
      </w:r>
      <w:r>
        <w:t xml:space="preserve"> `D:\CHGO\Repository\CHGO-Platform\`</w:t>
      </w:r>
      <w:r>
        <w:t>이다</w:t>
      </w:r>
      <w:r>
        <w:t xml:space="preserve">. </w:t>
      </w:r>
      <w:r>
        <w:t>현재</w:t>
      </w:r>
      <w:r>
        <w:t xml:space="preserve"> Reconciled Candidate 1.1</w:t>
      </w:r>
      <w:r>
        <w:t>에서는</w:t>
      </w:r>
      <w:r>
        <w:t xml:space="preserve"> </w:t>
      </w:r>
      <w:r>
        <w:t>중첩</w:t>
      </w:r>
      <w:r>
        <w:t xml:space="preserve"> Repository</w:t>
      </w:r>
      <w:r>
        <w:t>를</w:t>
      </w:r>
      <w:r>
        <w:t xml:space="preserve"> </w:t>
      </w:r>
      <w:r>
        <w:t>제거하고</w:t>
      </w:r>
      <w:r>
        <w:t xml:space="preserve"> Candidate Manifest </w:t>
      </w:r>
      <w:r>
        <w:t>대상</w:t>
      </w:r>
      <w:r>
        <w:t xml:space="preserve"> 229</w:t>
      </w:r>
      <w:r>
        <w:t>개</w:t>
      </w:r>
      <w:r>
        <w:t xml:space="preserve"> </w:t>
      </w:r>
      <w:r>
        <w:t>파일의</w:t>
      </w:r>
      <w:r>
        <w:t xml:space="preserve"> SHA-256 </w:t>
      </w:r>
      <w:r>
        <w:t>일치를</w:t>
      </w:r>
      <w:r>
        <w:t xml:space="preserve"> </w:t>
      </w:r>
      <w:r>
        <w:t>확인했다</w:t>
      </w:r>
      <w:r>
        <w:t xml:space="preserve">. </w:t>
      </w:r>
      <w:r>
        <w:t>다음</w:t>
      </w:r>
      <w:r>
        <w:t xml:space="preserve"> </w:t>
      </w:r>
      <w:r>
        <w:t>작업은</w:t>
      </w:r>
      <w:r>
        <w:t xml:space="preserve"> </w:t>
      </w:r>
      <w:r>
        <w:t>실제</w:t>
      </w:r>
      <w:r>
        <w:t xml:space="preserve"> Repository </w:t>
      </w:r>
      <w:r>
        <w:t>기준</w:t>
      </w:r>
      <w:r>
        <w:t xml:space="preserve"> Dependency Registry 1.1 Re-Census</w:t>
      </w:r>
      <w:r>
        <w:t>와</w:t>
      </w:r>
      <w:r>
        <w:t xml:space="preserve"> Repository Structure Freeze Candidate</w:t>
      </w:r>
      <w:r>
        <w:t>다</w:t>
      </w:r>
      <w:r>
        <w:t>.</w:t>
      </w:r>
    </w:p>
    <w:p w14:paraId="1EF3830E" w14:textId="77777777" w:rsidR="0039180D" w:rsidRDefault="00000000">
      <w:pPr>
        <w:rPr>
          <w:rFonts w:hint="eastAsia"/>
        </w:rPr>
      </w:pPr>
      <w:r>
        <w:t>Canonical Development Repository</w:t>
      </w:r>
      <w:r>
        <w:t>의</w:t>
      </w:r>
      <w:r>
        <w:t xml:space="preserve"> GLB </w:t>
      </w:r>
      <w:r>
        <w:t>문서는</w:t>
      </w:r>
      <w:r>
        <w:t xml:space="preserve"> </w:t>
      </w:r>
      <w:r>
        <w:t>별도</w:t>
      </w:r>
      <w:r>
        <w:t xml:space="preserve"> </w:t>
      </w:r>
      <w:r>
        <w:t>위치</w:t>
      </w:r>
      <w:r>
        <w:t xml:space="preserve"> `D:\CHGO\CHGO_CANONICAL_DEV\...\Globalization\`</w:t>
      </w:r>
      <w:r>
        <w:t>을</w:t>
      </w:r>
      <w:r>
        <w:t xml:space="preserve"> </w:t>
      </w:r>
      <w:r>
        <w:t>사용한다</w:t>
      </w:r>
      <w:r>
        <w:t xml:space="preserve">. GLB </w:t>
      </w:r>
      <w:r>
        <w:t>자료의</w:t>
      </w:r>
      <w:r>
        <w:t xml:space="preserve"> </w:t>
      </w:r>
      <w:r>
        <w:t>별도</w:t>
      </w:r>
      <w:r>
        <w:t xml:space="preserve"> </w:t>
      </w:r>
      <w:r>
        <w:t>분류를</w:t>
      </w:r>
      <w:r>
        <w:t xml:space="preserve"> </w:t>
      </w:r>
      <w:r>
        <w:t>다른</w:t>
      </w:r>
      <w:r>
        <w:t xml:space="preserve"> PDV/API </w:t>
      </w:r>
      <w:r>
        <w:t>자료에</w:t>
      </w:r>
      <w:r>
        <w:t xml:space="preserve"> </w:t>
      </w:r>
      <w:r>
        <w:t>임의</w:t>
      </w:r>
      <w:r>
        <w:t xml:space="preserve"> </w:t>
      </w:r>
      <w:r>
        <w:t>확대</w:t>
      </w:r>
      <w:r>
        <w:t xml:space="preserve"> </w:t>
      </w:r>
      <w:r>
        <w:t>적용하지</w:t>
      </w:r>
      <w:r>
        <w:t xml:space="preserve"> </w:t>
      </w:r>
      <w:r>
        <w:t>않는다</w:t>
      </w:r>
      <w:r>
        <w:t>.</w:t>
      </w:r>
    </w:p>
    <w:p w14:paraId="7EF780C8" w14:textId="77777777" w:rsidR="0039180D" w:rsidRDefault="00000000">
      <w:pPr>
        <w:pStyle w:val="1"/>
      </w:pPr>
      <w:r>
        <w:t xml:space="preserve">13.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상태와</w:t>
      </w:r>
      <w:r>
        <w:t xml:space="preserve"> Open Gates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3452"/>
        <w:gridCol w:w="3451"/>
        <w:gridCol w:w="3455"/>
      </w:tblGrid>
      <w:tr w:rsidR="0039180D" w14:paraId="2466810B" w14:textId="77777777">
        <w:trPr>
          <w:jc w:val="center"/>
        </w:trPr>
        <w:tc>
          <w:tcPr>
            <w:tcW w:w="3456" w:type="dxa"/>
            <w:vAlign w:val="center"/>
          </w:tcPr>
          <w:p w14:paraId="78146A8B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Gate</w:t>
            </w:r>
          </w:p>
        </w:tc>
        <w:tc>
          <w:tcPr>
            <w:tcW w:w="3456" w:type="dxa"/>
            <w:vAlign w:val="center"/>
          </w:tcPr>
          <w:p w14:paraId="42485A4C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Current State</w:t>
            </w:r>
          </w:p>
        </w:tc>
        <w:tc>
          <w:tcPr>
            <w:tcW w:w="3456" w:type="dxa"/>
            <w:vAlign w:val="center"/>
          </w:tcPr>
          <w:p w14:paraId="6CBCDC90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Next Meaning</w:t>
            </w:r>
          </w:p>
        </w:tc>
      </w:tr>
      <w:tr w:rsidR="0039180D" w14:paraId="7D36DA73" w14:textId="77777777">
        <w:trPr>
          <w:jc w:val="center"/>
        </w:trPr>
        <w:tc>
          <w:tcPr>
            <w:tcW w:w="3456" w:type="dxa"/>
          </w:tcPr>
          <w:p w14:paraId="0B7138E0" w14:textId="77777777" w:rsidR="0039180D" w:rsidRDefault="00000000">
            <w:pPr>
              <w:rPr>
                <w:rFonts w:hint="eastAsia"/>
              </w:rPr>
            </w:pPr>
            <w:r>
              <w:lastRenderedPageBreak/>
              <w:t>Repository Extension</w:t>
            </w:r>
          </w:p>
        </w:tc>
        <w:tc>
          <w:tcPr>
            <w:tcW w:w="3456" w:type="dxa"/>
          </w:tcPr>
          <w:p w14:paraId="119F8D7E" w14:textId="77777777" w:rsidR="0039180D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3456" w:type="dxa"/>
          </w:tcPr>
          <w:p w14:paraId="3103E361" w14:textId="77777777" w:rsidR="0039180D" w:rsidRDefault="00000000">
            <w:pPr>
              <w:rPr>
                <w:rFonts w:hint="eastAsia"/>
              </w:rPr>
            </w:pPr>
            <w:r>
              <w:t>신규</w:t>
            </w:r>
            <w:r>
              <w:t xml:space="preserve"> </w:t>
            </w:r>
            <w:r>
              <w:t>지속업데이트</w:t>
            </w:r>
            <w:r>
              <w:t xml:space="preserve"> </w:t>
            </w:r>
            <w:r>
              <w:t>폴더</w:t>
            </w:r>
            <w:r>
              <w:t xml:space="preserve"> </w:t>
            </w:r>
            <w:r>
              <w:t>생성</w:t>
            </w:r>
          </w:p>
        </w:tc>
      </w:tr>
      <w:tr w:rsidR="0039180D" w14:paraId="27C503C3" w14:textId="77777777">
        <w:trPr>
          <w:jc w:val="center"/>
        </w:trPr>
        <w:tc>
          <w:tcPr>
            <w:tcW w:w="3456" w:type="dxa"/>
          </w:tcPr>
          <w:p w14:paraId="3C67624B" w14:textId="77777777" w:rsidR="0039180D" w:rsidRDefault="00000000">
            <w:pPr>
              <w:rPr>
                <w:rFonts w:hint="eastAsia"/>
              </w:rPr>
            </w:pPr>
            <w:r>
              <w:t>Admission Sync</w:t>
            </w:r>
          </w:p>
        </w:tc>
        <w:tc>
          <w:tcPr>
            <w:tcW w:w="3456" w:type="dxa"/>
          </w:tcPr>
          <w:p w14:paraId="65329C1A" w14:textId="77777777" w:rsidR="0039180D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3456" w:type="dxa"/>
          </w:tcPr>
          <w:p w14:paraId="619B8EE0" w14:textId="77777777" w:rsidR="0039180D" w:rsidRDefault="00000000">
            <w:pPr>
              <w:rPr>
                <w:rFonts w:hint="eastAsia"/>
              </w:rPr>
            </w:pPr>
            <w:r>
              <w:t xml:space="preserve">Post-snapshot artifact/extension admission </w:t>
            </w:r>
            <w:r>
              <w:t>준비</w:t>
            </w:r>
          </w:p>
        </w:tc>
      </w:tr>
      <w:tr w:rsidR="0039180D" w14:paraId="27640826" w14:textId="77777777">
        <w:trPr>
          <w:jc w:val="center"/>
        </w:trPr>
        <w:tc>
          <w:tcPr>
            <w:tcW w:w="3456" w:type="dxa"/>
          </w:tcPr>
          <w:p w14:paraId="4C2E2841" w14:textId="77777777" w:rsidR="0039180D" w:rsidRDefault="00000000">
            <w:pPr>
              <w:rPr>
                <w:rFonts w:hint="eastAsia"/>
              </w:rPr>
            </w:pPr>
            <w:r>
              <w:t>Manifest/Rehash Reconciliation 1.1</w:t>
            </w:r>
          </w:p>
        </w:tc>
        <w:tc>
          <w:tcPr>
            <w:tcW w:w="3456" w:type="dxa"/>
          </w:tcPr>
          <w:p w14:paraId="21CB2C58" w14:textId="77777777" w:rsidR="0039180D" w:rsidRDefault="00000000">
            <w:pPr>
              <w:rPr>
                <w:rFonts w:hint="eastAsia"/>
              </w:rPr>
            </w:pPr>
            <w:r>
              <w:t>PASS</w:t>
            </w:r>
          </w:p>
        </w:tc>
        <w:tc>
          <w:tcPr>
            <w:tcW w:w="3456" w:type="dxa"/>
          </w:tcPr>
          <w:p w14:paraId="0A70E092" w14:textId="77777777" w:rsidR="0039180D" w:rsidRDefault="00000000">
            <w:pPr>
              <w:rPr>
                <w:rFonts w:hint="eastAsia"/>
              </w:rPr>
            </w:pPr>
            <w:r>
              <w:t xml:space="preserve">Reconciled Candidate hash </w:t>
            </w:r>
            <w:r>
              <w:t>일치</w:t>
            </w:r>
          </w:p>
        </w:tc>
      </w:tr>
      <w:tr w:rsidR="0039180D" w14:paraId="7B6C7549" w14:textId="77777777">
        <w:trPr>
          <w:jc w:val="center"/>
        </w:trPr>
        <w:tc>
          <w:tcPr>
            <w:tcW w:w="3456" w:type="dxa"/>
          </w:tcPr>
          <w:p w14:paraId="43995BBE" w14:textId="77777777" w:rsidR="0039180D" w:rsidRDefault="00000000">
            <w:pPr>
              <w:rPr>
                <w:rFonts w:hint="eastAsia"/>
              </w:rPr>
            </w:pPr>
            <w:r>
              <w:t>Dependency Registry 1.1 Re-Census</w:t>
            </w:r>
          </w:p>
        </w:tc>
        <w:tc>
          <w:tcPr>
            <w:tcW w:w="3456" w:type="dxa"/>
          </w:tcPr>
          <w:p w14:paraId="6D615BDE" w14:textId="77777777" w:rsidR="0039180D" w:rsidRDefault="00000000">
            <w:pPr>
              <w:rPr>
                <w:rFonts w:hint="eastAsia"/>
              </w:rPr>
            </w:pPr>
            <w:r>
              <w:t>NEXT</w:t>
            </w:r>
          </w:p>
        </w:tc>
        <w:tc>
          <w:tcPr>
            <w:tcW w:w="3456" w:type="dxa"/>
          </w:tcPr>
          <w:p w14:paraId="4B0E374D" w14:textId="77777777" w:rsidR="0039180D" w:rsidRDefault="00000000">
            <w:pPr>
              <w:rPr>
                <w:rFonts w:hint="eastAsia"/>
              </w:rPr>
            </w:pPr>
            <w:r>
              <w:t>실제</w:t>
            </w:r>
            <w:r>
              <w:t xml:space="preserve"> Repository </w:t>
            </w:r>
            <w:r>
              <w:t>기반</w:t>
            </w:r>
            <w:r>
              <w:t xml:space="preserve"> dependency </w:t>
            </w:r>
            <w:r>
              <w:t>재확정</w:t>
            </w:r>
          </w:p>
        </w:tc>
      </w:tr>
      <w:tr w:rsidR="0039180D" w14:paraId="60FC9CFD" w14:textId="77777777">
        <w:trPr>
          <w:jc w:val="center"/>
        </w:trPr>
        <w:tc>
          <w:tcPr>
            <w:tcW w:w="3456" w:type="dxa"/>
          </w:tcPr>
          <w:p w14:paraId="0ADC7C71" w14:textId="77777777" w:rsidR="0039180D" w:rsidRDefault="00000000">
            <w:pPr>
              <w:rPr>
                <w:rFonts w:hint="eastAsia"/>
              </w:rPr>
            </w:pPr>
            <w:r>
              <w:t>Repository Structure Freeze Candidate</w:t>
            </w:r>
          </w:p>
        </w:tc>
        <w:tc>
          <w:tcPr>
            <w:tcW w:w="3456" w:type="dxa"/>
          </w:tcPr>
          <w:p w14:paraId="479EA589" w14:textId="77777777" w:rsidR="0039180D" w:rsidRDefault="00000000">
            <w:pPr>
              <w:rPr>
                <w:rFonts w:hint="eastAsia"/>
              </w:rPr>
            </w:pPr>
            <w:r>
              <w:t>PENDING</w:t>
            </w:r>
          </w:p>
        </w:tc>
        <w:tc>
          <w:tcPr>
            <w:tcW w:w="3456" w:type="dxa"/>
          </w:tcPr>
          <w:p w14:paraId="2C41523C" w14:textId="77777777" w:rsidR="0039180D" w:rsidRDefault="00000000">
            <w:pPr>
              <w:rPr>
                <w:rFonts w:hint="eastAsia"/>
              </w:rPr>
            </w:pPr>
            <w:r>
              <w:t>개발</w:t>
            </w:r>
            <w:r>
              <w:t xml:space="preserve"> </w:t>
            </w:r>
            <w:r>
              <w:t>시작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기준선</w:t>
            </w:r>
          </w:p>
        </w:tc>
      </w:tr>
      <w:tr w:rsidR="0039180D" w14:paraId="2688B0E5" w14:textId="77777777">
        <w:trPr>
          <w:jc w:val="center"/>
        </w:trPr>
        <w:tc>
          <w:tcPr>
            <w:tcW w:w="3456" w:type="dxa"/>
          </w:tcPr>
          <w:p w14:paraId="561F83E7" w14:textId="77777777" w:rsidR="0039180D" w:rsidRDefault="00000000">
            <w:pPr>
              <w:rPr>
                <w:rFonts w:hint="eastAsia"/>
              </w:rPr>
            </w:pPr>
            <w:r>
              <w:t>B-02 PostgreSQL Clean Execution</w:t>
            </w:r>
          </w:p>
        </w:tc>
        <w:tc>
          <w:tcPr>
            <w:tcW w:w="3456" w:type="dxa"/>
          </w:tcPr>
          <w:p w14:paraId="121427A3" w14:textId="77777777" w:rsidR="0039180D" w:rsidRDefault="00000000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3456" w:type="dxa"/>
          </w:tcPr>
          <w:p w14:paraId="2A414F37" w14:textId="77777777" w:rsidR="0039180D" w:rsidRDefault="00000000">
            <w:pPr>
              <w:rPr>
                <w:rFonts w:hint="eastAsia"/>
              </w:rPr>
            </w:pPr>
            <w:r>
              <w:t xml:space="preserve">PostgreSQL 16+ </w:t>
            </w:r>
            <w:r>
              <w:t>실제</w:t>
            </w:r>
            <w:r>
              <w:t xml:space="preserve"> </w:t>
            </w:r>
            <w:r>
              <w:t>실행</w:t>
            </w:r>
            <w:r>
              <w:t xml:space="preserve"> evidence </w:t>
            </w:r>
            <w:r>
              <w:t>필요</w:t>
            </w:r>
          </w:p>
        </w:tc>
      </w:tr>
      <w:tr w:rsidR="0039180D" w14:paraId="1D794C9F" w14:textId="77777777">
        <w:trPr>
          <w:jc w:val="center"/>
        </w:trPr>
        <w:tc>
          <w:tcPr>
            <w:tcW w:w="3456" w:type="dxa"/>
          </w:tcPr>
          <w:p w14:paraId="64F718B5" w14:textId="77777777" w:rsidR="0039180D" w:rsidRDefault="00000000">
            <w:pPr>
              <w:rPr>
                <w:rFonts w:hint="eastAsia"/>
              </w:rPr>
            </w:pPr>
            <w:r>
              <w:t>B-03 Automated Tests</w:t>
            </w:r>
          </w:p>
        </w:tc>
        <w:tc>
          <w:tcPr>
            <w:tcW w:w="3456" w:type="dxa"/>
          </w:tcPr>
          <w:p w14:paraId="767BB796" w14:textId="77777777" w:rsidR="0039180D" w:rsidRDefault="00000000">
            <w:pPr>
              <w:rPr>
                <w:rFonts w:hint="eastAsia"/>
              </w:rPr>
            </w:pPr>
            <w:r>
              <w:t xml:space="preserve">PARTIAL / NOT_RUN </w:t>
            </w:r>
            <w:r>
              <w:t>존재</w:t>
            </w:r>
          </w:p>
        </w:tc>
        <w:tc>
          <w:tcPr>
            <w:tcW w:w="3456" w:type="dxa"/>
          </w:tcPr>
          <w:p w14:paraId="033EDB8C" w14:textId="77777777" w:rsidR="0039180D" w:rsidRDefault="00000000">
            <w:pPr>
              <w:rPr>
                <w:rFonts w:hint="eastAsia"/>
              </w:rPr>
            </w:pPr>
            <w:r>
              <w:t xml:space="preserve">contract/integration/security </w:t>
            </w:r>
            <w:r>
              <w:t>실제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필요</w:t>
            </w:r>
          </w:p>
        </w:tc>
      </w:tr>
      <w:tr w:rsidR="0039180D" w14:paraId="6459979E" w14:textId="77777777">
        <w:trPr>
          <w:jc w:val="center"/>
        </w:trPr>
        <w:tc>
          <w:tcPr>
            <w:tcW w:w="3456" w:type="dxa"/>
          </w:tcPr>
          <w:p w14:paraId="517D4388" w14:textId="77777777" w:rsidR="0039180D" w:rsidRDefault="00000000">
            <w:pPr>
              <w:rPr>
                <w:rFonts w:hint="eastAsia"/>
              </w:rPr>
            </w:pPr>
            <w:r>
              <w:t>B-04 API Runtime Closure</w:t>
            </w:r>
          </w:p>
        </w:tc>
        <w:tc>
          <w:tcPr>
            <w:tcW w:w="3456" w:type="dxa"/>
          </w:tcPr>
          <w:p w14:paraId="4D94AC18" w14:textId="77777777" w:rsidR="0039180D" w:rsidRDefault="00000000">
            <w:pPr>
              <w:rPr>
                <w:rFonts w:hint="eastAsia"/>
              </w:rPr>
            </w:pPr>
            <w:r>
              <w:t>OPEN</w:t>
            </w:r>
          </w:p>
        </w:tc>
        <w:tc>
          <w:tcPr>
            <w:tcW w:w="3456" w:type="dxa"/>
          </w:tcPr>
          <w:p w14:paraId="5B9AFFF1" w14:textId="77777777" w:rsidR="0039180D" w:rsidRDefault="00000000">
            <w:pPr>
              <w:rPr>
                <w:rFonts w:hint="eastAsia"/>
              </w:rPr>
            </w:pPr>
            <w:r>
              <w:t xml:space="preserve">consumer/auth/privacy/webhook/SDK runtime evidence </w:t>
            </w:r>
            <w:r>
              <w:t>필요</w:t>
            </w:r>
          </w:p>
        </w:tc>
      </w:tr>
      <w:tr w:rsidR="0039180D" w14:paraId="03DA75C4" w14:textId="77777777">
        <w:trPr>
          <w:jc w:val="center"/>
        </w:trPr>
        <w:tc>
          <w:tcPr>
            <w:tcW w:w="3456" w:type="dxa"/>
          </w:tcPr>
          <w:p w14:paraId="5C1A64C9" w14:textId="77777777" w:rsidR="0039180D" w:rsidRDefault="00000000">
            <w:pPr>
              <w:rPr>
                <w:rFonts w:hint="eastAsia"/>
              </w:rPr>
            </w:pPr>
            <w:r>
              <w:t>Final Regression / Release Manifest</w:t>
            </w:r>
          </w:p>
        </w:tc>
        <w:tc>
          <w:tcPr>
            <w:tcW w:w="3456" w:type="dxa"/>
          </w:tcPr>
          <w:p w14:paraId="7B994B6E" w14:textId="77777777" w:rsidR="0039180D" w:rsidRDefault="00000000">
            <w:pPr>
              <w:rPr>
                <w:rFonts w:hint="eastAsia"/>
              </w:rPr>
            </w:pPr>
            <w:r>
              <w:t>PENDING</w:t>
            </w:r>
          </w:p>
        </w:tc>
        <w:tc>
          <w:tcPr>
            <w:tcW w:w="3456" w:type="dxa"/>
          </w:tcPr>
          <w:p w14:paraId="42EFC80D" w14:textId="77777777" w:rsidR="0039180D" w:rsidRDefault="00000000">
            <w:pPr>
              <w:rPr>
                <w:rFonts w:hint="eastAsia"/>
              </w:rPr>
            </w:pPr>
            <w:r>
              <w:t xml:space="preserve">Development Baseline 1.0 Freeze </w:t>
            </w:r>
            <w:r>
              <w:t>전</w:t>
            </w:r>
            <w:r>
              <w:t xml:space="preserve"> </w:t>
            </w:r>
            <w:r>
              <w:t>최종</w:t>
            </w:r>
            <w:r>
              <w:t xml:space="preserve"> gate</w:t>
            </w:r>
          </w:p>
        </w:tc>
      </w:tr>
    </w:tbl>
    <w:p w14:paraId="6EE487EA" w14:textId="77777777" w:rsidR="0039180D" w:rsidRDefault="00000000">
      <w:pPr>
        <w:rPr>
          <w:rFonts w:hint="eastAsia"/>
        </w:rPr>
      </w:pPr>
      <w:r>
        <w:t>Runtime</w:t>
      </w:r>
      <w:r>
        <w:t>을</w:t>
      </w:r>
      <w:r>
        <w:t xml:space="preserve"> </w:t>
      </w:r>
      <w:r>
        <w:t>실제</w:t>
      </w:r>
      <w:r>
        <w:t xml:space="preserve"> </w:t>
      </w:r>
      <w:r>
        <w:t>실행하지</w:t>
      </w:r>
      <w:r>
        <w:t xml:space="preserve"> </w:t>
      </w:r>
      <w:r>
        <w:t>않은</w:t>
      </w:r>
      <w:r>
        <w:t xml:space="preserve"> </w:t>
      </w:r>
      <w:r>
        <w:t>항목은</w:t>
      </w:r>
      <w:r>
        <w:t xml:space="preserve"> </w:t>
      </w:r>
      <w:r>
        <w:t>절대로</w:t>
      </w:r>
      <w:r>
        <w:t xml:space="preserve"> PASS</w:t>
      </w:r>
      <w:r>
        <w:t>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>. Test Plan ≠ Test Evidence, VALIDATED ≠ EXECUTION-VALIDATED</w:t>
      </w:r>
      <w:r>
        <w:t>를</w:t>
      </w:r>
      <w:r>
        <w:t xml:space="preserve"> </w:t>
      </w:r>
      <w:r>
        <w:t>유지한다</w:t>
      </w:r>
      <w:r>
        <w:t>.</w:t>
      </w:r>
    </w:p>
    <w:p w14:paraId="503F0030" w14:textId="77777777" w:rsidR="0039180D" w:rsidRDefault="00000000">
      <w:pPr>
        <w:pStyle w:val="1"/>
      </w:pPr>
      <w:r>
        <w:t xml:space="preserve">14. </w:t>
      </w:r>
      <w:r>
        <w:t>새</w:t>
      </w:r>
      <w:r>
        <w:t xml:space="preserve"> Project</w:t>
      </w:r>
      <w:r>
        <w:t>에서의</w:t>
      </w:r>
      <w:r>
        <w:t xml:space="preserve"> </w:t>
      </w:r>
      <w:r>
        <w:t>기본</w:t>
      </w:r>
      <w:r>
        <w:t xml:space="preserve"> </w:t>
      </w:r>
      <w:r>
        <w:t>작업</w:t>
      </w:r>
      <w:r>
        <w:t xml:space="preserve"> </w:t>
      </w:r>
      <w:r>
        <w:t>절차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175"/>
        <w:gridCol w:w="5183"/>
      </w:tblGrid>
      <w:tr w:rsidR="0039180D" w14:paraId="1ABE36B7" w14:textId="77777777">
        <w:trPr>
          <w:jc w:val="center"/>
        </w:trPr>
        <w:tc>
          <w:tcPr>
            <w:tcW w:w="5184" w:type="dxa"/>
            <w:vAlign w:val="center"/>
          </w:tcPr>
          <w:p w14:paraId="1BF705BC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Step</w:t>
            </w:r>
          </w:p>
        </w:tc>
        <w:tc>
          <w:tcPr>
            <w:tcW w:w="5184" w:type="dxa"/>
            <w:vAlign w:val="center"/>
          </w:tcPr>
          <w:p w14:paraId="6EA3BE08" w14:textId="77777777" w:rsidR="0039180D" w:rsidRDefault="00000000">
            <w:pPr>
              <w:rPr>
                <w:rFonts w:hint="eastAsia"/>
              </w:rPr>
            </w:pPr>
            <w:r>
              <w:rPr>
                <w:b/>
              </w:rPr>
              <w:t>Instruction</w:t>
            </w:r>
          </w:p>
        </w:tc>
      </w:tr>
      <w:tr w:rsidR="0039180D" w14:paraId="5F529C8C" w14:textId="77777777">
        <w:trPr>
          <w:jc w:val="center"/>
        </w:trPr>
        <w:tc>
          <w:tcPr>
            <w:tcW w:w="5184" w:type="dxa"/>
          </w:tcPr>
          <w:p w14:paraId="0E45BD0F" w14:textId="77777777" w:rsidR="0039180D" w:rsidRDefault="00000000">
            <w:pPr>
              <w:rPr>
                <w:rFonts w:hint="eastAsia"/>
              </w:rPr>
            </w:pPr>
            <w:r>
              <w:t>1. Identify</w:t>
            </w:r>
          </w:p>
        </w:tc>
        <w:tc>
          <w:tcPr>
            <w:tcW w:w="5184" w:type="dxa"/>
          </w:tcPr>
          <w:p w14:paraId="2472B33B" w14:textId="77777777" w:rsidR="0039180D" w:rsidRDefault="00000000">
            <w:pPr>
              <w:rPr>
                <w:rFonts w:hint="eastAsia"/>
              </w:rPr>
            </w:pPr>
            <w:r>
              <w:t>요청이</w:t>
            </w:r>
            <w:r>
              <w:t xml:space="preserve"> Canonical/Ontology/DB/API/UX/Privacy/Global/Release </w:t>
            </w:r>
            <w:r>
              <w:t>중</w:t>
            </w:r>
            <w:r>
              <w:t xml:space="preserve"> </w:t>
            </w:r>
            <w:r>
              <w:t>어느</w:t>
            </w:r>
            <w:r>
              <w:t xml:space="preserve"> authority</w:t>
            </w:r>
            <w:r>
              <w:t>에</w:t>
            </w:r>
            <w:r>
              <w:t xml:space="preserve"> </w:t>
            </w:r>
            <w:r>
              <w:t>속하는지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판정한다</w:t>
            </w:r>
            <w:r>
              <w:t>.</w:t>
            </w:r>
          </w:p>
        </w:tc>
      </w:tr>
      <w:tr w:rsidR="0039180D" w14:paraId="38279A05" w14:textId="77777777">
        <w:trPr>
          <w:jc w:val="center"/>
        </w:trPr>
        <w:tc>
          <w:tcPr>
            <w:tcW w:w="5184" w:type="dxa"/>
          </w:tcPr>
          <w:p w14:paraId="7F4C96F3" w14:textId="77777777" w:rsidR="0039180D" w:rsidRDefault="00000000">
            <w:pPr>
              <w:rPr>
                <w:rFonts w:hint="eastAsia"/>
              </w:rPr>
            </w:pPr>
            <w:r>
              <w:t>2. Retrieve</w:t>
            </w:r>
          </w:p>
        </w:tc>
        <w:tc>
          <w:tcPr>
            <w:tcW w:w="5184" w:type="dxa"/>
          </w:tcPr>
          <w:p w14:paraId="3847DE4A" w14:textId="77777777" w:rsidR="0039180D" w:rsidRDefault="00000000">
            <w:pPr>
              <w:rPr>
                <w:rFonts w:hint="eastAsia"/>
              </w:rPr>
            </w:pPr>
            <w:r>
              <w:t>관련</w:t>
            </w:r>
            <w:r>
              <w:t xml:space="preserve"> </w:t>
            </w:r>
            <w:r>
              <w:t>최신</w:t>
            </w:r>
            <w:r>
              <w:t xml:space="preserve"> Repository artifact/Manifest</w:t>
            </w:r>
            <w:r>
              <w:t>를</w:t>
            </w:r>
            <w:r>
              <w:t xml:space="preserve"> </w:t>
            </w:r>
            <w:r>
              <w:t>우선</w:t>
            </w:r>
            <w:r>
              <w:t xml:space="preserve"> </w:t>
            </w:r>
            <w:r>
              <w:t>확인한다</w:t>
            </w:r>
            <w:r>
              <w:t xml:space="preserve">. </w:t>
            </w:r>
            <w:r>
              <w:t>과거</w:t>
            </w:r>
            <w:r>
              <w:t xml:space="preserve"> </w:t>
            </w:r>
            <w:r>
              <w:t>채팅</w:t>
            </w:r>
            <w:r>
              <w:t xml:space="preserve"> </w:t>
            </w:r>
            <w:r>
              <w:t>기억만으로</w:t>
            </w:r>
            <w:r>
              <w:t xml:space="preserve"> version</w:t>
            </w:r>
            <w:r>
              <w:t>을</w:t>
            </w:r>
            <w:r>
              <w:t xml:space="preserve"> </w:t>
            </w:r>
            <w:r>
              <w:t>추정하지</w:t>
            </w:r>
            <w:r>
              <w:t xml:space="preserve"> </w:t>
            </w:r>
            <w:r>
              <w:t>않는다</w:t>
            </w:r>
            <w:r>
              <w:t>.</w:t>
            </w:r>
          </w:p>
        </w:tc>
      </w:tr>
      <w:tr w:rsidR="0039180D" w14:paraId="544C7E22" w14:textId="77777777">
        <w:trPr>
          <w:jc w:val="center"/>
        </w:trPr>
        <w:tc>
          <w:tcPr>
            <w:tcW w:w="5184" w:type="dxa"/>
          </w:tcPr>
          <w:p w14:paraId="624C8330" w14:textId="77777777" w:rsidR="0039180D" w:rsidRDefault="00000000">
            <w:pPr>
              <w:rPr>
                <w:rFonts w:hint="eastAsia"/>
              </w:rPr>
            </w:pPr>
            <w:r>
              <w:t>3. Preserve</w:t>
            </w:r>
          </w:p>
        </w:tc>
        <w:tc>
          <w:tcPr>
            <w:tcW w:w="5184" w:type="dxa"/>
          </w:tcPr>
          <w:p w14:paraId="2C51AC52" w14:textId="77777777" w:rsidR="0039180D" w:rsidRDefault="00000000">
            <w:pPr>
              <w:rPr>
                <w:rFonts w:hint="eastAsia"/>
              </w:rPr>
            </w:pPr>
            <w:r>
              <w:t>불변</w:t>
            </w:r>
            <w:r>
              <w:t xml:space="preserve"> invariant</w:t>
            </w:r>
            <w:r>
              <w:t>와</w:t>
            </w:r>
            <w:r>
              <w:t xml:space="preserve"> authority boundary</w:t>
            </w:r>
            <w:r>
              <w:t>를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</w:tr>
      <w:tr w:rsidR="0039180D" w14:paraId="33D5171C" w14:textId="77777777">
        <w:trPr>
          <w:jc w:val="center"/>
        </w:trPr>
        <w:tc>
          <w:tcPr>
            <w:tcW w:w="5184" w:type="dxa"/>
          </w:tcPr>
          <w:p w14:paraId="158FCEF9" w14:textId="77777777" w:rsidR="0039180D" w:rsidRDefault="00000000">
            <w:pPr>
              <w:rPr>
                <w:rFonts w:hint="eastAsia"/>
              </w:rPr>
            </w:pPr>
            <w:r>
              <w:t>4. Change</w:t>
            </w:r>
          </w:p>
        </w:tc>
        <w:tc>
          <w:tcPr>
            <w:tcW w:w="5184" w:type="dxa"/>
          </w:tcPr>
          <w:p w14:paraId="4903DA28" w14:textId="77777777" w:rsidR="0039180D" w:rsidRDefault="00000000">
            <w:pPr>
              <w:rPr>
                <w:rFonts w:hint="eastAsia"/>
              </w:rPr>
            </w:pPr>
            <w:r>
              <w:t>새</w:t>
            </w:r>
            <w:r>
              <w:t xml:space="preserve"> </w:t>
            </w:r>
            <w:r>
              <w:t>변경은</w:t>
            </w:r>
            <w:r>
              <w:t xml:space="preserve"> </w:t>
            </w:r>
            <w:r>
              <w:t>기존</w:t>
            </w:r>
            <w:r>
              <w:t xml:space="preserve"> </w:t>
            </w:r>
            <w:r>
              <w:t>파일을</w:t>
            </w:r>
            <w:r>
              <w:t xml:space="preserve"> </w:t>
            </w:r>
            <w:r>
              <w:t>무단</w:t>
            </w:r>
            <w:r>
              <w:t xml:space="preserve"> </w:t>
            </w:r>
            <w:r>
              <w:t>덮어쓰기보다</w:t>
            </w:r>
            <w:r>
              <w:t xml:space="preserve"> patch/new version/change object</w:t>
            </w:r>
            <w:r>
              <w:t>로</w:t>
            </w:r>
            <w:r>
              <w:t xml:space="preserve"> </w:t>
            </w:r>
            <w:r>
              <w:t>제안한다</w:t>
            </w:r>
            <w:r>
              <w:t>.</w:t>
            </w:r>
          </w:p>
        </w:tc>
      </w:tr>
      <w:tr w:rsidR="0039180D" w14:paraId="7A6AE9EC" w14:textId="77777777">
        <w:trPr>
          <w:jc w:val="center"/>
        </w:trPr>
        <w:tc>
          <w:tcPr>
            <w:tcW w:w="5184" w:type="dxa"/>
          </w:tcPr>
          <w:p w14:paraId="10E45A34" w14:textId="77777777" w:rsidR="0039180D" w:rsidRDefault="00000000">
            <w:pPr>
              <w:rPr>
                <w:rFonts w:hint="eastAsia"/>
              </w:rPr>
            </w:pPr>
            <w:r>
              <w:t>5. Impact</w:t>
            </w:r>
          </w:p>
        </w:tc>
        <w:tc>
          <w:tcPr>
            <w:tcW w:w="5184" w:type="dxa"/>
          </w:tcPr>
          <w:p w14:paraId="236525E1" w14:textId="77777777" w:rsidR="0039180D" w:rsidRDefault="00000000">
            <w:pPr>
              <w:rPr>
                <w:rFonts w:hint="eastAsia"/>
              </w:rPr>
            </w:pPr>
            <w:r>
              <w:t>upstream/downstream dependency</w:t>
            </w:r>
            <w:r>
              <w:t>와</w:t>
            </w:r>
            <w:r>
              <w:t xml:space="preserve"> </w:t>
            </w:r>
            <w:r>
              <w:t>한국</w:t>
            </w:r>
            <w:r>
              <w:t>·</w:t>
            </w:r>
            <w:r>
              <w:t>일본</w:t>
            </w:r>
            <w:r>
              <w:t>·</w:t>
            </w:r>
            <w:r>
              <w:t>미국</w:t>
            </w:r>
            <w:r>
              <w:t>·</w:t>
            </w:r>
            <w:r>
              <w:t>멕시코</w:t>
            </w:r>
            <w:r>
              <w:t xml:space="preserve"> </w:t>
            </w:r>
            <w:r>
              <w:t>영향을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</w:tr>
      <w:tr w:rsidR="0039180D" w14:paraId="2733B5BA" w14:textId="77777777">
        <w:trPr>
          <w:jc w:val="center"/>
        </w:trPr>
        <w:tc>
          <w:tcPr>
            <w:tcW w:w="5184" w:type="dxa"/>
          </w:tcPr>
          <w:p w14:paraId="729D03FC" w14:textId="77777777" w:rsidR="0039180D" w:rsidRDefault="00000000">
            <w:pPr>
              <w:rPr>
                <w:rFonts w:hint="eastAsia"/>
              </w:rPr>
            </w:pPr>
            <w:r>
              <w:t>6. Validate</w:t>
            </w:r>
          </w:p>
        </w:tc>
        <w:tc>
          <w:tcPr>
            <w:tcW w:w="5184" w:type="dxa"/>
          </w:tcPr>
          <w:p w14:paraId="0CAEC121" w14:textId="77777777" w:rsidR="0039180D" w:rsidRDefault="00000000">
            <w:pPr>
              <w:rPr>
                <w:rFonts w:hint="eastAsia"/>
              </w:rPr>
            </w:pPr>
            <w:r>
              <w:t xml:space="preserve">CRAVS gate, privacy/security, compatibility, executable test </w:t>
            </w:r>
            <w:r>
              <w:t>필요</w:t>
            </w:r>
            <w:r>
              <w:t xml:space="preserve"> </w:t>
            </w:r>
            <w:r>
              <w:t>여부를</w:t>
            </w:r>
            <w:r>
              <w:t xml:space="preserve"> </w:t>
            </w:r>
            <w:r>
              <w:t>확인한다</w:t>
            </w:r>
            <w:r>
              <w:t>.</w:t>
            </w:r>
          </w:p>
        </w:tc>
      </w:tr>
      <w:tr w:rsidR="0039180D" w14:paraId="3584BD74" w14:textId="77777777">
        <w:trPr>
          <w:jc w:val="center"/>
        </w:trPr>
        <w:tc>
          <w:tcPr>
            <w:tcW w:w="5184" w:type="dxa"/>
          </w:tcPr>
          <w:p w14:paraId="05CF76E4" w14:textId="77777777" w:rsidR="0039180D" w:rsidRDefault="00000000">
            <w:pPr>
              <w:rPr>
                <w:rFonts w:hint="eastAsia"/>
              </w:rPr>
            </w:pPr>
            <w:r>
              <w:t>7. Evidence</w:t>
            </w:r>
          </w:p>
        </w:tc>
        <w:tc>
          <w:tcPr>
            <w:tcW w:w="5184" w:type="dxa"/>
          </w:tcPr>
          <w:p w14:paraId="0310C5E6" w14:textId="77777777" w:rsidR="0039180D" w:rsidRDefault="00000000">
            <w:pPr>
              <w:rPr>
                <w:rFonts w:hint="eastAsia"/>
              </w:rPr>
            </w:pPr>
            <w:r>
              <w:t>정적</w:t>
            </w:r>
            <w:r>
              <w:t xml:space="preserve"> </w:t>
            </w:r>
            <w:r>
              <w:t>검증과</w:t>
            </w:r>
            <w:r>
              <w:t xml:space="preserve"> runtime evidence</w:t>
            </w:r>
            <w:r>
              <w:t>를</w:t>
            </w:r>
            <w:r>
              <w:t xml:space="preserve"> </w:t>
            </w:r>
            <w:r>
              <w:t>명확히</w:t>
            </w:r>
            <w:r>
              <w:t xml:space="preserve"> </w:t>
            </w:r>
            <w:r>
              <w:t>분리한다</w:t>
            </w:r>
            <w:r>
              <w:t>.</w:t>
            </w:r>
          </w:p>
        </w:tc>
      </w:tr>
      <w:tr w:rsidR="0039180D" w14:paraId="315F93E8" w14:textId="77777777">
        <w:trPr>
          <w:jc w:val="center"/>
        </w:trPr>
        <w:tc>
          <w:tcPr>
            <w:tcW w:w="5184" w:type="dxa"/>
          </w:tcPr>
          <w:p w14:paraId="4064EE20" w14:textId="77777777" w:rsidR="0039180D" w:rsidRDefault="00000000">
            <w:pPr>
              <w:rPr>
                <w:rFonts w:hint="eastAsia"/>
              </w:rPr>
            </w:pPr>
            <w:r>
              <w:t>8. Release</w:t>
            </w:r>
          </w:p>
        </w:tc>
        <w:tc>
          <w:tcPr>
            <w:tcW w:w="5184" w:type="dxa"/>
          </w:tcPr>
          <w:p w14:paraId="7B100A14" w14:textId="77777777" w:rsidR="0039180D" w:rsidRDefault="00000000">
            <w:pPr>
              <w:rPr>
                <w:rFonts w:hint="eastAsia"/>
              </w:rPr>
            </w:pPr>
            <w:r>
              <w:t>승인</w:t>
            </w:r>
            <w:r>
              <w:t xml:space="preserve"> </w:t>
            </w:r>
            <w:r>
              <w:t>후</w:t>
            </w:r>
            <w:r>
              <w:t xml:space="preserve"> Manifest/Supersession/Release lineage</w:t>
            </w:r>
            <w:r>
              <w:t>를</w:t>
            </w:r>
            <w:r>
              <w:t xml:space="preserve"> </w:t>
            </w:r>
            <w:r>
              <w:t>갱신한다</w:t>
            </w:r>
            <w:r>
              <w:t>.</w:t>
            </w:r>
          </w:p>
        </w:tc>
      </w:tr>
    </w:tbl>
    <w:p w14:paraId="3ABA01D3" w14:textId="77777777" w:rsidR="0039180D" w:rsidRDefault="00000000">
      <w:pPr>
        <w:pStyle w:val="1"/>
      </w:pPr>
      <w:r>
        <w:t>15. AI Assistant</w:t>
      </w:r>
      <w:r>
        <w:t>에게</w:t>
      </w:r>
      <w:r>
        <w:t xml:space="preserve"> </w:t>
      </w:r>
      <w:r>
        <w:t>주는</w:t>
      </w:r>
      <w:r>
        <w:t xml:space="preserve"> Project Operating Instruction</w:t>
      </w:r>
    </w:p>
    <w:p w14:paraId="0CE4CDA1" w14:textId="77777777" w:rsidR="0039180D" w:rsidRDefault="00000000">
      <w:pPr>
        <w:rPr>
          <w:rFonts w:hint="eastAsia"/>
        </w:rPr>
      </w:pPr>
      <w:r>
        <w:t xml:space="preserve">CHGO </w:t>
      </w:r>
      <w:r>
        <w:t>관련</w:t>
      </w:r>
      <w:r>
        <w:t xml:space="preserve"> </w:t>
      </w:r>
      <w:r>
        <w:t>답변</w:t>
      </w:r>
      <w:r>
        <w:t>·</w:t>
      </w:r>
      <w:r>
        <w:t>문서</w:t>
      </w:r>
      <w:r>
        <w:t>·</w:t>
      </w:r>
      <w:r>
        <w:t>코드</w:t>
      </w:r>
      <w:r>
        <w:t xml:space="preserve"> </w:t>
      </w:r>
      <w:r>
        <w:t>작성</w:t>
      </w:r>
      <w:r>
        <w:t xml:space="preserve"> </w:t>
      </w:r>
      <w:r>
        <w:t>시</w:t>
      </w:r>
      <w:r>
        <w:t xml:space="preserve"> </w:t>
      </w:r>
      <w:r>
        <w:t>본</w:t>
      </w:r>
      <w:r>
        <w:t xml:space="preserve"> Master Context</w:t>
      </w:r>
      <w:r>
        <w:t>를</w:t>
      </w:r>
      <w:r>
        <w:t xml:space="preserve"> </w:t>
      </w:r>
      <w:r>
        <w:t>기본</w:t>
      </w:r>
      <w:r>
        <w:t xml:space="preserve"> </w:t>
      </w:r>
      <w:r>
        <w:t>작업</w:t>
      </w:r>
      <w:r>
        <w:t xml:space="preserve"> </w:t>
      </w:r>
      <w:r>
        <w:t>규칙으로</w:t>
      </w:r>
      <w:r>
        <w:t xml:space="preserve"> </w:t>
      </w:r>
      <w:r>
        <w:t>사용하라</w:t>
      </w:r>
      <w:r>
        <w:t xml:space="preserve">. </w:t>
      </w:r>
      <w:r>
        <w:t>그러나</w:t>
      </w:r>
      <w:r>
        <w:t xml:space="preserve"> </w:t>
      </w:r>
      <w:r>
        <w:t>세부</w:t>
      </w:r>
      <w:r>
        <w:t xml:space="preserve"> </w:t>
      </w:r>
      <w:r>
        <w:t>사실이나</w:t>
      </w:r>
      <w:r>
        <w:t xml:space="preserve"> version/status</w:t>
      </w:r>
      <w:r>
        <w:t>를</w:t>
      </w:r>
      <w:r>
        <w:t xml:space="preserve"> </w:t>
      </w:r>
      <w:r>
        <w:t>확인할</w:t>
      </w:r>
      <w:r>
        <w:t xml:space="preserve"> </w:t>
      </w:r>
      <w:r>
        <w:t>수</w:t>
      </w:r>
      <w:r>
        <w:t xml:space="preserve"> </w:t>
      </w:r>
      <w:r>
        <w:t>있는</w:t>
      </w:r>
      <w:r>
        <w:t xml:space="preserve"> </w:t>
      </w:r>
      <w:r>
        <w:t>최신</w:t>
      </w:r>
      <w:r>
        <w:t xml:space="preserve"> Repository artifact</w:t>
      </w:r>
      <w:r>
        <w:t>가</w:t>
      </w:r>
      <w:r>
        <w:t xml:space="preserve"> </w:t>
      </w:r>
      <w:r>
        <w:t>있으면</w:t>
      </w:r>
      <w:r>
        <w:t xml:space="preserve"> </w:t>
      </w:r>
      <w:r>
        <w:t>그</w:t>
      </w:r>
      <w:r>
        <w:t xml:space="preserve"> artifact</w:t>
      </w:r>
      <w:r>
        <w:t>를</w:t>
      </w:r>
      <w:r>
        <w:t xml:space="preserve"> </w:t>
      </w:r>
      <w:r>
        <w:t>우선하라</w:t>
      </w:r>
      <w:r>
        <w:t xml:space="preserve">. </w:t>
      </w:r>
      <w:r>
        <w:t>사용자에게</w:t>
      </w:r>
      <w:r>
        <w:t xml:space="preserve"> </w:t>
      </w:r>
      <w:r>
        <w:t>이미</w:t>
      </w:r>
      <w:r>
        <w:t xml:space="preserve"> </w:t>
      </w:r>
      <w:r>
        <w:t>확정된</w:t>
      </w:r>
      <w:r>
        <w:t xml:space="preserve"> </w:t>
      </w:r>
      <w:r>
        <w:t>원칙을</w:t>
      </w:r>
      <w:r>
        <w:t xml:space="preserve"> </w:t>
      </w:r>
      <w:r>
        <w:t>반복</w:t>
      </w:r>
      <w:r>
        <w:t xml:space="preserve"> </w:t>
      </w:r>
      <w:r>
        <w:t>질문하지</w:t>
      </w:r>
      <w:r>
        <w:t xml:space="preserve"> </w:t>
      </w:r>
      <w:r>
        <w:t>말고</w:t>
      </w:r>
      <w:r>
        <w:t xml:space="preserve">, </w:t>
      </w:r>
      <w:r>
        <w:t>충돌</w:t>
      </w:r>
      <w:r>
        <w:t>·</w:t>
      </w:r>
      <w:r>
        <w:t>공백</w:t>
      </w:r>
      <w:r>
        <w:t>·</w:t>
      </w:r>
      <w:r>
        <w:t>새로운</w:t>
      </w:r>
      <w:r>
        <w:t xml:space="preserve"> </w:t>
      </w:r>
      <w:r>
        <w:t>의사결정이</w:t>
      </w:r>
      <w:r>
        <w:t xml:space="preserve"> </w:t>
      </w:r>
      <w:r>
        <w:t>필요한</w:t>
      </w:r>
      <w:r>
        <w:t xml:space="preserve"> </w:t>
      </w:r>
      <w:r>
        <w:t>경우에만</w:t>
      </w:r>
      <w:r>
        <w:t xml:space="preserve"> </w:t>
      </w:r>
      <w:r>
        <w:t>명시적으로</w:t>
      </w:r>
      <w:r>
        <w:t xml:space="preserve"> </w:t>
      </w:r>
      <w:r>
        <w:t>구분하라</w:t>
      </w:r>
      <w:r>
        <w:t>.</w:t>
      </w:r>
    </w:p>
    <w:p w14:paraId="40B14206" w14:textId="77777777" w:rsidR="0039180D" w:rsidRDefault="00000000">
      <w:pPr>
        <w:rPr>
          <w:rFonts w:hint="eastAsia"/>
        </w:rPr>
      </w:pPr>
      <w:r>
        <w:t>신학적</w:t>
      </w:r>
      <w:r>
        <w:t xml:space="preserve"> </w:t>
      </w:r>
      <w:r>
        <w:t>표현은</w:t>
      </w:r>
      <w:r>
        <w:t xml:space="preserve"> JesusLife Canonical </w:t>
      </w:r>
      <w:r>
        <w:t>용어를</w:t>
      </w:r>
      <w:r>
        <w:t xml:space="preserve"> </w:t>
      </w:r>
      <w:r>
        <w:t>우선하고</w:t>
      </w:r>
      <w:r>
        <w:t xml:space="preserve"> </w:t>
      </w:r>
      <w:r>
        <w:t>임의의</w:t>
      </w:r>
      <w:r>
        <w:t xml:space="preserve"> </w:t>
      </w:r>
      <w:r>
        <w:t>일반</w:t>
      </w:r>
      <w:r>
        <w:t xml:space="preserve"> </w:t>
      </w:r>
      <w:r>
        <w:t>심리학</w:t>
      </w:r>
      <w:r>
        <w:t>·</w:t>
      </w:r>
      <w:r>
        <w:t>영성</w:t>
      </w:r>
      <w:r>
        <w:t xml:space="preserve"> </w:t>
      </w:r>
      <w:r>
        <w:t>용어로</w:t>
      </w:r>
      <w:r>
        <w:t xml:space="preserve"> </w:t>
      </w:r>
      <w:r>
        <w:t>대체하지</w:t>
      </w:r>
      <w:r>
        <w:t xml:space="preserve"> </w:t>
      </w:r>
      <w:r>
        <w:t>말라</w:t>
      </w:r>
      <w:r>
        <w:t xml:space="preserve">. </w:t>
      </w:r>
      <w:r>
        <w:t>정통</w:t>
      </w:r>
      <w:r>
        <w:t xml:space="preserve"> </w:t>
      </w:r>
      <w:r>
        <w:t>개신교</w:t>
      </w:r>
      <w:r>
        <w:t xml:space="preserve"> </w:t>
      </w:r>
      <w:r>
        <w:t>중심의</w:t>
      </w:r>
      <w:r>
        <w:t xml:space="preserve"> </w:t>
      </w:r>
      <w:r>
        <w:t>학문적</w:t>
      </w:r>
      <w:r>
        <w:t xml:space="preserve"> </w:t>
      </w:r>
      <w:r>
        <w:t>근거를</w:t>
      </w:r>
      <w:r>
        <w:t xml:space="preserve"> </w:t>
      </w:r>
      <w:r>
        <w:t>우선하며</w:t>
      </w:r>
      <w:r>
        <w:t xml:space="preserve">, </w:t>
      </w:r>
      <w:r>
        <w:t>외부</w:t>
      </w:r>
      <w:r>
        <w:t xml:space="preserve"> </w:t>
      </w:r>
      <w:r>
        <w:t>학문</w:t>
      </w:r>
      <w:r>
        <w:t>/</w:t>
      </w:r>
      <w:r>
        <w:t>신학</w:t>
      </w:r>
      <w:r>
        <w:t xml:space="preserve"> </w:t>
      </w:r>
      <w:r>
        <w:t>자료를</w:t>
      </w:r>
      <w:r>
        <w:t xml:space="preserve"> </w:t>
      </w:r>
      <w:r>
        <w:t>추가할</w:t>
      </w:r>
      <w:r>
        <w:t xml:space="preserve"> </w:t>
      </w:r>
      <w:r>
        <w:t>경우</w:t>
      </w:r>
      <w:r>
        <w:t xml:space="preserve"> Canonical </w:t>
      </w:r>
      <w:r>
        <w:t>자체와</w:t>
      </w:r>
      <w:r>
        <w:t xml:space="preserve"> </w:t>
      </w:r>
      <w:r>
        <w:t>외부</w:t>
      </w:r>
      <w:r>
        <w:t xml:space="preserve"> </w:t>
      </w:r>
      <w:r>
        <w:t>근거를</w:t>
      </w:r>
      <w:r>
        <w:t xml:space="preserve"> </w:t>
      </w:r>
      <w:r>
        <w:t>구분하라</w:t>
      </w:r>
      <w:r>
        <w:t>.</w:t>
      </w:r>
    </w:p>
    <w:p w14:paraId="6B3EC448" w14:textId="77777777" w:rsidR="0039180D" w:rsidRDefault="00000000">
      <w:pPr>
        <w:rPr>
          <w:rFonts w:hint="eastAsia"/>
        </w:rPr>
      </w:pPr>
      <w:r>
        <w:lastRenderedPageBreak/>
        <w:t>개발</w:t>
      </w:r>
      <w:r>
        <w:t xml:space="preserve"> </w:t>
      </w:r>
      <w:r>
        <w:t>산출물에는</w:t>
      </w:r>
      <w:r>
        <w:t xml:space="preserve"> </w:t>
      </w:r>
      <w:r>
        <w:t>가능한</w:t>
      </w:r>
      <w:r>
        <w:t xml:space="preserve"> </w:t>
      </w:r>
      <w:r>
        <w:t>경우</w:t>
      </w:r>
      <w:r>
        <w:t xml:space="preserve"> Artifact ID, version, authority, lifecycle, parent/dependency, target repository path, validation state</w:t>
      </w:r>
      <w:r>
        <w:t>를</w:t>
      </w:r>
      <w:r>
        <w:t xml:space="preserve"> </w:t>
      </w:r>
      <w:r>
        <w:t>명시하라</w:t>
      </w:r>
      <w:r>
        <w:t xml:space="preserve">. </w:t>
      </w:r>
      <w:r>
        <w:t>사용자의</w:t>
      </w:r>
      <w:r>
        <w:t xml:space="preserve"> Windows Repository</w:t>
      </w:r>
      <w:r>
        <w:t>를</w:t>
      </w:r>
      <w:r>
        <w:t xml:space="preserve"> </w:t>
      </w:r>
      <w:r>
        <w:t>실제로</w:t>
      </w:r>
      <w:r>
        <w:t xml:space="preserve"> </w:t>
      </w:r>
      <w:r>
        <w:t>수정하지</w:t>
      </w:r>
      <w:r>
        <w:t xml:space="preserve"> </w:t>
      </w:r>
      <w:r>
        <w:t>않았다면</w:t>
      </w:r>
      <w:r>
        <w:t xml:space="preserve"> '</w:t>
      </w:r>
      <w:r>
        <w:t>적용</w:t>
      </w:r>
      <w:r>
        <w:t xml:space="preserve"> </w:t>
      </w:r>
      <w:r>
        <w:t>완료</w:t>
      </w:r>
      <w:r>
        <w:t>'</w:t>
      </w:r>
      <w:r>
        <w:t>라고</w:t>
      </w:r>
      <w:r>
        <w:t xml:space="preserve"> </w:t>
      </w:r>
      <w:r>
        <w:t>말하지</w:t>
      </w:r>
      <w:r>
        <w:t xml:space="preserve"> </w:t>
      </w:r>
      <w:r>
        <w:t>말라</w:t>
      </w:r>
      <w:r>
        <w:t>.</w:t>
      </w:r>
    </w:p>
    <w:p w14:paraId="61FCF1C5" w14:textId="77777777" w:rsidR="0039180D" w:rsidRDefault="00000000">
      <w:pPr>
        <w:pStyle w:val="1"/>
      </w:pPr>
      <w:r>
        <w:t>16. Project</w:t>
      </w:r>
      <w:r>
        <w:t>에</w:t>
      </w:r>
      <w:r>
        <w:t xml:space="preserve"> </w:t>
      </w:r>
      <w:r>
        <w:t>함께</w:t>
      </w:r>
      <w:r>
        <w:t xml:space="preserve"> </w:t>
      </w:r>
      <w:r>
        <w:t>두어야</w:t>
      </w:r>
      <w:r>
        <w:t xml:space="preserve"> </w:t>
      </w:r>
      <w:r>
        <w:t>할</w:t>
      </w:r>
      <w:r>
        <w:t xml:space="preserve"> </w:t>
      </w:r>
      <w:r>
        <w:t>최소</w:t>
      </w:r>
      <w:r>
        <w:t xml:space="preserve"> </w:t>
      </w:r>
      <w:r>
        <w:t>기준자료</w:t>
      </w:r>
    </w:p>
    <w:p w14:paraId="3FD3F6E5" w14:textId="77777777" w:rsidR="0039180D" w:rsidRDefault="00000000">
      <w:pPr>
        <w:rPr>
          <w:rFonts w:hint="eastAsia"/>
        </w:rPr>
      </w:pPr>
      <w:r>
        <w:t>이</w:t>
      </w:r>
      <w:r>
        <w:t xml:space="preserve"> </w:t>
      </w:r>
      <w:r>
        <w:t>문서</w:t>
      </w:r>
      <w:r>
        <w:t xml:space="preserve"> </w:t>
      </w:r>
      <w:r>
        <w:t>하나만으로</w:t>
      </w:r>
      <w:r>
        <w:t xml:space="preserve"> </w:t>
      </w:r>
      <w:r>
        <w:t>모든</w:t>
      </w:r>
      <w:r>
        <w:t xml:space="preserve"> </w:t>
      </w:r>
      <w:r>
        <w:t>세부</w:t>
      </w:r>
      <w:r>
        <w:t xml:space="preserve"> </w:t>
      </w:r>
      <w:r>
        <w:t>설계를</w:t>
      </w:r>
      <w:r>
        <w:t xml:space="preserve"> </w:t>
      </w:r>
      <w:r>
        <w:t>대체하지</w:t>
      </w:r>
      <w:r>
        <w:t xml:space="preserve"> </w:t>
      </w:r>
      <w:r>
        <w:t>않는다</w:t>
      </w:r>
      <w:r>
        <w:t>. Project</w:t>
      </w:r>
      <w:r>
        <w:t>에는</w:t>
      </w:r>
      <w:r>
        <w:t xml:space="preserve"> </w:t>
      </w:r>
      <w:r>
        <w:t>최소한</w:t>
      </w:r>
      <w:r>
        <w:t xml:space="preserve"> </w:t>
      </w:r>
      <w:r>
        <w:t>최신</w:t>
      </w:r>
      <w:r>
        <w:t xml:space="preserve"> Constitution/Canonical Meaning, Core Ontology Registry, Life Diary/Growth/AI ontology, Product &amp; Experience Architecture, White-label &amp; Headless Architecture, Identity/Vault boundary, PDV-002~008, API ADR </w:t>
      </w:r>
      <w:r>
        <w:t>및</w:t>
      </w:r>
      <w:r>
        <w:t xml:space="preserve"> v2 consolidated baseline, Globalization GLB-001 current, CRAVS, Versioning/Repository Governance, Continuous Evolution Architecture, Repository Manifest/Dependency Registry</w:t>
      </w:r>
      <w:r>
        <w:t>를</w:t>
      </w:r>
      <w:r>
        <w:t xml:space="preserve"> </w:t>
      </w:r>
      <w:r>
        <w:t>함께</w:t>
      </w:r>
      <w:r>
        <w:t xml:space="preserve"> </w:t>
      </w:r>
      <w:r>
        <w:t>두는</w:t>
      </w:r>
      <w:r>
        <w:t xml:space="preserve"> </w:t>
      </w:r>
      <w:r>
        <w:t>것이</w:t>
      </w:r>
      <w:r>
        <w:t xml:space="preserve"> </w:t>
      </w:r>
      <w:r>
        <w:t>안전하다</w:t>
      </w:r>
      <w:r>
        <w:t>.</w:t>
      </w:r>
    </w:p>
    <w:p w14:paraId="41B39159" w14:textId="77777777" w:rsidR="0039180D" w:rsidRDefault="00000000">
      <w:pPr>
        <w:pStyle w:val="1"/>
      </w:pPr>
      <w:r>
        <w:t xml:space="preserve">17. </w:t>
      </w:r>
      <w:r>
        <w:t>다음</w:t>
      </w:r>
      <w:r>
        <w:t xml:space="preserve"> </w:t>
      </w:r>
      <w:r>
        <w:t>공식</w:t>
      </w:r>
      <w:r>
        <w:t xml:space="preserve"> </w:t>
      </w:r>
      <w:r>
        <w:t>작업</w:t>
      </w:r>
    </w:p>
    <w:p w14:paraId="20DBDB3A" w14:textId="77777777" w:rsidR="0039180D" w:rsidRDefault="00000000">
      <w:pPr>
        <w:rPr>
          <w:rFonts w:hint="eastAsia"/>
        </w:rPr>
      </w:pPr>
      <w:r>
        <w:t>다음</w:t>
      </w:r>
      <w:r>
        <w:t xml:space="preserve"> </w:t>
      </w:r>
      <w:r>
        <w:t>기술</w:t>
      </w:r>
      <w:r>
        <w:t xml:space="preserve"> </w:t>
      </w:r>
      <w:r>
        <w:t>작업은</w:t>
      </w:r>
      <w:r>
        <w:t xml:space="preserve"> `CHGO Dependency Registry 1.1 Re-Census`</w:t>
      </w:r>
      <w:r>
        <w:t>다</w:t>
      </w:r>
      <w:r>
        <w:t xml:space="preserve">. </w:t>
      </w:r>
      <w:r>
        <w:t>이를</w:t>
      </w:r>
      <w:r>
        <w:t xml:space="preserve"> </w:t>
      </w:r>
      <w:r>
        <w:t>실제</w:t>
      </w:r>
      <w:r>
        <w:t xml:space="preserve"> Reconciled Repository </w:t>
      </w:r>
      <w:r>
        <w:t>기준으로</w:t>
      </w:r>
      <w:r>
        <w:t xml:space="preserve"> </w:t>
      </w:r>
      <w:r>
        <w:t>수행한</w:t>
      </w:r>
      <w:r>
        <w:t xml:space="preserve"> </w:t>
      </w:r>
      <w:r>
        <w:t>뒤</w:t>
      </w:r>
      <w:r>
        <w:t xml:space="preserve"> `Repository Structure Freeze Candidate 1.0` → B-02 PostgreSQL Clean Execution → B-03 Automated Tests → B-04 Runtime Closure → Final Regression + Release Manifest → Development Baseline 1.0 Freeze </w:t>
      </w:r>
      <w:r>
        <w:t>순으로</w:t>
      </w:r>
      <w:r>
        <w:t xml:space="preserve"> </w:t>
      </w:r>
      <w:r>
        <w:t>진행한다</w:t>
      </w:r>
      <w:r>
        <w:t>.</w:t>
      </w:r>
    </w:p>
    <w:p w14:paraId="2D75F605" w14:textId="77777777" w:rsidR="0039180D" w:rsidRDefault="00000000">
      <w:pPr>
        <w:pStyle w:val="1"/>
      </w:pPr>
      <w:r>
        <w:t xml:space="preserve">18. Project </w:t>
      </w:r>
      <w:r>
        <w:t>지침용</w:t>
      </w:r>
      <w:r>
        <w:t xml:space="preserve"> </w:t>
      </w:r>
      <w:r>
        <w:t>초압축본</w:t>
      </w:r>
    </w:p>
    <w:p w14:paraId="216BEF44" w14:textId="77777777" w:rsidR="0039180D" w:rsidRDefault="00000000">
      <w:pPr>
        <w:rPr>
          <w:rFonts w:hint="eastAsia"/>
        </w:rPr>
      </w:pPr>
      <w:r>
        <w:t>CHGO</w:t>
      </w:r>
      <w:r>
        <w:t>는</w:t>
      </w:r>
      <w:r>
        <w:t xml:space="preserve"> JesusLife Canonical</w:t>
      </w:r>
      <w:r>
        <w:t>을</w:t>
      </w:r>
      <w:r>
        <w:t xml:space="preserve"> L0 </w:t>
      </w:r>
      <w:r>
        <w:t>의미기준으로</w:t>
      </w:r>
      <w:r>
        <w:t xml:space="preserve"> </w:t>
      </w:r>
      <w:r>
        <w:t>하는</w:t>
      </w:r>
      <w:r>
        <w:t xml:space="preserve"> Christian Human Growth Operating System</w:t>
      </w:r>
      <w:r>
        <w:t>이다</w:t>
      </w:r>
      <w:r>
        <w:t>. AI/runtime</w:t>
      </w:r>
      <w:r>
        <w:t>은</w:t>
      </w:r>
      <w:r>
        <w:t xml:space="preserve"> Canonical</w:t>
      </w:r>
      <w:r>
        <w:t>을</w:t>
      </w:r>
      <w:r>
        <w:t xml:space="preserve"> </w:t>
      </w:r>
      <w:r>
        <w:t>재정의하지</w:t>
      </w:r>
      <w:r>
        <w:t xml:space="preserve"> </w:t>
      </w:r>
      <w:r>
        <w:t>않는다</w:t>
      </w:r>
      <w:r>
        <w:t>. Candidate≠Evidence, Missing≠0, No Opportunity≠Failure, Practice≠Outcome, Completion≠Maturity, Participation≠Growth, No Spiritual Score, Pastor Aggregate Only, Coach Dual Gate, Safety Overrides Growth</w:t>
      </w:r>
      <w:r>
        <w:t>를</w:t>
      </w:r>
      <w:r>
        <w:t xml:space="preserve"> </w:t>
      </w:r>
      <w:r>
        <w:t>항상</w:t>
      </w:r>
      <w:r>
        <w:t xml:space="preserve"> </w:t>
      </w:r>
      <w:r>
        <w:t>지킨다</w:t>
      </w:r>
      <w:r>
        <w:t>. Raw Life Diary</w:t>
      </w:r>
      <w:r>
        <w:t>는</w:t>
      </w:r>
      <w:r>
        <w:t xml:space="preserve"> Personal Vault</w:t>
      </w:r>
      <w:r>
        <w:t>에</w:t>
      </w:r>
      <w:r>
        <w:t xml:space="preserve"> </w:t>
      </w:r>
      <w:r>
        <w:t>두고</w:t>
      </w:r>
      <w:r>
        <w:t xml:space="preserve"> membership</w:t>
      </w:r>
      <w:r>
        <w:t>과</w:t>
      </w:r>
      <w:r>
        <w:t xml:space="preserve"> </w:t>
      </w:r>
      <w:r>
        <w:t>접근권을</w:t>
      </w:r>
      <w:r>
        <w:t xml:space="preserve"> </w:t>
      </w:r>
      <w:r>
        <w:t>분리한다</w:t>
      </w:r>
      <w:r>
        <w:t>. Church OS</w:t>
      </w:r>
      <w:r>
        <w:t>는</w:t>
      </w:r>
      <w:r>
        <w:t xml:space="preserve"> One Codebase+Multi-Tenant+White Label+Headless</w:t>
      </w:r>
      <w:r>
        <w:t>를</w:t>
      </w:r>
      <w:r>
        <w:t xml:space="preserve"> </w:t>
      </w:r>
      <w:r>
        <w:t>지원한다</w:t>
      </w:r>
      <w:r>
        <w:t>. API</w:t>
      </w:r>
      <w:r>
        <w:t>는</w:t>
      </w:r>
      <w:r>
        <w:t xml:space="preserve"> /api/v1,/api/v2 major </w:t>
      </w:r>
      <w:r>
        <w:t>정책을</w:t>
      </w:r>
      <w:r>
        <w:t xml:space="preserve"> </w:t>
      </w:r>
      <w:r>
        <w:t>사용하고</w:t>
      </w:r>
      <w:r>
        <w:t xml:space="preserve"> /api/latest</w:t>
      </w:r>
      <w:r>
        <w:t>를</w:t>
      </w:r>
      <w:r>
        <w:t xml:space="preserve"> </w:t>
      </w:r>
      <w:r>
        <w:t>금지한다</w:t>
      </w:r>
      <w:r>
        <w:t xml:space="preserve">. </w:t>
      </w:r>
      <w:r>
        <w:t>한국은</w:t>
      </w:r>
      <w:r>
        <w:t xml:space="preserve"> Canonical Source, </w:t>
      </w:r>
      <w:r>
        <w:t>일본은</w:t>
      </w:r>
      <w:r>
        <w:t xml:space="preserve"> </w:t>
      </w:r>
      <w:r>
        <w:t>진행</w:t>
      </w:r>
      <w:r>
        <w:t xml:space="preserve"> </w:t>
      </w:r>
      <w:r>
        <w:t>중</w:t>
      </w:r>
      <w:r>
        <w:t xml:space="preserve">, </w:t>
      </w:r>
      <w:r>
        <w:t>미국과</w:t>
      </w:r>
      <w:r>
        <w:t xml:space="preserve"> </w:t>
      </w:r>
      <w:r>
        <w:t>멕시코는</w:t>
      </w:r>
      <w:r>
        <w:t xml:space="preserve"> </w:t>
      </w:r>
      <w:r>
        <w:t>동시</w:t>
      </w:r>
      <w:r>
        <w:t xml:space="preserve"> P0 launch</w:t>
      </w:r>
      <w:r>
        <w:t>다</w:t>
      </w:r>
      <w:r>
        <w:t xml:space="preserve">. </w:t>
      </w:r>
      <w:r>
        <w:t>최신</w:t>
      </w:r>
      <w:r>
        <w:t xml:space="preserve"> </w:t>
      </w:r>
      <w:r>
        <w:t>승인</w:t>
      </w:r>
      <w:r>
        <w:t>/ACTIVE Repository artifact</w:t>
      </w:r>
      <w:r>
        <w:t>가</w:t>
      </w:r>
      <w:r>
        <w:t xml:space="preserve"> </w:t>
      </w:r>
      <w:r>
        <w:t>과거</w:t>
      </w:r>
      <w:r>
        <w:t xml:space="preserve"> </w:t>
      </w:r>
      <w:r>
        <w:t>채팅이나</w:t>
      </w:r>
      <w:r>
        <w:t xml:space="preserve"> </w:t>
      </w:r>
      <w:r>
        <w:t>본</w:t>
      </w:r>
      <w:r>
        <w:t xml:space="preserve"> </w:t>
      </w:r>
      <w:r>
        <w:t>요약보다</w:t>
      </w:r>
      <w:r>
        <w:t xml:space="preserve"> </w:t>
      </w:r>
      <w:r>
        <w:t>우선한다</w:t>
      </w:r>
      <w:r>
        <w:t xml:space="preserve">. Runtime </w:t>
      </w:r>
      <w:r>
        <w:t>미실행은</w:t>
      </w:r>
      <w:r>
        <w:t xml:space="preserve"> PASS</w:t>
      </w:r>
      <w:r>
        <w:t>로</w:t>
      </w:r>
      <w:r>
        <w:t xml:space="preserve"> </w:t>
      </w:r>
      <w:r>
        <w:t>표현하지</w:t>
      </w:r>
      <w:r>
        <w:t xml:space="preserve"> </w:t>
      </w:r>
      <w:r>
        <w:t>않는다</w:t>
      </w:r>
      <w:r>
        <w:t xml:space="preserve">. </w:t>
      </w:r>
      <w:r>
        <w:t>모든</w:t>
      </w:r>
      <w:r>
        <w:t xml:space="preserve"> </w:t>
      </w:r>
      <w:r>
        <w:t>변경은</w:t>
      </w:r>
      <w:r>
        <w:t xml:space="preserve"> dependency/impact/version/migration/test/release lineage</w:t>
      </w:r>
      <w:r>
        <w:t>를</w:t>
      </w:r>
      <w:r>
        <w:t xml:space="preserve"> </w:t>
      </w:r>
      <w:r>
        <w:t>남긴다</w:t>
      </w:r>
      <w:r>
        <w:t>.</w:t>
      </w:r>
    </w:p>
    <w:sectPr w:rsidR="0039180D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9689017">
    <w:abstractNumId w:val="8"/>
  </w:num>
  <w:num w:numId="2" w16cid:durableId="1820923576">
    <w:abstractNumId w:val="6"/>
  </w:num>
  <w:num w:numId="3" w16cid:durableId="233471824">
    <w:abstractNumId w:val="5"/>
  </w:num>
  <w:num w:numId="4" w16cid:durableId="635991961">
    <w:abstractNumId w:val="4"/>
  </w:num>
  <w:num w:numId="5" w16cid:durableId="589704861">
    <w:abstractNumId w:val="7"/>
  </w:num>
  <w:num w:numId="6" w16cid:durableId="1507525271">
    <w:abstractNumId w:val="3"/>
  </w:num>
  <w:num w:numId="7" w16cid:durableId="1027489052">
    <w:abstractNumId w:val="2"/>
  </w:num>
  <w:num w:numId="8" w16cid:durableId="1260942177">
    <w:abstractNumId w:val="1"/>
  </w:num>
  <w:num w:numId="9" w16cid:durableId="1387029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464A"/>
    <w:rsid w:val="0029639D"/>
    <w:rsid w:val="002E76D4"/>
    <w:rsid w:val="00326F90"/>
    <w:rsid w:val="0039180D"/>
    <w:rsid w:val="00AA1D8D"/>
    <w:rsid w:val="00B47730"/>
    <w:rsid w:val="00B60EE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CAA680"/>
  <w14:defaultImageDpi w14:val="300"/>
  <w15:docId w15:val="{C2B5AB67-AE65-49AB-B388-F1DA4F360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4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1480</Words>
  <Characters>8440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seung kang</cp:lastModifiedBy>
  <cp:revision>2</cp:revision>
  <dcterms:created xsi:type="dcterms:W3CDTF">2026-09-13T05:59:00Z</dcterms:created>
  <dcterms:modified xsi:type="dcterms:W3CDTF">2026-09-13T05:59:00Z</dcterms:modified>
  <cp:category/>
</cp:coreProperties>
</file>