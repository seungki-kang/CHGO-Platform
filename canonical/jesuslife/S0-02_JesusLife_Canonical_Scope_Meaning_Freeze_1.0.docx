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D1A5" w14:textId="77777777" w:rsidR="00F202A7" w:rsidRDefault="00000000">
      <w:pPr>
        <w:spacing w:before="1500"/>
        <w:jc w:val="center"/>
      </w:pPr>
      <w:r>
        <w:rPr>
          <w:b/>
          <w:color w:val="387A78"/>
          <w:sz w:val="36"/>
        </w:rPr>
        <w:t>S0-02</w:t>
      </w:r>
    </w:p>
    <w:p w14:paraId="3291A546" w14:textId="77777777" w:rsidR="00F202A7" w:rsidRDefault="00000000">
      <w:pPr>
        <w:jc w:val="center"/>
      </w:pPr>
      <w:r>
        <w:rPr>
          <w:b/>
          <w:color w:val="17324D"/>
          <w:sz w:val="48"/>
        </w:rPr>
        <w:t>JesusLife Canonical Scope</w:t>
      </w:r>
      <w:r>
        <w:rPr>
          <w:b/>
          <w:color w:val="17324D"/>
          <w:sz w:val="48"/>
        </w:rPr>
        <w:br/>
        <w:t>&amp; Meaning Freeze 1.0</w:t>
      </w:r>
    </w:p>
    <w:p w14:paraId="187E2B59" w14:textId="77777777" w:rsidR="00F202A7" w:rsidRDefault="00000000">
      <w:pPr>
        <w:spacing w:after="100" w:line="324" w:lineRule="auto"/>
        <w:jc w:val="center"/>
      </w:pPr>
      <w:r>
        <w:t>JesusLife가 무엇을 공식적으로 의미하며, 무엇을 의미하지 않는지를 고정하는 Canonical Meaning Baseline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F202A7" w14:paraId="4CE89EAE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3B51C2A9" w14:textId="77777777" w:rsidR="00F202A7" w:rsidRDefault="00000000">
            <w:r>
              <w:rPr>
                <w:b/>
                <w:color w:val="FFFFFF"/>
              </w:rPr>
              <w:t>항목</w:t>
            </w:r>
          </w:p>
        </w:tc>
        <w:tc>
          <w:tcPr>
            <w:tcW w:w="4873" w:type="dxa"/>
            <w:shd w:val="clear" w:color="auto" w:fill="17324D"/>
          </w:tcPr>
          <w:p w14:paraId="4AA59241" w14:textId="77777777" w:rsidR="00F202A7" w:rsidRDefault="00000000">
            <w:r>
              <w:rPr>
                <w:b/>
                <w:color w:val="FFFFFF"/>
              </w:rPr>
              <w:t>내용</w:t>
            </w:r>
          </w:p>
        </w:tc>
      </w:tr>
      <w:tr w:rsidR="00F202A7" w14:paraId="1D6F6B5E" w14:textId="77777777">
        <w:trPr>
          <w:jc w:val="center"/>
        </w:trPr>
        <w:tc>
          <w:tcPr>
            <w:tcW w:w="4873" w:type="dxa"/>
            <w:vAlign w:val="center"/>
          </w:tcPr>
          <w:p w14:paraId="131C559A" w14:textId="77777777" w:rsidR="00F202A7" w:rsidRDefault="00000000">
            <w:r>
              <w:t>Document ID</w:t>
            </w:r>
          </w:p>
        </w:tc>
        <w:tc>
          <w:tcPr>
            <w:tcW w:w="4873" w:type="dxa"/>
            <w:vAlign w:val="center"/>
          </w:tcPr>
          <w:p w14:paraId="410CA6FF" w14:textId="77777777" w:rsidR="00F202A7" w:rsidRDefault="00000000">
            <w:r>
              <w:t>S0-02</w:t>
            </w:r>
          </w:p>
        </w:tc>
      </w:tr>
      <w:tr w:rsidR="00F202A7" w14:paraId="38FD46DC" w14:textId="77777777">
        <w:trPr>
          <w:jc w:val="center"/>
        </w:trPr>
        <w:tc>
          <w:tcPr>
            <w:tcW w:w="4873" w:type="dxa"/>
            <w:vAlign w:val="center"/>
          </w:tcPr>
          <w:p w14:paraId="5676A9BF" w14:textId="77777777" w:rsidR="00F202A7" w:rsidRDefault="00000000">
            <w:r>
              <w:t>Version</w:t>
            </w:r>
          </w:p>
        </w:tc>
        <w:tc>
          <w:tcPr>
            <w:tcW w:w="4873" w:type="dxa"/>
            <w:vAlign w:val="center"/>
          </w:tcPr>
          <w:p w14:paraId="215AF1DC" w14:textId="77777777" w:rsidR="00F202A7" w:rsidRDefault="00000000">
            <w:r>
              <w:t>1.0</w:t>
            </w:r>
          </w:p>
        </w:tc>
      </w:tr>
      <w:tr w:rsidR="00F202A7" w14:paraId="07C97CBB" w14:textId="77777777">
        <w:trPr>
          <w:jc w:val="center"/>
        </w:trPr>
        <w:tc>
          <w:tcPr>
            <w:tcW w:w="4873" w:type="dxa"/>
            <w:vAlign w:val="center"/>
          </w:tcPr>
          <w:p w14:paraId="679439C4" w14:textId="77777777" w:rsidR="00F202A7" w:rsidRDefault="00000000">
            <w:r>
              <w:t>Document Type</w:t>
            </w:r>
          </w:p>
        </w:tc>
        <w:tc>
          <w:tcPr>
            <w:tcW w:w="4873" w:type="dxa"/>
            <w:vAlign w:val="center"/>
          </w:tcPr>
          <w:p w14:paraId="3C78F7DC" w14:textId="77777777" w:rsidR="00F202A7" w:rsidRDefault="00000000">
            <w:r>
              <w:t>Canonical Scope &amp; Meaning Freeze</w:t>
            </w:r>
          </w:p>
        </w:tc>
      </w:tr>
      <w:tr w:rsidR="00F202A7" w14:paraId="5A034804" w14:textId="77777777">
        <w:trPr>
          <w:jc w:val="center"/>
        </w:trPr>
        <w:tc>
          <w:tcPr>
            <w:tcW w:w="4873" w:type="dxa"/>
            <w:vAlign w:val="center"/>
          </w:tcPr>
          <w:p w14:paraId="57C2C230" w14:textId="77777777" w:rsidR="00F202A7" w:rsidRDefault="00000000">
            <w:r>
              <w:t>Status</w:t>
            </w:r>
          </w:p>
        </w:tc>
        <w:tc>
          <w:tcPr>
            <w:tcW w:w="4873" w:type="dxa"/>
            <w:vAlign w:val="center"/>
          </w:tcPr>
          <w:p w14:paraId="65A08460" w14:textId="77777777" w:rsidR="00F202A7" w:rsidRDefault="00000000">
            <w:r>
              <w:t>FROZEN BASELINE — VERSION GOVERNED</w:t>
            </w:r>
          </w:p>
        </w:tc>
      </w:tr>
      <w:tr w:rsidR="00F202A7" w14:paraId="52D6963C" w14:textId="77777777">
        <w:trPr>
          <w:jc w:val="center"/>
        </w:trPr>
        <w:tc>
          <w:tcPr>
            <w:tcW w:w="4873" w:type="dxa"/>
            <w:vAlign w:val="center"/>
          </w:tcPr>
          <w:p w14:paraId="4AEEA5EE" w14:textId="77777777" w:rsidR="00F202A7" w:rsidRDefault="00000000">
            <w:r>
              <w:t>Authority</w:t>
            </w:r>
          </w:p>
        </w:tc>
        <w:tc>
          <w:tcPr>
            <w:tcW w:w="4873" w:type="dxa"/>
            <w:vAlign w:val="center"/>
          </w:tcPr>
          <w:p w14:paraId="40608B8E" w14:textId="77777777" w:rsidR="00F202A7" w:rsidRDefault="00000000">
            <w:r>
              <w:t>A1-JL Canonical Meaning Authority</w:t>
            </w:r>
          </w:p>
        </w:tc>
      </w:tr>
      <w:tr w:rsidR="00F202A7" w14:paraId="36FFEA27" w14:textId="77777777">
        <w:trPr>
          <w:jc w:val="center"/>
        </w:trPr>
        <w:tc>
          <w:tcPr>
            <w:tcW w:w="4873" w:type="dxa"/>
            <w:vAlign w:val="center"/>
          </w:tcPr>
          <w:p w14:paraId="0D4E58DC" w14:textId="77777777" w:rsidR="00F202A7" w:rsidRDefault="00000000">
            <w:r>
              <w:t>Upstream</w:t>
            </w:r>
          </w:p>
        </w:tc>
        <w:tc>
          <w:tcPr>
            <w:tcW w:w="4873" w:type="dxa"/>
            <w:vAlign w:val="center"/>
          </w:tcPr>
          <w:p w14:paraId="11B3BA54" w14:textId="77777777" w:rsidR="00F202A7" w:rsidRDefault="00000000">
            <w:r>
              <w:t>JesusLife Textbook; Proposition Registry 1.0 — Theological Freeze; S0-01 Boundary Constitution</w:t>
            </w:r>
          </w:p>
        </w:tc>
      </w:tr>
      <w:tr w:rsidR="00F202A7" w14:paraId="76BC2DE2" w14:textId="77777777">
        <w:trPr>
          <w:jc w:val="center"/>
        </w:trPr>
        <w:tc>
          <w:tcPr>
            <w:tcW w:w="4873" w:type="dxa"/>
            <w:vAlign w:val="center"/>
          </w:tcPr>
          <w:p w14:paraId="12C6B881" w14:textId="77777777" w:rsidR="00F202A7" w:rsidRDefault="00000000">
            <w:r>
              <w:t>Structural Reference</w:t>
            </w:r>
          </w:p>
        </w:tc>
        <w:tc>
          <w:tcPr>
            <w:tcW w:w="4873" w:type="dxa"/>
            <w:vAlign w:val="center"/>
          </w:tcPr>
          <w:p w14:paraId="6CA0FAA3" w14:textId="77777777" w:rsidR="00F202A7" w:rsidRDefault="00000000">
            <w:r>
              <w:t>JesusLife Ontology Core 1.0 — FROZEN</w:t>
            </w:r>
          </w:p>
        </w:tc>
      </w:tr>
      <w:tr w:rsidR="00F202A7" w14:paraId="6D1F0B00" w14:textId="77777777">
        <w:trPr>
          <w:jc w:val="center"/>
        </w:trPr>
        <w:tc>
          <w:tcPr>
            <w:tcW w:w="4873" w:type="dxa"/>
            <w:vAlign w:val="center"/>
          </w:tcPr>
          <w:p w14:paraId="2C391BE2" w14:textId="77777777" w:rsidR="00F202A7" w:rsidRDefault="00000000">
            <w:r>
              <w:t>Downstream</w:t>
            </w:r>
          </w:p>
        </w:tc>
        <w:tc>
          <w:tcPr>
            <w:tcW w:w="4873" w:type="dxa"/>
            <w:vAlign w:val="center"/>
          </w:tcPr>
          <w:p w14:paraId="25EF6C6B" w14:textId="77777777" w:rsidR="00F202A7" w:rsidRDefault="00000000">
            <w:r>
              <w:t>S0-03 Ecclesiology Extension; JesusLife Learning/Formation; Adapter/Promotion; CHGO; AI/Church OS</w:t>
            </w:r>
          </w:p>
        </w:tc>
      </w:tr>
    </w:tbl>
    <w:p w14:paraId="5AF5FFCD" w14:textId="77777777" w:rsidR="00F202A7" w:rsidRDefault="00F202A7"/>
    <w:p w14:paraId="2A633E9B" w14:textId="77777777" w:rsidR="00F202A7" w:rsidRDefault="00000000">
      <w:pPr>
        <w:spacing w:after="100" w:line="324" w:lineRule="auto"/>
        <w:jc w:val="center"/>
      </w:pPr>
      <w:r>
        <w:rPr>
          <w:b/>
        </w:rPr>
        <w:t>Freeze는 ‘수정 불가’가 아니라 JesusLife 1.0의 공식 의미 기준선을 확정하고, 이후 변경을 Version Governance로만 허용한다는 뜻이다.</w:t>
      </w:r>
    </w:p>
    <w:p w14:paraId="3C657FB3" w14:textId="77777777" w:rsidR="00F202A7" w:rsidRDefault="00000000">
      <w:r>
        <w:br w:type="page"/>
      </w:r>
    </w:p>
    <w:p w14:paraId="1CE0C322" w14:textId="77777777" w:rsidR="00F202A7" w:rsidRDefault="00000000">
      <w:pPr>
        <w:pStyle w:val="1"/>
      </w:pPr>
      <w:r>
        <w:lastRenderedPageBreak/>
        <w:t>PREAMBLE. Freeze</w:t>
      </w:r>
      <w:r>
        <w:t>의</w:t>
      </w:r>
      <w:r>
        <w:t xml:space="preserve"> </w:t>
      </w:r>
      <w:r>
        <w:t>목적</w:t>
      </w:r>
    </w:p>
    <w:p w14:paraId="75AA9F4D" w14:textId="77777777" w:rsidR="00F202A7" w:rsidRDefault="00000000">
      <w:pPr>
        <w:spacing w:after="100" w:line="324" w:lineRule="auto"/>
      </w:pPr>
      <w:r>
        <w:t>본 문서는 JesusLife 교재와 검증된 Proposition, Theological Freeze, Final Freeze Review를 기준으로 JesusLife의 Canonical Scope와 Meaning을 1.0 기준선으로 고정한다. 이후 Ontology, CHGO, AI Coach, Church OS, Digital Learning은 이 의미를 임의로 변경하거나 더 강하게 주장할 수 없다.</w:t>
      </w:r>
    </w:p>
    <w:p w14:paraId="2DAE56C4" w14:textId="77777777" w:rsidR="00F202A7" w:rsidRDefault="00000000">
      <w:pPr>
        <w:spacing w:after="100" w:line="324" w:lineRule="auto"/>
      </w:pPr>
      <w:r>
        <w:rPr>
          <w:b/>
        </w:rPr>
        <w:t>권위 흐름은 Scripture → Orthodox Christian Foundation → JesusLife Validated Propositions → Theological Freeze → JesusLife Ontology → CHGO → AI / Church OS의 순서를 따른다. 하위 시스템은 상위 의미를 역으로 재정의하지 않는다.</w:t>
      </w:r>
    </w:p>
    <w:p w14:paraId="1443788B" w14:textId="77777777" w:rsidR="00F202A7" w:rsidRDefault="00000000">
      <w:pPr>
        <w:pStyle w:val="1"/>
      </w:pPr>
      <w:r>
        <w:t>ARTICLE 1. Canonical Scope</w:t>
      </w:r>
    </w:p>
    <w:p w14:paraId="7B743014" w14:textId="77777777" w:rsidR="00F202A7" w:rsidRDefault="00000000">
      <w:pPr>
        <w:pStyle w:val="21"/>
      </w:pPr>
      <w:r>
        <w:t>1.1 Canonical Scope</w:t>
      </w:r>
      <w:r>
        <w:t>에</w:t>
      </w:r>
      <w:r>
        <w:t xml:space="preserve"> </w:t>
      </w:r>
      <w:r>
        <w:t>포함되는</w:t>
      </w:r>
      <w:r>
        <w:t xml:space="preserve"> </w:t>
      </w:r>
      <w:r>
        <w:t>영역</w:t>
      </w:r>
    </w:p>
    <w:p w14:paraId="33656953" w14:textId="77777777" w:rsidR="00F202A7" w:rsidRDefault="00000000">
      <w:pPr>
        <w:pStyle w:val="a0"/>
        <w:spacing w:after="60" w:line="300" w:lineRule="auto"/>
      </w:pPr>
      <w:r>
        <w:t>Canonical Theology: Creation, Imago Dei, Fall/Sin, Christ, Redemption, Cross, Resurrection, Union with Christ, New Life, Holy Spirit, Sanctification/Christlikeness, Kingdom of God.</w:t>
      </w:r>
    </w:p>
    <w:p w14:paraId="54866AF2" w14:textId="77777777" w:rsidR="00F202A7" w:rsidRDefault="00000000">
      <w:pPr>
        <w:pStyle w:val="a0"/>
        <w:spacing w:after="60" w:line="300" w:lineRule="auto"/>
      </w:pPr>
      <w:r>
        <w:t>JesusLife Core Meaning: Old Person, OldPersonPattern, ‘끝난 세상’, Realization, Inner Attention/100% Within, Cross Completion Realization, Cross–Kingdom Transformation, Life-as-Witness.</w:t>
      </w:r>
    </w:p>
    <w:p w14:paraId="43C19EEE" w14:textId="77777777" w:rsidR="00F202A7" w:rsidRDefault="00000000">
      <w:pPr>
        <w:pStyle w:val="a0"/>
        <w:spacing w:after="60" w:line="300" w:lineRule="auto"/>
      </w:pPr>
      <w:r>
        <w:t>Practice/Formation Core: Seven Old-Person Root Model, Relationship Model, Reduced Judgment/Resistance, Self-Projection, Life Journal Seven Questions, Life Realization Cycle.</w:t>
      </w:r>
    </w:p>
    <w:p w14:paraId="75FAE234" w14:textId="77777777" w:rsidR="00F202A7" w:rsidRDefault="00000000">
      <w:pPr>
        <w:pStyle w:val="a0"/>
        <w:spacing w:after="60" w:line="300" w:lineRule="auto"/>
      </w:pPr>
      <w:r>
        <w:t>Mandatory Safety Boundaries와 Claim/Evidence 구분.</w:t>
      </w:r>
    </w:p>
    <w:p w14:paraId="34C4EB9D" w14:textId="77777777" w:rsidR="00F202A7" w:rsidRDefault="00000000">
      <w:pPr>
        <w:pStyle w:val="a0"/>
        <w:spacing w:after="60" w:line="300" w:lineRule="auto"/>
      </w:pPr>
      <w:r>
        <w:t>Person → Relationship → Community로 확장되는 JesusLife의 기본 의미 구조.</w:t>
      </w:r>
    </w:p>
    <w:p w14:paraId="018FB04B" w14:textId="77777777" w:rsidR="00F202A7" w:rsidRDefault="00000000">
      <w:pPr>
        <w:pStyle w:val="21"/>
      </w:pPr>
      <w:r>
        <w:t xml:space="preserve">1.2 Canonical Scope </w:t>
      </w:r>
      <w:r>
        <w:t>밖의</w:t>
      </w:r>
      <w:r>
        <w:t xml:space="preserve"> </w:t>
      </w:r>
      <w:r>
        <w:t>영역</w:t>
      </w:r>
    </w:p>
    <w:p w14:paraId="006AE0F3" w14:textId="77777777" w:rsidR="00F202A7" w:rsidRDefault="00000000">
      <w:pPr>
        <w:pStyle w:val="a0"/>
        <w:spacing w:after="60" w:line="300" w:lineRule="auto"/>
      </w:pPr>
      <w:r>
        <w:t>실증 효과크기, 성장점수, 통계 Threshold, 예측모델, Root Prediction, AI Recommendation Logic.</w:t>
      </w:r>
    </w:p>
    <w:p w14:paraId="1F448A7F" w14:textId="77777777" w:rsidR="00F202A7" w:rsidRDefault="00000000">
      <w:pPr>
        <w:pStyle w:val="a0"/>
        <w:spacing w:after="60" w:line="300" w:lineRule="auto"/>
      </w:pPr>
      <w:r>
        <w:t>특정 횟수의 생명일기가 특정 %의 변화를 만든다는 인과 주장.</w:t>
      </w:r>
    </w:p>
    <w:p w14:paraId="2381DC4D" w14:textId="77777777" w:rsidR="00F202A7" w:rsidRDefault="00000000">
      <w:pPr>
        <w:pStyle w:val="a0"/>
        <w:spacing w:after="60" w:line="300" w:lineRule="auto"/>
      </w:pPr>
      <w:r>
        <w:t>교회 규모별 운영모델 및 CHGO Universal Growth Engine의 알고리즘.</w:t>
      </w:r>
    </w:p>
    <w:p w14:paraId="47ED3CF8" w14:textId="77777777" w:rsidR="00F202A7" w:rsidRDefault="00000000">
      <w:pPr>
        <w:pStyle w:val="a0"/>
        <w:spacing w:after="60" w:line="300" w:lineRule="auto"/>
      </w:pPr>
      <w:r>
        <w:t>교재에 명시되지 않은 교회론·예배론·직분론·교회정치의 확장 신학.</w:t>
      </w:r>
    </w:p>
    <w:p w14:paraId="7348C0C2" w14:textId="77777777" w:rsidR="00F202A7" w:rsidRDefault="00000000">
      <w:pPr>
        <w:pStyle w:val="a0"/>
        <w:spacing w:after="60" w:line="300" w:lineRule="auto"/>
      </w:pPr>
      <w:r>
        <w:t>외부 심리학 개념과 JesusLife 고유 개념의 완전한 동일성 주장.</w:t>
      </w:r>
    </w:p>
    <w:p w14:paraId="4917BFB9" w14:textId="77777777" w:rsidR="00F202A7" w:rsidRDefault="00000000">
      <w:pPr>
        <w:pStyle w:val="1"/>
      </w:pPr>
      <w:r>
        <w:t>ARTICLE 2. Freeze Level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0"/>
        <w:gridCol w:w="2179"/>
        <w:gridCol w:w="3394"/>
        <w:gridCol w:w="2153"/>
      </w:tblGrid>
      <w:tr w:rsidR="00F202A7" w14:paraId="6797577F" w14:textId="77777777">
        <w:trPr>
          <w:jc w:val="center"/>
        </w:trPr>
        <w:tc>
          <w:tcPr>
            <w:tcW w:w="2436" w:type="dxa"/>
            <w:shd w:val="clear" w:color="auto" w:fill="17324D"/>
          </w:tcPr>
          <w:p w14:paraId="2F22EFC1" w14:textId="77777777" w:rsidR="00F202A7" w:rsidRDefault="00000000">
            <w:r>
              <w:rPr>
                <w:b/>
                <w:color w:val="FFFFFF"/>
              </w:rPr>
              <w:t>Level</w:t>
            </w:r>
          </w:p>
        </w:tc>
        <w:tc>
          <w:tcPr>
            <w:tcW w:w="2436" w:type="dxa"/>
            <w:shd w:val="clear" w:color="auto" w:fill="17324D"/>
          </w:tcPr>
          <w:p w14:paraId="6A5486E4" w14:textId="77777777" w:rsidR="00F202A7" w:rsidRDefault="00000000">
            <w:r>
              <w:rPr>
                <w:b/>
                <w:color w:val="FFFFFF"/>
              </w:rPr>
              <w:t>지위</w:t>
            </w:r>
          </w:p>
        </w:tc>
        <w:tc>
          <w:tcPr>
            <w:tcW w:w="2436" w:type="dxa"/>
            <w:shd w:val="clear" w:color="auto" w:fill="17324D"/>
          </w:tcPr>
          <w:p w14:paraId="47C7D97B" w14:textId="77777777" w:rsidR="00F202A7" w:rsidRDefault="00000000">
            <w:r>
              <w:rPr>
                <w:b/>
                <w:color w:val="FFFFFF"/>
              </w:rPr>
              <w:t>내용</w:t>
            </w:r>
          </w:p>
        </w:tc>
        <w:tc>
          <w:tcPr>
            <w:tcW w:w="2436" w:type="dxa"/>
            <w:shd w:val="clear" w:color="auto" w:fill="17324D"/>
          </w:tcPr>
          <w:p w14:paraId="58EF18CD" w14:textId="77777777" w:rsidR="00F202A7" w:rsidRDefault="00000000">
            <w:r>
              <w:rPr>
                <w:b/>
                <w:color w:val="FFFFFF"/>
              </w:rPr>
              <w:t>변경 난이도</w:t>
            </w:r>
          </w:p>
        </w:tc>
      </w:tr>
      <w:tr w:rsidR="00F202A7" w14:paraId="77AC8099" w14:textId="77777777">
        <w:trPr>
          <w:jc w:val="center"/>
        </w:trPr>
        <w:tc>
          <w:tcPr>
            <w:tcW w:w="2436" w:type="dxa"/>
            <w:vAlign w:val="center"/>
          </w:tcPr>
          <w:p w14:paraId="340499F9" w14:textId="77777777" w:rsidR="00F202A7" w:rsidRDefault="00000000">
            <w:r>
              <w:t>F1</w:t>
            </w:r>
          </w:p>
        </w:tc>
        <w:tc>
          <w:tcPr>
            <w:tcW w:w="2436" w:type="dxa"/>
            <w:vAlign w:val="center"/>
          </w:tcPr>
          <w:p w14:paraId="2F93C272" w14:textId="77777777" w:rsidR="00F202A7" w:rsidRDefault="00000000">
            <w:r>
              <w:t>Foundational Freeze</w:t>
            </w:r>
          </w:p>
        </w:tc>
        <w:tc>
          <w:tcPr>
            <w:tcW w:w="2436" w:type="dxa"/>
            <w:vAlign w:val="center"/>
          </w:tcPr>
          <w:p w14:paraId="529752D9" w14:textId="77777777" w:rsidR="00F202A7" w:rsidRDefault="00000000">
            <w:r>
              <w:t>성경·정통 개신교 기반 핵심 신학</w:t>
            </w:r>
          </w:p>
        </w:tc>
        <w:tc>
          <w:tcPr>
            <w:tcW w:w="2436" w:type="dxa"/>
            <w:vAlign w:val="center"/>
          </w:tcPr>
          <w:p w14:paraId="12523AF5" w14:textId="77777777" w:rsidR="00F202A7" w:rsidRDefault="00000000">
            <w:r>
              <w:t>최고</w:t>
            </w:r>
          </w:p>
        </w:tc>
      </w:tr>
      <w:tr w:rsidR="00F202A7" w14:paraId="3B5436EF" w14:textId="77777777">
        <w:trPr>
          <w:jc w:val="center"/>
        </w:trPr>
        <w:tc>
          <w:tcPr>
            <w:tcW w:w="2436" w:type="dxa"/>
            <w:vAlign w:val="center"/>
          </w:tcPr>
          <w:p w14:paraId="2FCE653E" w14:textId="77777777" w:rsidR="00F202A7" w:rsidRDefault="00000000">
            <w:r>
              <w:t>F2</w:t>
            </w:r>
          </w:p>
        </w:tc>
        <w:tc>
          <w:tcPr>
            <w:tcW w:w="2436" w:type="dxa"/>
            <w:vAlign w:val="center"/>
          </w:tcPr>
          <w:p w14:paraId="1C0ED883" w14:textId="77777777" w:rsidR="00F202A7" w:rsidRDefault="00000000">
            <w:r>
              <w:t>JesusLife Core Freeze</w:t>
            </w:r>
          </w:p>
        </w:tc>
        <w:tc>
          <w:tcPr>
            <w:tcW w:w="2436" w:type="dxa"/>
            <w:vAlign w:val="center"/>
          </w:tcPr>
          <w:p w14:paraId="0094DD08" w14:textId="77777777" w:rsidR="00F202A7" w:rsidRDefault="00000000">
            <w:r>
              <w:t>JesusLife 정체성을 결정하는 핵심 해석</w:t>
            </w:r>
          </w:p>
        </w:tc>
        <w:tc>
          <w:tcPr>
            <w:tcW w:w="2436" w:type="dxa"/>
            <w:vAlign w:val="center"/>
          </w:tcPr>
          <w:p w14:paraId="69F01B4D" w14:textId="77777777" w:rsidR="00F202A7" w:rsidRDefault="00000000">
            <w:r>
              <w:t>매우 높음</w:t>
            </w:r>
          </w:p>
        </w:tc>
      </w:tr>
      <w:tr w:rsidR="00F202A7" w14:paraId="7D18D6E0" w14:textId="77777777">
        <w:trPr>
          <w:jc w:val="center"/>
        </w:trPr>
        <w:tc>
          <w:tcPr>
            <w:tcW w:w="2436" w:type="dxa"/>
            <w:vAlign w:val="center"/>
          </w:tcPr>
          <w:p w14:paraId="28CC4B96" w14:textId="77777777" w:rsidR="00F202A7" w:rsidRDefault="00000000">
            <w:r>
              <w:t>F3</w:t>
            </w:r>
          </w:p>
        </w:tc>
        <w:tc>
          <w:tcPr>
            <w:tcW w:w="2436" w:type="dxa"/>
            <w:vAlign w:val="center"/>
          </w:tcPr>
          <w:p w14:paraId="407C8E63" w14:textId="77777777" w:rsidR="00F202A7" w:rsidRDefault="00000000">
            <w:r>
              <w:t>Practice Model Freeze</w:t>
            </w:r>
          </w:p>
        </w:tc>
        <w:tc>
          <w:tcPr>
            <w:tcW w:w="2436" w:type="dxa"/>
            <w:vAlign w:val="center"/>
          </w:tcPr>
          <w:p w14:paraId="056F3E17" w14:textId="77777777" w:rsidR="00F202A7" w:rsidRDefault="00000000">
            <w:r>
              <w:t>7 Roots, Life Journal, 관계 실천모델</w:t>
            </w:r>
          </w:p>
        </w:tc>
        <w:tc>
          <w:tcPr>
            <w:tcW w:w="2436" w:type="dxa"/>
            <w:vAlign w:val="center"/>
          </w:tcPr>
          <w:p w14:paraId="17ADAED5" w14:textId="77777777" w:rsidR="00F202A7" w:rsidRDefault="00000000">
            <w:r>
              <w:t>핵심틀 보존 / 정의·관계 versionable</w:t>
            </w:r>
          </w:p>
        </w:tc>
      </w:tr>
      <w:tr w:rsidR="00F202A7" w14:paraId="5799366D" w14:textId="77777777">
        <w:trPr>
          <w:jc w:val="center"/>
        </w:trPr>
        <w:tc>
          <w:tcPr>
            <w:tcW w:w="2436" w:type="dxa"/>
            <w:vAlign w:val="center"/>
          </w:tcPr>
          <w:p w14:paraId="3CF843BD" w14:textId="77777777" w:rsidR="00F202A7" w:rsidRDefault="00000000">
            <w:r>
              <w:t>F4</w:t>
            </w:r>
          </w:p>
        </w:tc>
        <w:tc>
          <w:tcPr>
            <w:tcW w:w="2436" w:type="dxa"/>
            <w:vAlign w:val="center"/>
          </w:tcPr>
          <w:p w14:paraId="1B4B86F3" w14:textId="77777777" w:rsidR="00F202A7" w:rsidRDefault="00000000">
            <w:r>
              <w:t>Research / CHGO Layer</w:t>
            </w:r>
          </w:p>
        </w:tc>
        <w:tc>
          <w:tcPr>
            <w:tcW w:w="2436" w:type="dxa"/>
            <w:vAlign w:val="center"/>
          </w:tcPr>
          <w:p w14:paraId="3B84D139" w14:textId="77777777" w:rsidR="00F202A7" w:rsidRDefault="00000000">
            <w:r>
              <w:t>점수·알고리즘·예측·통계·실증모델</w:t>
            </w:r>
          </w:p>
        </w:tc>
        <w:tc>
          <w:tcPr>
            <w:tcW w:w="2436" w:type="dxa"/>
            <w:vAlign w:val="center"/>
          </w:tcPr>
          <w:p w14:paraId="715B5357" w14:textId="77777777" w:rsidR="00F202A7" w:rsidRDefault="00000000">
            <w:r>
              <w:t>Freeze하지 않음</w:t>
            </w:r>
          </w:p>
        </w:tc>
      </w:tr>
    </w:tbl>
    <w:p w14:paraId="2BC9DD53" w14:textId="77777777" w:rsidR="00F202A7" w:rsidRDefault="00F202A7"/>
    <w:p w14:paraId="7A3C77F0" w14:textId="77777777" w:rsidR="00F202A7" w:rsidRDefault="00000000">
      <w:pPr>
        <w:pStyle w:val="1"/>
      </w:pPr>
      <w:r>
        <w:lastRenderedPageBreak/>
        <w:t>ARTICLE 3. F1 — Foundational Theological Freeze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F202A7" w14:paraId="74F2514E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7CD23AA1" w14:textId="77777777" w:rsidR="00F202A7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4873" w:type="dxa"/>
            <w:shd w:val="clear" w:color="auto" w:fill="17324D"/>
          </w:tcPr>
          <w:p w14:paraId="282029DA" w14:textId="77777777" w:rsidR="00F202A7" w:rsidRDefault="00000000">
            <w:r>
              <w:rPr>
                <w:b/>
                <w:color w:val="FFFFFF"/>
              </w:rPr>
              <w:t>Canonical Meaning</w:t>
            </w:r>
          </w:p>
        </w:tc>
      </w:tr>
      <w:tr w:rsidR="00F202A7" w14:paraId="12CBF2DE" w14:textId="77777777">
        <w:trPr>
          <w:jc w:val="center"/>
        </w:trPr>
        <w:tc>
          <w:tcPr>
            <w:tcW w:w="4873" w:type="dxa"/>
            <w:vAlign w:val="center"/>
          </w:tcPr>
          <w:p w14:paraId="0F26179F" w14:textId="77777777" w:rsidR="00F202A7" w:rsidRDefault="00000000">
            <w:r>
              <w:t>JL-F1-001 Creation</w:t>
            </w:r>
          </w:p>
        </w:tc>
        <w:tc>
          <w:tcPr>
            <w:tcW w:w="4873" w:type="dxa"/>
            <w:vAlign w:val="center"/>
          </w:tcPr>
          <w:p w14:paraId="4364F306" w14:textId="77777777" w:rsidR="00F202A7" w:rsidRDefault="00000000">
            <w:r>
              <w:t>인간은 하나님의 형상으로 창조되었다.</w:t>
            </w:r>
          </w:p>
        </w:tc>
      </w:tr>
      <w:tr w:rsidR="00F202A7" w14:paraId="27940028" w14:textId="77777777">
        <w:trPr>
          <w:jc w:val="center"/>
        </w:trPr>
        <w:tc>
          <w:tcPr>
            <w:tcW w:w="4873" w:type="dxa"/>
            <w:vAlign w:val="center"/>
          </w:tcPr>
          <w:p w14:paraId="3530DF47" w14:textId="77777777" w:rsidR="00F202A7" w:rsidRDefault="00000000">
            <w:r>
              <w:t>JL-F1-002 Fall</w:t>
            </w:r>
          </w:p>
        </w:tc>
        <w:tc>
          <w:tcPr>
            <w:tcW w:w="4873" w:type="dxa"/>
            <w:vAlign w:val="center"/>
          </w:tcPr>
          <w:p w14:paraId="2EF27C36" w14:textId="77777777" w:rsidR="00F202A7" w:rsidRDefault="00000000">
            <w:r>
              <w:t>죄로 인해 인간은 하나님과의 관계에서 타락하고 죄의 지배 아래 놓였다.</w:t>
            </w:r>
          </w:p>
        </w:tc>
      </w:tr>
      <w:tr w:rsidR="00F202A7" w14:paraId="143EDE43" w14:textId="77777777">
        <w:trPr>
          <w:jc w:val="center"/>
        </w:trPr>
        <w:tc>
          <w:tcPr>
            <w:tcW w:w="4873" w:type="dxa"/>
            <w:vAlign w:val="center"/>
          </w:tcPr>
          <w:p w14:paraId="73D6BE84" w14:textId="77777777" w:rsidR="00F202A7" w:rsidRDefault="00000000">
            <w:r>
              <w:t>JL-F1-003 Imago Dei after Fall</w:t>
            </w:r>
          </w:p>
        </w:tc>
        <w:tc>
          <w:tcPr>
            <w:tcW w:w="4873" w:type="dxa"/>
            <w:vAlign w:val="center"/>
          </w:tcPr>
          <w:p w14:paraId="1057D2CE" w14:textId="77777777" w:rsidR="00F202A7" w:rsidRDefault="00000000">
            <w:r>
              <w:t>타락으로 하나님의 형상이 완전히 소멸된 것이 아니라 심각하게 훼손되고 왜곡되어 온전히 드러나지 못하게 되었다.</w:t>
            </w:r>
          </w:p>
        </w:tc>
      </w:tr>
      <w:tr w:rsidR="00F202A7" w14:paraId="03362E70" w14:textId="77777777">
        <w:trPr>
          <w:jc w:val="center"/>
        </w:trPr>
        <w:tc>
          <w:tcPr>
            <w:tcW w:w="4873" w:type="dxa"/>
            <w:vAlign w:val="center"/>
          </w:tcPr>
          <w:p w14:paraId="4AE1775F" w14:textId="77777777" w:rsidR="00F202A7" w:rsidRDefault="00000000">
            <w:r>
              <w:t>JL-F1-004 Christ</w:t>
            </w:r>
          </w:p>
        </w:tc>
        <w:tc>
          <w:tcPr>
            <w:tcW w:w="4873" w:type="dxa"/>
            <w:vAlign w:val="center"/>
          </w:tcPr>
          <w:p w14:paraId="46AD58D8" w14:textId="77777777" w:rsidR="00F202A7" w:rsidRDefault="00000000">
            <w:r>
              <w:t>예수 그리스도는 하나님의 완전한 형상이시며 인간 구원의 중심이시다.</w:t>
            </w:r>
          </w:p>
        </w:tc>
      </w:tr>
      <w:tr w:rsidR="00F202A7" w14:paraId="6EA32713" w14:textId="77777777">
        <w:trPr>
          <w:jc w:val="center"/>
        </w:trPr>
        <w:tc>
          <w:tcPr>
            <w:tcW w:w="4873" w:type="dxa"/>
            <w:vAlign w:val="center"/>
          </w:tcPr>
          <w:p w14:paraId="50A03B9B" w14:textId="77777777" w:rsidR="00F202A7" w:rsidRDefault="00000000">
            <w:r>
              <w:t>JL-F1-005 Redemption</w:t>
            </w:r>
          </w:p>
        </w:tc>
        <w:tc>
          <w:tcPr>
            <w:tcW w:w="4873" w:type="dxa"/>
            <w:vAlign w:val="center"/>
          </w:tcPr>
          <w:p w14:paraId="2E1B76A3" w14:textId="77777777" w:rsidR="00F202A7" w:rsidRDefault="00000000">
            <w:r>
              <w:t>그리스도께서는 자신의 생명을 내어주심으로 속량을 이루셨다.</w:t>
            </w:r>
          </w:p>
        </w:tc>
      </w:tr>
      <w:tr w:rsidR="00F202A7" w14:paraId="7FE93A37" w14:textId="77777777">
        <w:trPr>
          <w:jc w:val="center"/>
        </w:trPr>
        <w:tc>
          <w:tcPr>
            <w:tcW w:w="4873" w:type="dxa"/>
            <w:vAlign w:val="center"/>
          </w:tcPr>
          <w:p w14:paraId="041EF845" w14:textId="77777777" w:rsidR="00F202A7" w:rsidRDefault="00000000">
            <w:r>
              <w:t>JL-F1-006 Cross &amp; Resurrection</w:t>
            </w:r>
          </w:p>
        </w:tc>
        <w:tc>
          <w:tcPr>
            <w:tcW w:w="4873" w:type="dxa"/>
            <w:vAlign w:val="center"/>
          </w:tcPr>
          <w:p w14:paraId="332725FD" w14:textId="77777777" w:rsidR="00F202A7" w:rsidRDefault="00000000">
            <w:r>
              <w:t>그리스도의 십자가와 부활은 하나님의 구속 사건의 중심이다.</w:t>
            </w:r>
          </w:p>
        </w:tc>
      </w:tr>
      <w:tr w:rsidR="00F202A7" w14:paraId="71F70205" w14:textId="77777777">
        <w:trPr>
          <w:jc w:val="center"/>
        </w:trPr>
        <w:tc>
          <w:tcPr>
            <w:tcW w:w="4873" w:type="dxa"/>
            <w:vAlign w:val="center"/>
          </w:tcPr>
          <w:p w14:paraId="316B51FB" w14:textId="77777777" w:rsidR="00F202A7" w:rsidRDefault="00000000">
            <w:r>
              <w:t>JL-F1-007 Union with Christ</w:t>
            </w:r>
          </w:p>
        </w:tc>
        <w:tc>
          <w:tcPr>
            <w:tcW w:w="4873" w:type="dxa"/>
            <w:vAlign w:val="center"/>
          </w:tcPr>
          <w:p w14:paraId="7D34E9B7" w14:textId="77777777" w:rsidR="00F202A7" w:rsidRDefault="00000000">
            <w:r>
              <w:t>믿는 자는 그리스도와 연합하여 그의 죽음과 부활에 참여한다.</w:t>
            </w:r>
          </w:p>
        </w:tc>
      </w:tr>
      <w:tr w:rsidR="00F202A7" w14:paraId="0850854C" w14:textId="77777777">
        <w:trPr>
          <w:jc w:val="center"/>
        </w:trPr>
        <w:tc>
          <w:tcPr>
            <w:tcW w:w="4873" w:type="dxa"/>
            <w:vAlign w:val="center"/>
          </w:tcPr>
          <w:p w14:paraId="2C15736D" w14:textId="77777777" w:rsidR="00F202A7" w:rsidRDefault="00000000">
            <w:r>
              <w:t>JL-F1-008 New Life</w:t>
            </w:r>
          </w:p>
        </w:tc>
        <w:tc>
          <w:tcPr>
            <w:tcW w:w="4873" w:type="dxa"/>
            <w:vAlign w:val="center"/>
          </w:tcPr>
          <w:p w14:paraId="4DF9EEF1" w14:textId="77777777" w:rsidR="00F202A7" w:rsidRDefault="00000000">
            <w:r>
              <w:t>그리스도와 연합한 믿는 자는 새 생명 가운데 살아간다.</w:t>
            </w:r>
          </w:p>
        </w:tc>
      </w:tr>
      <w:tr w:rsidR="00F202A7" w14:paraId="4AB96F3C" w14:textId="77777777">
        <w:trPr>
          <w:jc w:val="center"/>
        </w:trPr>
        <w:tc>
          <w:tcPr>
            <w:tcW w:w="4873" w:type="dxa"/>
            <w:vAlign w:val="center"/>
          </w:tcPr>
          <w:p w14:paraId="14165DBF" w14:textId="77777777" w:rsidR="00F202A7" w:rsidRDefault="00000000">
            <w:r>
              <w:t>JL-F1-009 Holy Spirit</w:t>
            </w:r>
          </w:p>
        </w:tc>
        <w:tc>
          <w:tcPr>
            <w:tcW w:w="4873" w:type="dxa"/>
            <w:vAlign w:val="center"/>
          </w:tcPr>
          <w:p w14:paraId="39173783" w14:textId="77777777" w:rsidR="00F202A7" w:rsidRDefault="00000000">
            <w:r>
              <w:t>성령께서는 믿는 자 안에 내주하시며 말씀의 진리와 그리스도의 구원의 실재를 현재의 삶에서 깨닫고 살아가도록 역사하신다.</w:t>
            </w:r>
          </w:p>
        </w:tc>
      </w:tr>
      <w:tr w:rsidR="00F202A7" w14:paraId="385E6849" w14:textId="77777777">
        <w:trPr>
          <w:jc w:val="center"/>
        </w:trPr>
        <w:tc>
          <w:tcPr>
            <w:tcW w:w="4873" w:type="dxa"/>
            <w:vAlign w:val="center"/>
          </w:tcPr>
          <w:p w14:paraId="46ED380C" w14:textId="77777777" w:rsidR="00F202A7" w:rsidRDefault="00000000">
            <w:r>
              <w:t>JL-F1-010 Sanctification</w:t>
            </w:r>
          </w:p>
        </w:tc>
        <w:tc>
          <w:tcPr>
            <w:tcW w:w="4873" w:type="dxa"/>
            <w:vAlign w:val="center"/>
          </w:tcPr>
          <w:p w14:paraId="158C09BE" w14:textId="77777777" w:rsidR="00F202A7" w:rsidRDefault="00000000">
            <w:r>
              <w:t>믿는 자는 성령의 역사 가운데 그리스도의 형상을 닮아간다.</w:t>
            </w:r>
          </w:p>
        </w:tc>
      </w:tr>
      <w:tr w:rsidR="00F202A7" w14:paraId="2F86EA29" w14:textId="77777777">
        <w:trPr>
          <w:jc w:val="center"/>
        </w:trPr>
        <w:tc>
          <w:tcPr>
            <w:tcW w:w="4873" w:type="dxa"/>
            <w:vAlign w:val="center"/>
          </w:tcPr>
          <w:p w14:paraId="18D37D15" w14:textId="77777777" w:rsidR="00F202A7" w:rsidRDefault="00000000">
            <w:r>
              <w:t>JL-F1-011 Kingdom Root</w:t>
            </w:r>
          </w:p>
        </w:tc>
        <w:tc>
          <w:tcPr>
            <w:tcW w:w="4873" w:type="dxa"/>
            <w:vAlign w:val="center"/>
          </w:tcPr>
          <w:p w14:paraId="047249D4" w14:textId="77777777" w:rsidR="00F202A7" w:rsidRDefault="00000000">
            <w:r>
              <w:t>하나님 나라는 근본적으로 하나님의 왕적 통치이다.</w:t>
            </w:r>
          </w:p>
        </w:tc>
      </w:tr>
      <w:tr w:rsidR="00F202A7" w14:paraId="3DCBCABF" w14:textId="77777777">
        <w:trPr>
          <w:jc w:val="center"/>
        </w:trPr>
        <w:tc>
          <w:tcPr>
            <w:tcW w:w="4873" w:type="dxa"/>
            <w:vAlign w:val="center"/>
          </w:tcPr>
          <w:p w14:paraId="65D1FDCF" w14:textId="77777777" w:rsidR="00F202A7" w:rsidRDefault="00000000">
            <w:r>
              <w:t>JL-F1-012 Already/Not Yet</w:t>
            </w:r>
          </w:p>
        </w:tc>
        <w:tc>
          <w:tcPr>
            <w:tcW w:w="4873" w:type="dxa"/>
            <w:vAlign w:val="center"/>
          </w:tcPr>
          <w:p w14:paraId="4402E303" w14:textId="77777777" w:rsidR="00F202A7" w:rsidRDefault="00000000">
            <w:r>
              <w:t>하나님 나라는 예수 그리스도를 통해 이미 시작되었으나 아직 완전히 완성되지 않았으며 장차 완성된다.</w:t>
            </w:r>
          </w:p>
        </w:tc>
      </w:tr>
      <w:tr w:rsidR="00F202A7" w14:paraId="0D8481B4" w14:textId="77777777">
        <w:trPr>
          <w:jc w:val="center"/>
        </w:trPr>
        <w:tc>
          <w:tcPr>
            <w:tcW w:w="4873" w:type="dxa"/>
            <w:vAlign w:val="center"/>
          </w:tcPr>
          <w:p w14:paraId="4E2DE75D" w14:textId="77777777" w:rsidR="00F202A7" w:rsidRDefault="00000000">
            <w:r>
              <w:t>JL-F1-013 Spirit Indwelling</w:t>
            </w:r>
          </w:p>
        </w:tc>
        <w:tc>
          <w:tcPr>
            <w:tcW w:w="4873" w:type="dxa"/>
            <w:vAlign w:val="center"/>
          </w:tcPr>
          <w:p w14:paraId="5211BCCA" w14:textId="77777777" w:rsidR="00F202A7" w:rsidRDefault="00000000">
            <w:r>
              <w:t>믿는 자는 성령께서 내주하시는 성령의 전이다.</w:t>
            </w:r>
          </w:p>
        </w:tc>
      </w:tr>
      <w:tr w:rsidR="00F202A7" w14:paraId="76F0D88A" w14:textId="77777777">
        <w:trPr>
          <w:jc w:val="center"/>
        </w:trPr>
        <w:tc>
          <w:tcPr>
            <w:tcW w:w="4873" w:type="dxa"/>
            <w:vAlign w:val="center"/>
          </w:tcPr>
          <w:p w14:paraId="2F709495" w14:textId="77777777" w:rsidR="00F202A7" w:rsidRDefault="00000000">
            <w:r>
              <w:t>JL-F1-014 Spirit-Governed Life</w:t>
            </w:r>
          </w:p>
        </w:tc>
        <w:tc>
          <w:tcPr>
            <w:tcW w:w="4873" w:type="dxa"/>
            <w:vAlign w:val="center"/>
          </w:tcPr>
          <w:p w14:paraId="0D00E8D5" w14:textId="77777777" w:rsidR="00F202A7" w:rsidRDefault="00000000">
            <w:r>
              <w:t>현재적 하나님 나라의 경험은 내주하시는 성령 하나님의 통치와 밀접하게 연결된다.</w:t>
            </w:r>
          </w:p>
        </w:tc>
      </w:tr>
      <w:tr w:rsidR="00F202A7" w14:paraId="71D0DF04" w14:textId="77777777">
        <w:trPr>
          <w:jc w:val="center"/>
        </w:trPr>
        <w:tc>
          <w:tcPr>
            <w:tcW w:w="4873" w:type="dxa"/>
            <w:vAlign w:val="center"/>
          </w:tcPr>
          <w:p w14:paraId="10B029EF" w14:textId="77777777" w:rsidR="00F202A7" w:rsidRDefault="00000000">
            <w:r>
              <w:t>JL-F1-015 Kingdom Expression</w:t>
            </w:r>
          </w:p>
        </w:tc>
        <w:tc>
          <w:tcPr>
            <w:tcW w:w="4873" w:type="dxa"/>
            <w:vAlign w:val="center"/>
          </w:tcPr>
          <w:p w14:paraId="51457CC8" w14:textId="77777777" w:rsidR="00F202A7" w:rsidRDefault="00000000">
            <w:r>
              <w:t>하나님의 통치는 성령 안에서 의·사랑·기쁨·평안과 성령의 열매 등으로 삶과 관계 가운데 경험되고 표현될 수 있다.</w:t>
            </w:r>
          </w:p>
        </w:tc>
      </w:tr>
    </w:tbl>
    <w:p w14:paraId="75089EE6" w14:textId="77777777" w:rsidR="00F202A7" w:rsidRDefault="00F202A7"/>
    <w:p w14:paraId="66C4E6E5" w14:textId="77777777" w:rsidR="00F202A7" w:rsidRDefault="00000000">
      <w:pPr>
        <w:spacing w:after="100" w:line="324" w:lineRule="auto"/>
      </w:pPr>
      <w:r>
        <w:rPr>
          <w:b/>
        </w:rPr>
        <w:t>Hard Boundary: KingdomOfGod ≠ PositiveEmotion; FruitOfSpirit ≠ KingdomOfGod; HolySpirit ≠ KingdomOfGod.</w:t>
      </w:r>
    </w:p>
    <w:p w14:paraId="2ADADD72" w14:textId="77777777" w:rsidR="00F202A7" w:rsidRDefault="00000000">
      <w:pPr>
        <w:pStyle w:val="1"/>
      </w:pPr>
      <w:r>
        <w:t>ARTICLE 4. F2 — Old Person Meaning Freeze</w:t>
      </w:r>
    </w:p>
    <w:p w14:paraId="296E3ABA" w14:textId="77777777" w:rsidR="00F202A7" w:rsidRDefault="00000000">
      <w:pPr>
        <w:spacing w:after="100" w:line="324" w:lineRule="auto"/>
      </w:pPr>
      <w:r>
        <w:t>OldPerson의 최종 정의: 그리스도와의 연합 안에서 그리스도와 함께 십자가에 못 박힌 것으로 말해지는 죄 아래 있던 이전 존재방식과 정체성.</w:t>
      </w:r>
    </w:p>
    <w:p w14:paraId="04CFC305" w14:textId="77777777" w:rsidR="00F202A7" w:rsidRDefault="00000000">
      <w:pPr>
        <w:spacing w:after="100" w:line="324" w:lineRule="auto"/>
      </w:pPr>
      <w:r>
        <w:t>OldPersonPattern의 최종 정의: 죄 아래 있던 이전 삶에서 형성되어 현재의 사고·감정·욕구·해석·관계반응 속에서 반복적으로 나타날 수 있는 습관적 반응패턴.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F202A7" w14:paraId="674E25F0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31795B4D" w14:textId="77777777" w:rsidR="00F202A7" w:rsidRDefault="00000000">
            <w:r>
              <w:rPr>
                <w:b/>
                <w:color w:val="FFFFFF"/>
              </w:rPr>
              <w:lastRenderedPageBreak/>
              <w:t>ID</w:t>
            </w:r>
          </w:p>
        </w:tc>
        <w:tc>
          <w:tcPr>
            <w:tcW w:w="4873" w:type="dxa"/>
            <w:shd w:val="clear" w:color="auto" w:fill="17324D"/>
          </w:tcPr>
          <w:p w14:paraId="17B07390" w14:textId="77777777" w:rsidR="00F202A7" w:rsidRDefault="00000000">
            <w:r>
              <w:rPr>
                <w:b/>
                <w:color w:val="FFFFFF"/>
              </w:rPr>
              <w:t>고정 명제</w:t>
            </w:r>
          </w:p>
        </w:tc>
      </w:tr>
      <w:tr w:rsidR="00F202A7" w14:paraId="79DC2432" w14:textId="77777777">
        <w:trPr>
          <w:jc w:val="center"/>
        </w:trPr>
        <w:tc>
          <w:tcPr>
            <w:tcW w:w="4873" w:type="dxa"/>
            <w:vAlign w:val="center"/>
          </w:tcPr>
          <w:p w14:paraId="3C126518" w14:textId="77777777" w:rsidR="00F202A7" w:rsidRDefault="00000000">
            <w:r>
              <w:t>JL-F2-001</w:t>
            </w:r>
          </w:p>
        </w:tc>
        <w:tc>
          <w:tcPr>
            <w:tcW w:w="4873" w:type="dxa"/>
            <w:vAlign w:val="center"/>
          </w:tcPr>
          <w:p w14:paraId="28BD1BB1" w14:textId="77777777" w:rsidR="00F202A7" w:rsidRDefault="00000000">
            <w:r>
              <w:t>옛사람은 죄 아래 있던 이전 존재방식과 정체성을 가리키는 JesusLife의 성경·신학적 개념이다.</w:t>
            </w:r>
          </w:p>
        </w:tc>
      </w:tr>
      <w:tr w:rsidR="00F202A7" w14:paraId="657489B3" w14:textId="77777777">
        <w:trPr>
          <w:jc w:val="center"/>
        </w:trPr>
        <w:tc>
          <w:tcPr>
            <w:tcW w:w="4873" w:type="dxa"/>
            <w:vAlign w:val="center"/>
          </w:tcPr>
          <w:p w14:paraId="0D659CA3" w14:textId="77777777" w:rsidR="00F202A7" w:rsidRDefault="00000000">
            <w:r>
              <w:t>JL-F2-002</w:t>
            </w:r>
          </w:p>
        </w:tc>
        <w:tc>
          <w:tcPr>
            <w:tcW w:w="4873" w:type="dxa"/>
            <w:vAlign w:val="center"/>
          </w:tcPr>
          <w:p w14:paraId="0E36C01B" w14:textId="77777777" w:rsidR="00F202A7" w:rsidRDefault="00000000">
            <w:r>
              <w:t>믿는 자의 옛사람은 그리스도와 함께 십자가에서 결정적으로 처리되었다.</w:t>
            </w:r>
          </w:p>
        </w:tc>
      </w:tr>
      <w:tr w:rsidR="00F202A7" w14:paraId="747F4C35" w14:textId="77777777">
        <w:trPr>
          <w:jc w:val="center"/>
        </w:trPr>
        <w:tc>
          <w:tcPr>
            <w:tcW w:w="4873" w:type="dxa"/>
            <w:vAlign w:val="center"/>
          </w:tcPr>
          <w:p w14:paraId="42D37337" w14:textId="77777777" w:rsidR="00F202A7" w:rsidRDefault="00000000">
            <w:r>
              <w:t>JL-F2-003</w:t>
            </w:r>
          </w:p>
        </w:tc>
        <w:tc>
          <w:tcPr>
            <w:tcW w:w="4873" w:type="dxa"/>
            <w:vAlign w:val="center"/>
          </w:tcPr>
          <w:p w14:paraId="44F7E0FE" w14:textId="77777777" w:rsidR="00F202A7" w:rsidRDefault="00000000">
            <w:r>
              <w:t>그럼에도 이전 삶에서 형성된 옛 습성과 패턴은 현재 삶에서 나타날 수 있다.</w:t>
            </w:r>
          </w:p>
        </w:tc>
      </w:tr>
    </w:tbl>
    <w:p w14:paraId="529B8896" w14:textId="77777777" w:rsidR="00F202A7" w:rsidRDefault="00F202A7"/>
    <w:p w14:paraId="33D3BBBC" w14:textId="77777777" w:rsidR="00F202A7" w:rsidRDefault="00000000">
      <w:pPr>
        <w:spacing w:after="100" w:line="324" w:lineRule="auto"/>
      </w:pPr>
      <w:r>
        <w:rPr>
          <w:b/>
        </w:rPr>
        <w:t>Hard Boundary: OldPerson ≠ 현재 안에 독립적으로 살아 있는 또 하나의 인격체; OldPerson ≠ Demon.</w:t>
      </w:r>
    </w:p>
    <w:p w14:paraId="5CD5DB95" w14:textId="77777777" w:rsidR="00F202A7" w:rsidRDefault="00000000">
      <w:pPr>
        <w:pStyle w:val="1"/>
      </w:pPr>
      <w:r>
        <w:t>ARTICLE 5. F2 — Cross Completion &amp; Teaching Expressions</w:t>
      </w:r>
    </w:p>
    <w:p w14:paraId="1355DD7D" w14:textId="77777777" w:rsidR="00F202A7" w:rsidRDefault="00000000">
      <w:pPr>
        <w:spacing w:after="100" w:line="324" w:lineRule="auto"/>
      </w:pPr>
      <w:r>
        <w:t>CrossCompletionRealization: 그리스도와의 연합 안에서 옛사람이 그리스도와 함께 십자가에 못 박혔다는 복음의 객관적 사실을 자신의 실제 삶의 사건 가운데 말씀과 성령으로 깊이 깨닫는 것.</w:t>
      </w:r>
    </w:p>
    <w:p w14:paraId="601ECFA3" w14:textId="77777777" w:rsidR="00F202A7" w:rsidRDefault="00000000">
      <w:pPr>
        <w:spacing w:after="100" w:line="324" w:lineRule="auto"/>
      </w:pPr>
      <w:r>
        <w:rPr>
          <w:b/>
        </w:rPr>
        <w:t>Hard Rule: CrossCompletion → precedesOntologically → CrossCompletionRealization. 인간의 깨달음이나 선언이 십자가의 완료를 만들어내지 않는다.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F202A7" w14:paraId="00087B51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19108825" w14:textId="77777777" w:rsidR="00F202A7" w:rsidRDefault="00000000">
            <w:r>
              <w:rPr>
                <w:b/>
                <w:color w:val="FFFFFF"/>
              </w:rPr>
              <w:t>표현</w:t>
            </w:r>
          </w:p>
        </w:tc>
        <w:tc>
          <w:tcPr>
            <w:tcW w:w="4873" w:type="dxa"/>
            <w:shd w:val="clear" w:color="auto" w:fill="17324D"/>
          </w:tcPr>
          <w:p w14:paraId="2A43A472" w14:textId="77777777" w:rsidR="00F202A7" w:rsidRDefault="00000000">
            <w:r>
              <w:rPr>
                <w:b/>
                <w:color w:val="FFFFFF"/>
              </w:rPr>
              <w:t>Canonical Mapping</w:t>
            </w:r>
          </w:p>
        </w:tc>
      </w:tr>
      <w:tr w:rsidR="00F202A7" w14:paraId="59DC6C03" w14:textId="77777777">
        <w:trPr>
          <w:jc w:val="center"/>
        </w:trPr>
        <w:tc>
          <w:tcPr>
            <w:tcW w:w="4873" w:type="dxa"/>
            <w:vAlign w:val="center"/>
          </w:tcPr>
          <w:p w14:paraId="606F73FE" w14:textId="77777777" w:rsidR="00F202A7" w:rsidRDefault="00000000">
            <w:r>
              <w:t>“나의 모든 것이 십자가에서 다 끝났다”</w:t>
            </w:r>
          </w:p>
        </w:tc>
        <w:tc>
          <w:tcPr>
            <w:tcW w:w="4873" w:type="dxa"/>
            <w:vAlign w:val="center"/>
          </w:tcPr>
          <w:p w14:paraId="2EC1BF80" w14:textId="77777777" w:rsidR="00F202A7" w:rsidRDefault="00000000">
            <w:r>
              <w:t>그리스도와의 연합 안에서 죄 아래 있던 이전 존재방식과 옛사람의 결정적 종말, 그리고 그리스도 안에서 새 생명이 주어졌다는 복음적 완료를 강조하는 JesusLife Teaching Expression.</w:t>
            </w:r>
          </w:p>
        </w:tc>
      </w:tr>
      <w:tr w:rsidR="00F202A7" w14:paraId="75BB1E45" w14:textId="77777777">
        <w:trPr>
          <w:jc w:val="center"/>
        </w:trPr>
        <w:tc>
          <w:tcPr>
            <w:tcW w:w="4873" w:type="dxa"/>
            <w:vAlign w:val="center"/>
          </w:tcPr>
          <w:p w14:paraId="7828991C" w14:textId="77777777" w:rsidR="00F202A7" w:rsidRDefault="00000000">
            <w:r>
              <w:t>“끝난 세상을 산다”</w:t>
            </w:r>
          </w:p>
        </w:tc>
        <w:tc>
          <w:tcPr>
            <w:tcW w:w="4873" w:type="dxa"/>
            <w:vAlign w:val="center"/>
          </w:tcPr>
          <w:p w14:paraId="4886C833" w14:textId="77777777" w:rsidR="00F202A7" w:rsidRDefault="00000000">
            <w:r>
              <w:t>그리스도 안에서 이미 결정된 옛사람의 종말을 실제 삶의 기준으로 받아들이며 살아가는 상태를 가리키는 JesusLife Teaching Expression.</w:t>
            </w:r>
          </w:p>
        </w:tc>
      </w:tr>
      <w:tr w:rsidR="00F202A7" w14:paraId="7C1C5546" w14:textId="77777777">
        <w:trPr>
          <w:jc w:val="center"/>
        </w:trPr>
        <w:tc>
          <w:tcPr>
            <w:tcW w:w="4873" w:type="dxa"/>
            <w:vAlign w:val="center"/>
          </w:tcPr>
          <w:p w14:paraId="268543CA" w14:textId="77777777" w:rsidR="00F202A7" w:rsidRDefault="00000000">
            <w:r>
              <w:t>믿음의 선포</w:t>
            </w:r>
          </w:p>
        </w:tc>
        <w:tc>
          <w:tcPr>
            <w:tcW w:w="4873" w:type="dxa"/>
            <w:vAlign w:val="center"/>
          </w:tcPr>
          <w:p w14:paraId="618666A3" w14:textId="77777777" w:rsidR="00F202A7" w:rsidRDefault="00000000">
            <w:r>
              <w:t>이미 이루어진 하나님의 사실을 믿음으로 고백하는 것이며 사실을 만들어내는 주문·기술이 아님.</w:t>
            </w:r>
          </w:p>
        </w:tc>
      </w:tr>
    </w:tbl>
    <w:p w14:paraId="66006B5E" w14:textId="77777777" w:rsidR="00F202A7" w:rsidRDefault="00F202A7"/>
    <w:p w14:paraId="3923E89D" w14:textId="77777777" w:rsidR="00F202A7" w:rsidRDefault="00000000">
      <w:pPr>
        <w:spacing w:after="100" w:line="324" w:lineRule="auto"/>
      </w:pPr>
      <w:r>
        <w:rPr>
          <w:b/>
        </w:rPr>
        <w:t>‘Everything ended at the Cross’는 생물학적 삶의 종료, 인격 소멸, 도덕적 책임의 종료, 성화 불필요, 고난 자동소멸을 의미하지 않는다.</w:t>
      </w:r>
    </w:p>
    <w:p w14:paraId="319FA55B" w14:textId="77777777" w:rsidR="00F202A7" w:rsidRDefault="00000000">
      <w:pPr>
        <w:pStyle w:val="1"/>
      </w:pPr>
      <w:r>
        <w:t xml:space="preserve">ARTICLE 6. F2 — Within Realization / 100% </w:t>
      </w:r>
      <w:r>
        <w:t>내</w:t>
      </w:r>
      <w:r>
        <w:t xml:space="preserve"> </w:t>
      </w:r>
      <w:r>
        <w:t>안</w:t>
      </w:r>
    </w:p>
    <w:p w14:paraId="54975120" w14:textId="77777777" w:rsidR="00F202A7" w:rsidRDefault="00000000">
      <w:pPr>
        <w:spacing w:after="100" w:line="324" w:lineRule="auto"/>
      </w:pPr>
      <w:r>
        <w:t>WithinRealization: 발견된 옛사람의 반응이 외부 사람의 책임과 구별되면서 자신의 내면에서 일어나고 있음을 말씀과 성령의 도움 가운데 깨닫는 것.</w:t>
      </w:r>
    </w:p>
    <w:p w14:paraId="4C1013E3" w14:textId="77777777" w:rsidR="00F202A7" w:rsidRDefault="00000000">
      <w:pPr>
        <w:spacing w:after="100" w:line="324" w:lineRule="auto"/>
      </w:pPr>
      <w:r>
        <w:t>외부의 사람·말·표정·행동·사건은 자신의 내면 반응을 발견하게 하는 신호와 자극이 될 수 있다.</w:t>
      </w:r>
    </w:p>
    <w:p w14:paraId="1FD7CE73" w14:textId="77777777" w:rsidR="00F202A7" w:rsidRDefault="00000000">
      <w:pPr>
        <w:spacing w:after="100" w:line="324" w:lineRule="auto"/>
      </w:pPr>
      <w:r>
        <w:rPr>
          <w:b/>
        </w:rPr>
        <w:t>Hard Boundary: 100% Within ≠ 100% My Fault. 외부 문제·타인의 책임·건강한 경계를 부정하지 않는다.</w:t>
      </w:r>
    </w:p>
    <w:p w14:paraId="3517C33B" w14:textId="77777777" w:rsidR="00F202A7" w:rsidRDefault="00000000">
      <w:pPr>
        <w:pStyle w:val="1"/>
      </w:pPr>
      <w:r>
        <w:t>ARTICLE 7. F2 — Cross–Kingdom Transformation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F202A7" w14:paraId="3945688C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6BA983C6" w14:textId="77777777" w:rsidR="00F202A7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4873" w:type="dxa"/>
            <w:shd w:val="clear" w:color="auto" w:fill="17324D"/>
          </w:tcPr>
          <w:p w14:paraId="61313EDC" w14:textId="77777777" w:rsidR="00F202A7" w:rsidRDefault="00000000">
            <w:r>
              <w:rPr>
                <w:b/>
                <w:color w:val="FFFFFF"/>
              </w:rPr>
              <w:t>Canonical Meaning</w:t>
            </w:r>
          </w:p>
        </w:tc>
      </w:tr>
      <w:tr w:rsidR="00F202A7" w14:paraId="7D9777D3" w14:textId="77777777">
        <w:trPr>
          <w:jc w:val="center"/>
        </w:trPr>
        <w:tc>
          <w:tcPr>
            <w:tcW w:w="4873" w:type="dxa"/>
            <w:vAlign w:val="center"/>
          </w:tcPr>
          <w:p w14:paraId="36C8888B" w14:textId="77777777" w:rsidR="00F202A7" w:rsidRDefault="00000000">
            <w:r>
              <w:lastRenderedPageBreak/>
              <w:t>JL-F2-010</w:t>
            </w:r>
          </w:p>
        </w:tc>
        <w:tc>
          <w:tcPr>
            <w:tcW w:w="4873" w:type="dxa"/>
            <w:vAlign w:val="center"/>
          </w:tcPr>
          <w:p w14:paraId="462B137D" w14:textId="77777777" w:rsidR="00F202A7" w:rsidRDefault="00000000">
            <w:r>
              <w:t>JesusLife 변화는 Cross-Based Processing과 Kingdom-Based Enjoyment를 함께 포함한다.</w:t>
            </w:r>
          </w:p>
        </w:tc>
      </w:tr>
      <w:tr w:rsidR="00F202A7" w14:paraId="49610CC2" w14:textId="77777777">
        <w:trPr>
          <w:jc w:val="center"/>
        </w:trPr>
        <w:tc>
          <w:tcPr>
            <w:tcW w:w="4873" w:type="dxa"/>
            <w:vAlign w:val="center"/>
          </w:tcPr>
          <w:p w14:paraId="36DCDC8E" w14:textId="77777777" w:rsidR="00F202A7" w:rsidRDefault="00000000">
            <w:r>
              <w:t>JL-F2-011</w:t>
            </w:r>
          </w:p>
        </w:tc>
        <w:tc>
          <w:tcPr>
            <w:tcW w:w="4873" w:type="dxa"/>
            <w:vAlign w:val="center"/>
          </w:tcPr>
          <w:p w14:paraId="5205F3A6" w14:textId="77777777" w:rsidR="00F202A7" w:rsidRDefault="00000000">
            <w:r>
              <w:t>모든 옛사람을 먼저 완전히 처리해야 하나님 나라를 누릴 수 있는 것은 아니다.</w:t>
            </w:r>
          </w:p>
        </w:tc>
      </w:tr>
      <w:tr w:rsidR="00F202A7" w14:paraId="3AAAB8C1" w14:textId="77777777">
        <w:trPr>
          <w:jc w:val="center"/>
        </w:trPr>
        <w:tc>
          <w:tcPr>
            <w:tcW w:w="4873" w:type="dxa"/>
            <w:vAlign w:val="center"/>
          </w:tcPr>
          <w:p w14:paraId="2B334612" w14:textId="77777777" w:rsidR="00F202A7" w:rsidRDefault="00000000">
            <w:r>
              <w:t>JL-F2-012</w:t>
            </w:r>
          </w:p>
        </w:tc>
        <w:tc>
          <w:tcPr>
            <w:tcW w:w="4873" w:type="dxa"/>
            <w:vAlign w:val="center"/>
          </w:tcPr>
          <w:p w14:paraId="6913E0FA" w14:textId="77777777" w:rsidR="00F202A7" w:rsidRDefault="00000000">
            <w:r>
              <w:t>옛사람 반응이 나타나는 중에도 믿는 자는 성령 안에서 현재적 하나님 나라를 누릴 수 있다.</w:t>
            </w:r>
          </w:p>
        </w:tc>
      </w:tr>
      <w:tr w:rsidR="00F202A7" w14:paraId="41038CCD" w14:textId="77777777">
        <w:trPr>
          <w:jc w:val="center"/>
        </w:trPr>
        <w:tc>
          <w:tcPr>
            <w:tcW w:w="4873" w:type="dxa"/>
            <w:vAlign w:val="center"/>
          </w:tcPr>
          <w:p w14:paraId="427E8719" w14:textId="77777777" w:rsidR="00F202A7" w:rsidRDefault="00000000">
            <w:r>
              <w:t>JL-F2-013</w:t>
            </w:r>
          </w:p>
        </w:tc>
        <w:tc>
          <w:tcPr>
            <w:tcW w:w="4873" w:type="dxa"/>
            <w:vAlign w:val="center"/>
          </w:tcPr>
          <w:p w14:paraId="0B11B2C3" w14:textId="77777777" w:rsidR="00F202A7" w:rsidRDefault="00000000">
            <w:r>
              <w:t>하나님 나라를 누리는 가운데 옛사람의 영향과 지배력이 약화되고 새 생명의 반응이 나타날 수 있다.</w:t>
            </w:r>
          </w:p>
        </w:tc>
      </w:tr>
    </w:tbl>
    <w:p w14:paraId="403D6386" w14:textId="77777777" w:rsidR="00F202A7" w:rsidRDefault="00F202A7"/>
    <w:p w14:paraId="0E1FD75C" w14:textId="77777777" w:rsidR="00F202A7" w:rsidRDefault="00000000">
      <w:pPr>
        <w:spacing w:after="100" w:line="324" w:lineRule="auto"/>
      </w:pPr>
      <w:r>
        <w:rPr>
          <w:b/>
        </w:rPr>
        <w:t>마지막 명제의 효과크기와 보편적 인과관계는 Freeze하지 않는다. Theological Principle = FROZEN / Empirical Effect Size = OPEN FOR RESEARCH.</w:t>
      </w:r>
    </w:p>
    <w:p w14:paraId="7695A96E" w14:textId="77777777" w:rsidR="00F202A7" w:rsidRDefault="00000000">
      <w:pPr>
        <w:pStyle w:val="1"/>
      </w:pPr>
      <w:r>
        <w:t>ARTICLE 8. Kingdom Meaning Freeze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F202A7" w14:paraId="0418328B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6691C5F6" w14:textId="77777777" w:rsidR="00F202A7" w:rsidRDefault="00000000">
            <w:r>
              <w:rPr>
                <w:b/>
                <w:color w:val="FFFFFF"/>
              </w:rPr>
              <w:t>개념</w:t>
            </w:r>
          </w:p>
        </w:tc>
        <w:tc>
          <w:tcPr>
            <w:tcW w:w="4873" w:type="dxa"/>
            <w:shd w:val="clear" w:color="auto" w:fill="17324D"/>
          </w:tcPr>
          <w:p w14:paraId="016468E1" w14:textId="77777777" w:rsidR="00F202A7" w:rsidRDefault="00000000">
            <w:r>
              <w:rPr>
                <w:b/>
                <w:color w:val="FFFFFF"/>
              </w:rPr>
              <w:t>Canonical Definition</w:t>
            </w:r>
          </w:p>
        </w:tc>
      </w:tr>
      <w:tr w:rsidR="00F202A7" w14:paraId="01086FFF" w14:textId="77777777">
        <w:trPr>
          <w:jc w:val="center"/>
        </w:trPr>
        <w:tc>
          <w:tcPr>
            <w:tcW w:w="4873" w:type="dxa"/>
            <w:vAlign w:val="center"/>
          </w:tcPr>
          <w:p w14:paraId="2F57B7D2" w14:textId="77777777" w:rsidR="00F202A7" w:rsidRDefault="00000000">
            <w:r>
              <w:t>KingdomOfGod</w:t>
            </w:r>
          </w:p>
        </w:tc>
        <w:tc>
          <w:tcPr>
            <w:tcW w:w="4873" w:type="dxa"/>
            <w:vAlign w:val="center"/>
          </w:tcPr>
          <w:p w14:paraId="5333B08A" w14:textId="77777777" w:rsidR="00F202A7" w:rsidRDefault="00000000">
            <w:r>
              <w:t>본질적으로 하나님의 통치이며 현재적으로 임했고 미래에 완성될 하나님의 왕권과 통치의 현실.</w:t>
            </w:r>
          </w:p>
        </w:tc>
      </w:tr>
      <w:tr w:rsidR="00F202A7" w14:paraId="1F30FE48" w14:textId="77777777">
        <w:trPr>
          <w:jc w:val="center"/>
        </w:trPr>
        <w:tc>
          <w:tcPr>
            <w:tcW w:w="4873" w:type="dxa"/>
            <w:vAlign w:val="center"/>
          </w:tcPr>
          <w:p w14:paraId="3BBD3AF1" w14:textId="77777777" w:rsidR="00F202A7" w:rsidRDefault="00000000">
            <w:r>
              <w:t>KingdomExperience</w:t>
            </w:r>
          </w:p>
        </w:tc>
        <w:tc>
          <w:tcPr>
            <w:tcW w:w="4873" w:type="dxa"/>
            <w:vAlign w:val="center"/>
          </w:tcPr>
          <w:p w14:paraId="658AF6F5" w14:textId="77777777" w:rsidR="00F202A7" w:rsidRDefault="00000000">
            <w:r>
              <w:t>믿는 자가 삶 가운데 하나님의 현재적 통치와 임재의 현실을 경험하는 것.</w:t>
            </w:r>
          </w:p>
        </w:tc>
      </w:tr>
      <w:tr w:rsidR="00F202A7" w14:paraId="502B2F97" w14:textId="77777777">
        <w:trPr>
          <w:jc w:val="center"/>
        </w:trPr>
        <w:tc>
          <w:tcPr>
            <w:tcW w:w="4873" w:type="dxa"/>
            <w:vAlign w:val="center"/>
          </w:tcPr>
          <w:p w14:paraId="3597CB80" w14:textId="77777777" w:rsidR="00F202A7" w:rsidRDefault="00000000">
            <w:r>
              <w:t>KingdomEnjoyment</w:t>
            </w:r>
          </w:p>
        </w:tc>
        <w:tc>
          <w:tcPr>
            <w:tcW w:w="4873" w:type="dxa"/>
            <w:vAlign w:val="center"/>
          </w:tcPr>
          <w:p w14:paraId="1B66C1F2" w14:textId="77777777" w:rsidR="00F202A7" w:rsidRDefault="00000000">
            <w:r>
              <w:t>성령 안에서 하나님의 현재적 통치를 의식하고 그 통치 가운데 주어진 사랑·기쁨·평안 등의 은혜를 실제로 누리는 것.</w:t>
            </w:r>
          </w:p>
        </w:tc>
      </w:tr>
      <w:tr w:rsidR="00F202A7" w14:paraId="3A947B28" w14:textId="77777777">
        <w:trPr>
          <w:jc w:val="center"/>
        </w:trPr>
        <w:tc>
          <w:tcPr>
            <w:tcW w:w="4873" w:type="dxa"/>
            <w:vAlign w:val="center"/>
          </w:tcPr>
          <w:p w14:paraId="23CD830F" w14:textId="77777777" w:rsidR="00F202A7" w:rsidRDefault="00000000">
            <w:r>
              <w:t>FruitOfSpirit</w:t>
            </w:r>
          </w:p>
        </w:tc>
        <w:tc>
          <w:tcPr>
            <w:tcW w:w="4873" w:type="dxa"/>
            <w:vAlign w:val="center"/>
          </w:tcPr>
          <w:p w14:paraId="1E2989B4" w14:textId="77777777" w:rsidR="00F202A7" w:rsidRDefault="00000000">
            <w:r>
              <w:t>성령의 통치 아래 나타날 수 있는 사랑·희락·화평·오래 참음·자비·양선·충성·온유·절제의 표현.</w:t>
            </w:r>
          </w:p>
        </w:tc>
      </w:tr>
    </w:tbl>
    <w:p w14:paraId="6D459348" w14:textId="77777777" w:rsidR="00F202A7" w:rsidRDefault="00F202A7"/>
    <w:p w14:paraId="2130249F" w14:textId="77777777" w:rsidR="00F202A7" w:rsidRDefault="00000000">
      <w:pPr>
        <w:spacing w:after="100" w:line="324" w:lineRule="auto"/>
      </w:pPr>
      <w:r>
        <w:rPr>
          <w:b/>
        </w:rPr>
        <w:t>Hard Boundary: KingdomOfGod ≠ KingdomExperience; KingdomExperience ≠ KingdomEnjoyment; KingdomEnjoyment ≠ PositiveEmotion; FruitOfSpirit ≠ KingdomOfGod.</w:t>
      </w:r>
    </w:p>
    <w:p w14:paraId="4EF9BE27" w14:textId="77777777" w:rsidR="00F202A7" w:rsidRDefault="00000000">
      <w:pPr>
        <w:spacing w:after="100" w:line="324" w:lineRule="auto"/>
      </w:pPr>
      <w:r>
        <w:t>성령의 내주가 곧 그 사람의 모든 순간과 행동이 완전한 성령 통치 아래 있다는 자동추론을 허용하지 않는다.</w:t>
      </w:r>
    </w:p>
    <w:p w14:paraId="5E00C891" w14:textId="77777777" w:rsidR="00F202A7" w:rsidRDefault="00000000">
      <w:pPr>
        <w:pStyle w:val="1"/>
      </w:pPr>
      <w:r>
        <w:t>ARTICLE 9. Cross Power / Healing / Provision Boundary</w:t>
      </w:r>
    </w:p>
    <w:p w14:paraId="5F1B39D1" w14:textId="77777777" w:rsidR="00F202A7" w:rsidRDefault="00000000">
      <w:pPr>
        <w:spacing w:after="100" w:line="324" w:lineRule="auto"/>
      </w:pPr>
      <w:r>
        <w:t>JesusLife는 십자가와 부활을 죄책의 용서만이 아니라 죄·죽음·사탄의 권세에 대한 결정적 승리와 새 생명, 성령, 하나님 나라, 현재적 변화, 치유와 회복, 마지막 부활과 새 창조를 포함하는 포괄적 구속의 중심 사건으로 고백한다.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6"/>
        <w:gridCol w:w="4870"/>
      </w:tblGrid>
      <w:tr w:rsidR="00F202A7" w14:paraId="130D42E2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3285EA48" w14:textId="77777777" w:rsidR="00F202A7" w:rsidRDefault="00000000">
            <w:r>
              <w:rPr>
                <w:b/>
                <w:color w:val="FFFFFF"/>
              </w:rPr>
              <w:t>Teaching Expression</w:t>
            </w:r>
          </w:p>
        </w:tc>
        <w:tc>
          <w:tcPr>
            <w:tcW w:w="4873" w:type="dxa"/>
            <w:shd w:val="clear" w:color="auto" w:fill="17324D"/>
          </w:tcPr>
          <w:p w14:paraId="5679A073" w14:textId="77777777" w:rsidR="00F202A7" w:rsidRDefault="00000000">
            <w:r>
              <w:rPr>
                <w:b/>
                <w:color w:val="FFFFFF"/>
              </w:rPr>
              <w:t>Official Meaning / Boundary</w:t>
            </w:r>
          </w:p>
        </w:tc>
      </w:tr>
      <w:tr w:rsidR="00F202A7" w14:paraId="68502BB9" w14:textId="77777777">
        <w:trPr>
          <w:jc w:val="center"/>
        </w:trPr>
        <w:tc>
          <w:tcPr>
            <w:tcW w:w="4873" w:type="dxa"/>
            <w:vAlign w:val="center"/>
          </w:tcPr>
          <w:p w14:paraId="7ECB892D" w14:textId="77777777" w:rsidR="00F202A7" w:rsidRDefault="00000000">
            <w:r>
              <w:t>“질병이 십자가에서 다 끝났다”</w:t>
            </w:r>
          </w:p>
        </w:tc>
        <w:tc>
          <w:tcPr>
            <w:tcW w:w="4873" w:type="dxa"/>
            <w:vAlign w:val="center"/>
          </w:tcPr>
          <w:p w14:paraId="615A8293" w14:textId="77777777" w:rsidR="00F202A7" w:rsidRDefault="00000000">
            <w:r>
              <w:t>죄와 죽음의 권세의 결정적 패배와 질병의 종말론적 제거, 현재에도 가능한 하나님의 치유를 고백한다. 모든 사람의 즉각 치유를 보장하지 않으며 미치유자를 믿음 부족으로 정죄하지 않는다.</w:t>
            </w:r>
          </w:p>
        </w:tc>
      </w:tr>
      <w:tr w:rsidR="00F202A7" w14:paraId="26B5206C" w14:textId="77777777">
        <w:trPr>
          <w:jc w:val="center"/>
        </w:trPr>
        <w:tc>
          <w:tcPr>
            <w:tcW w:w="4873" w:type="dxa"/>
            <w:vAlign w:val="center"/>
          </w:tcPr>
          <w:p w14:paraId="66AA4EBE" w14:textId="77777777" w:rsidR="00F202A7" w:rsidRDefault="00000000">
            <w:r>
              <w:t>“가난이 십자가에서 다 끝났다”</w:t>
            </w:r>
          </w:p>
        </w:tc>
        <w:tc>
          <w:tcPr>
            <w:tcW w:w="4873" w:type="dxa"/>
            <w:vAlign w:val="center"/>
          </w:tcPr>
          <w:p w14:paraId="2E9BB680" w14:textId="77777777" w:rsidR="00F202A7" w:rsidRDefault="00000000">
            <w:r>
              <w:t xml:space="preserve">하나님을 궁극적 공급자로 신뢰하고 결핍과 </w:t>
            </w:r>
            <w:r>
              <w:lastRenderedPageBreak/>
              <w:t>두려움의 지배 아래 살지 않으며, 현재의 공급과 궁극적 하나님 나라의 충만을 바라보는 믿음의 고백이다. Poverty ≠ LackOfFaith; Wealth ≠ SpiritualMaturity; Faith ≠ GuaranteedMaterialProsperity.</w:t>
            </w:r>
          </w:p>
        </w:tc>
      </w:tr>
    </w:tbl>
    <w:p w14:paraId="0DA9937F" w14:textId="77777777" w:rsidR="00F202A7" w:rsidRDefault="00F202A7"/>
    <w:p w14:paraId="3D8C34D2" w14:textId="77777777" w:rsidR="00F202A7" w:rsidRDefault="00000000">
      <w:pPr>
        <w:pStyle w:val="1"/>
      </w:pPr>
      <w:r>
        <w:t>ARTICLE 10. Life-as-Witness</w:t>
      </w:r>
    </w:p>
    <w:p w14:paraId="46D33348" w14:textId="77777777" w:rsidR="00F202A7" w:rsidRDefault="00000000">
      <w:pPr>
        <w:spacing w:after="100" w:line="324" w:lineRule="auto"/>
      </w:pPr>
      <w:r>
        <w:t>JesusLife의 ‘삶으로서의 증인’은 그리스도와 연합하여 받은 새 생명이 실제 인격·말·표정·관계·행동을 통해 나타나는 삶을 의미한다. 삶의 증언은 복음을 말로 증언하는 것을 대신하지 않는다.</w:t>
      </w:r>
    </w:p>
    <w:p w14:paraId="2F632693" w14:textId="77777777" w:rsidR="00F202A7" w:rsidRDefault="00000000">
      <w:pPr>
        <w:spacing w:after="100" w:line="324" w:lineRule="auto"/>
      </w:pPr>
      <w:r>
        <w:rPr>
          <w:b/>
        </w:rPr>
        <w:t>ChristianWitness = GospelWitness + LifeWitness.</w:t>
      </w:r>
    </w:p>
    <w:p w14:paraId="09CBB1F1" w14:textId="77777777" w:rsidR="00F202A7" w:rsidRDefault="00000000">
      <w:pPr>
        <w:pStyle w:val="1"/>
      </w:pPr>
      <w:r>
        <w:t>ARTICLE 11. F3 — Seven Old-Person Root Model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9"/>
        <w:gridCol w:w="4867"/>
      </w:tblGrid>
      <w:tr w:rsidR="00F202A7" w14:paraId="76E55F1C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66762A8A" w14:textId="77777777" w:rsidR="00F202A7" w:rsidRDefault="00000000">
            <w:r>
              <w:rPr>
                <w:b/>
                <w:color w:val="FFFFFF"/>
              </w:rPr>
              <w:t>Model</w:t>
            </w:r>
          </w:p>
        </w:tc>
        <w:tc>
          <w:tcPr>
            <w:tcW w:w="4873" w:type="dxa"/>
            <w:shd w:val="clear" w:color="auto" w:fill="17324D"/>
          </w:tcPr>
          <w:p w14:paraId="5E4ACE9E" w14:textId="77777777" w:rsidR="00F202A7" w:rsidRDefault="00000000">
            <w:r>
              <w:rPr>
                <w:b/>
                <w:color w:val="FFFFFF"/>
              </w:rPr>
              <w:t>7 Roots</w:t>
            </w:r>
          </w:p>
        </w:tc>
      </w:tr>
      <w:tr w:rsidR="00F202A7" w14:paraId="613D6ABB" w14:textId="77777777">
        <w:trPr>
          <w:jc w:val="center"/>
        </w:trPr>
        <w:tc>
          <w:tcPr>
            <w:tcW w:w="4873" w:type="dxa"/>
            <w:vAlign w:val="center"/>
          </w:tcPr>
          <w:p w14:paraId="587E9B99" w14:textId="77777777" w:rsidR="00F202A7" w:rsidRDefault="00000000">
            <w:r>
              <w:t>SevenOldPersonRootModel</w:t>
            </w:r>
          </w:p>
        </w:tc>
        <w:tc>
          <w:tcPr>
            <w:tcW w:w="4873" w:type="dxa"/>
            <w:vAlign w:val="center"/>
          </w:tcPr>
          <w:p w14:paraId="0C24221D" w14:textId="77777777" w:rsidR="00F202A7" w:rsidRDefault="00000000">
            <w:r>
              <w:t>Shame / Guilt / Fear / SelfRighteousness / PastWound / NeedForRecognition / FearOfDeath</w:t>
            </w:r>
          </w:p>
        </w:tc>
      </w:tr>
    </w:tbl>
    <w:p w14:paraId="0C346A9E" w14:textId="77777777" w:rsidR="00F202A7" w:rsidRDefault="00F202A7"/>
    <w:p w14:paraId="51EAEB57" w14:textId="77777777" w:rsidR="00F202A7" w:rsidRDefault="00000000">
      <w:pPr>
        <w:spacing w:after="100" w:line="324" w:lineRule="auto"/>
      </w:pPr>
      <w:r>
        <w:rPr>
          <w:b/>
        </w:rPr>
        <w:t>이는 JesusLife Practice Model 1.0이다. 성경이 옛사람을 정확히 일곱 범주로 분류했다고 주장하지 않으며, 모든 심리현상이 반드시 일곱 Root 중 하나로 환원된다고 보편 법칙으로 주장하지 않는다.</w:t>
      </w:r>
    </w:p>
    <w:p w14:paraId="3C534E6F" w14:textId="77777777" w:rsidR="00F202A7" w:rsidRDefault="00000000">
      <w:pPr>
        <w:pStyle w:val="1"/>
      </w:pPr>
      <w:r>
        <w:t>ARTICLE 12. F3 — Relationship Meaning Freeze</w:t>
      </w:r>
    </w:p>
    <w:p w14:paraId="62F4CC64" w14:textId="77777777" w:rsidR="00F202A7" w:rsidRDefault="00000000">
      <w:pPr>
        <w:pStyle w:val="a0"/>
        <w:spacing w:after="60" w:line="300" w:lineRule="auto"/>
      </w:pPr>
      <w:r>
        <w:t>타자는 하나님의 형상을 지닌 독립된 인격이다.</w:t>
      </w:r>
    </w:p>
    <w:p w14:paraId="645210E3" w14:textId="77777777" w:rsidR="00F202A7" w:rsidRDefault="00000000">
      <w:pPr>
        <w:pStyle w:val="a0"/>
        <w:spacing w:after="60" w:line="300" w:lineRule="auto"/>
      </w:pPr>
      <w:r>
        <w:t>타자는 사랑하고 용서하며 동시에 책임을 다해야 할 이웃이다.</w:t>
      </w:r>
    </w:p>
    <w:p w14:paraId="3B5EB845" w14:textId="77777777" w:rsidR="00F202A7" w:rsidRDefault="00000000">
      <w:pPr>
        <w:pStyle w:val="a0"/>
        <w:spacing w:after="60" w:line="300" w:lineRule="auto"/>
      </w:pPr>
      <w:r>
        <w:t>타자는 자신의 내면을 발견하게 하는 계기가 될 수 있으며 JesusLife는 이를 ‘고마운 이웃’으로 설명한다.</w:t>
      </w:r>
    </w:p>
    <w:p w14:paraId="3BD006CF" w14:textId="77777777" w:rsidR="00F202A7" w:rsidRDefault="00000000">
      <w:pPr>
        <w:pStyle w:val="a0"/>
        <w:spacing w:after="60" w:line="300" w:lineRule="auto"/>
      </w:pPr>
      <w:r>
        <w:t>다른 사람의 옛사람은 즉각 판단·적대·보복하기보다 긍휼로 바라본다.</w:t>
      </w:r>
    </w:p>
    <w:p w14:paraId="36A20193" w14:textId="77777777" w:rsidR="00F202A7" w:rsidRDefault="00000000">
      <w:pPr>
        <w:pStyle w:val="a0"/>
        <w:spacing w:after="60" w:line="300" w:lineRule="auto"/>
      </w:pPr>
      <w:r>
        <w:t>Reduced Judgment는 사실과 해석·판단을 구별하고 성급한 단정·정죄 반응이 감소하는 것이다.</w:t>
      </w:r>
    </w:p>
    <w:p w14:paraId="00233E19" w14:textId="77777777" w:rsidR="00F202A7" w:rsidRDefault="00000000">
      <w:pPr>
        <w:pStyle w:val="a0"/>
        <w:spacing w:after="60" w:line="300" w:lineRule="auto"/>
      </w:pPr>
      <w:r>
        <w:t>Reduced Resistance는 타인의 옛사람에 자신의 옛사람으로 즉각 맞서는 적대·보복 반응이 감소하는 것이다.</w:t>
      </w:r>
    </w:p>
    <w:p w14:paraId="6311E274" w14:textId="77777777" w:rsidR="00F202A7" w:rsidRDefault="00000000">
      <w:pPr>
        <w:spacing w:after="100" w:line="324" w:lineRule="auto"/>
      </w:pPr>
      <w:r>
        <w:rPr>
          <w:b/>
        </w:rPr>
        <w:t>Hard Boundary: ReducedJudgment ≠ LossOfDiscernment; ReducedResistance ≠ PassiveSubmission / AbuseTolerance.</w:t>
      </w:r>
    </w:p>
    <w:p w14:paraId="40295DC6" w14:textId="77777777" w:rsidR="00F202A7" w:rsidRDefault="00000000">
      <w:pPr>
        <w:pStyle w:val="1"/>
      </w:pPr>
      <w:r>
        <w:t xml:space="preserve">ARTICLE 13. Self-Projection / </w:t>
      </w:r>
      <w:r>
        <w:t>자기화</w:t>
      </w:r>
    </w:p>
    <w:p w14:paraId="0DFF50CC" w14:textId="77777777" w:rsidR="00F202A7" w:rsidRDefault="00000000">
      <w:pPr>
        <w:spacing w:after="100" w:line="324" w:lineRule="auto"/>
      </w:pPr>
      <w:r>
        <w:t>SelfProjection(자기화): 가까운 타인을 독립된 인격으로 충분히 보지 못하고 자신의 기대·기준·욕구·신념 안에 포함하여 자신이 원하는 방식대로 되어야 한다고 요구하는 JesusLife의 관계적 개념.</w:t>
      </w:r>
    </w:p>
    <w:p w14:paraId="16CB49C0" w14:textId="77777777" w:rsidR="00F202A7" w:rsidRDefault="00000000">
      <w:pPr>
        <w:spacing w:after="100" w:line="324" w:lineRule="auto"/>
      </w:pPr>
      <w:r>
        <w:t>ReducedSelfProjection은 자신의 기준과 기대에 타인을 맞추려는 경향이 감소하고 타인을 자신과 구별된 독립적 인격으로 더 잘 바라보게 되는 변화이다.</w:t>
      </w:r>
    </w:p>
    <w:p w14:paraId="0FD9019A" w14:textId="77777777" w:rsidR="00F202A7" w:rsidRDefault="00000000">
      <w:pPr>
        <w:spacing w:after="100" w:line="324" w:lineRule="auto"/>
      </w:pPr>
      <w:r>
        <w:rPr>
          <w:b/>
        </w:rPr>
        <w:lastRenderedPageBreak/>
        <w:t>Authority = JesusLife Relational Construct; EquivalentTo = NONE. 심리학의 projection, enmeshment, boundary difficulties, expectation imposition, psychological control 등은 학술 Mapping 후보일 뿐 동일 개념으로 선언하지 않는다.</w:t>
      </w:r>
    </w:p>
    <w:p w14:paraId="131F22ED" w14:textId="77777777" w:rsidR="00F202A7" w:rsidRDefault="00000000">
      <w:pPr>
        <w:pStyle w:val="1"/>
      </w:pPr>
      <w:r>
        <w:t>ARTICLE 14. F3 — Life Journal Seven Questions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F202A7" w14:paraId="5D4B0DA7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2C8B977F" w14:textId="77777777" w:rsidR="00F202A7" w:rsidRDefault="00000000">
            <w:r>
              <w:rPr>
                <w:b/>
                <w:color w:val="FFFFFF"/>
              </w:rPr>
              <w:t>Q</w:t>
            </w:r>
          </w:p>
        </w:tc>
        <w:tc>
          <w:tcPr>
            <w:tcW w:w="4873" w:type="dxa"/>
            <w:shd w:val="clear" w:color="auto" w:fill="17324D"/>
          </w:tcPr>
          <w:p w14:paraId="023F9BDD" w14:textId="77777777" w:rsidR="00F202A7" w:rsidRDefault="00000000">
            <w:r>
              <w:rPr>
                <w:b/>
                <w:color w:val="FFFFFF"/>
              </w:rPr>
              <w:t>Canonical Question</w:t>
            </w:r>
          </w:p>
        </w:tc>
      </w:tr>
      <w:tr w:rsidR="00F202A7" w14:paraId="3964CC00" w14:textId="77777777">
        <w:trPr>
          <w:jc w:val="center"/>
        </w:trPr>
        <w:tc>
          <w:tcPr>
            <w:tcW w:w="4873" w:type="dxa"/>
            <w:vAlign w:val="center"/>
          </w:tcPr>
          <w:p w14:paraId="2357AB7F" w14:textId="77777777" w:rsidR="00F202A7" w:rsidRDefault="00000000">
            <w:r>
              <w:t>Q1</w:t>
            </w:r>
          </w:p>
        </w:tc>
        <w:tc>
          <w:tcPr>
            <w:tcW w:w="4873" w:type="dxa"/>
            <w:vAlign w:val="center"/>
          </w:tcPr>
          <w:p w14:paraId="755AD9DC" w14:textId="77777777" w:rsidR="00F202A7" w:rsidRDefault="00000000">
            <w:r>
              <w:t>오늘 발견한 옛사람은 무엇인가? 그 옛사람은 어디서 오는가?</w:t>
            </w:r>
          </w:p>
        </w:tc>
      </w:tr>
      <w:tr w:rsidR="00F202A7" w14:paraId="154D8A56" w14:textId="77777777">
        <w:trPr>
          <w:jc w:val="center"/>
        </w:trPr>
        <w:tc>
          <w:tcPr>
            <w:tcW w:w="4873" w:type="dxa"/>
            <w:vAlign w:val="center"/>
          </w:tcPr>
          <w:p w14:paraId="6AF2F83C" w14:textId="77777777" w:rsidR="00F202A7" w:rsidRDefault="00000000">
            <w:r>
              <w:t>Q2</w:t>
            </w:r>
          </w:p>
        </w:tc>
        <w:tc>
          <w:tcPr>
            <w:tcW w:w="4873" w:type="dxa"/>
            <w:vAlign w:val="center"/>
          </w:tcPr>
          <w:p w14:paraId="062A06A5" w14:textId="77777777" w:rsidR="00F202A7" w:rsidRDefault="00000000">
            <w:r>
              <w:t>무엇이 십자가에서 죽었다는 것을 깨달았는가?</w:t>
            </w:r>
          </w:p>
        </w:tc>
      </w:tr>
      <w:tr w:rsidR="00F202A7" w14:paraId="0F566E76" w14:textId="77777777">
        <w:trPr>
          <w:jc w:val="center"/>
        </w:trPr>
        <w:tc>
          <w:tcPr>
            <w:tcW w:w="4873" w:type="dxa"/>
            <w:vAlign w:val="center"/>
          </w:tcPr>
          <w:p w14:paraId="5AC0C707" w14:textId="77777777" w:rsidR="00F202A7" w:rsidRDefault="00000000">
            <w:r>
              <w:t>Q3</w:t>
            </w:r>
          </w:p>
        </w:tc>
        <w:tc>
          <w:tcPr>
            <w:tcW w:w="4873" w:type="dxa"/>
            <w:vAlign w:val="center"/>
          </w:tcPr>
          <w:p w14:paraId="30A043D1" w14:textId="77777777" w:rsidR="00F202A7" w:rsidRDefault="00000000">
            <w:r>
              <w:t>오늘 나에게 이루어진 하나님 나라는 무엇인가?</w:t>
            </w:r>
          </w:p>
        </w:tc>
      </w:tr>
      <w:tr w:rsidR="00F202A7" w14:paraId="32CA027B" w14:textId="77777777">
        <w:trPr>
          <w:jc w:val="center"/>
        </w:trPr>
        <w:tc>
          <w:tcPr>
            <w:tcW w:w="4873" w:type="dxa"/>
            <w:vAlign w:val="center"/>
          </w:tcPr>
          <w:p w14:paraId="01D86DED" w14:textId="77777777" w:rsidR="00F202A7" w:rsidRDefault="00000000">
            <w:r>
              <w:t>Q4</w:t>
            </w:r>
          </w:p>
        </w:tc>
        <w:tc>
          <w:tcPr>
            <w:tcW w:w="4873" w:type="dxa"/>
            <w:vAlign w:val="center"/>
          </w:tcPr>
          <w:p w14:paraId="66FDD465" w14:textId="77777777" w:rsidR="00F202A7" w:rsidRDefault="00000000">
            <w:r>
              <w:t>다른 사람의 옛사람을 하나님의 사랑과 긍휼로 바라본 것이 있는가?</w:t>
            </w:r>
          </w:p>
        </w:tc>
      </w:tr>
      <w:tr w:rsidR="00F202A7" w14:paraId="08D29FF7" w14:textId="77777777">
        <w:trPr>
          <w:jc w:val="center"/>
        </w:trPr>
        <w:tc>
          <w:tcPr>
            <w:tcW w:w="4873" w:type="dxa"/>
            <w:vAlign w:val="center"/>
          </w:tcPr>
          <w:p w14:paraId="0ACE06B9" w14:textId="77777777" w:rsidR="00F202A7" w:rsidRDefault="00000000">
            <w:r>
              <w:t>Q5</w:t>
            </w:r>
          </w:p>
        </w:tc>
        <w:tc>
          <w:tcPr>
            <w:tcW w:w="4873" w:type="dxa"/>
            <w:vAlign w:val="center"/>
          </w:tcPr>
          <w:p w14:paraId="1CE4991D" w14:textId="77777777" w:rsidR="00F202A7" w:rsidRDefault="00000000">
            <w:r>
              <w:t>성령님과 어떤 교제를 나누었는가?</w:t>
            </w:r>
          </w:p>
        </w:tc>
      </w:tr>
      <w:tr w:rsidR="00F202A7" w14:paraId="3B6155D2" w14:textId="77777777">
        <w:trPr>
          <w:jc w:val="center"/>
        </w:trPr>
        <w:tc>
          <w:tcPr>
            <w:tcW w:w="4873" w:type="dxa"/>
            <w:vAlign w:val="center"/>
          </w:tcPr>
          <w:p w14:paraId="134F8393" w14:textId="77777777" w:rsidR="00F202A7" w:rsidRDefault="00000000">
            <w:r>
              <w:t>Q6</w:t>
            </w:r>
          </w:p>
        </w:tc>
        <w:tc>
          <w:tcPr>
            <w:tcW w:w="4873" w:type="dxa"/>
            <w:vAlign w:val="center"/>
          </w:tcPr>
          <w:p w14:paraId="6C7764C2" w14:textId="77777777" w:rsidR="00F202A7" w:rsidRDefault="00000000">
            <w:r>
              <w:t>감사할 것은 무엇인가?</w:t>
            </w:r>
          </w:p>
        </w:tc>
      </w:tr>
      <w:tr w:rsidR="00F202A7" w14:paraId="57308328" w14:textId="77777777">
        <w:trPr>
          <w:jc w:val="center"/>
        </w:trPr>
        <w:tc>
          <w:tcPr>
            <w:tcW w:w="4873" w:type="dxa"/>
            <w:vAlign w:val="center"/>
          </w:tcPr>
          <w:p w14:paraId="20263022" w14:textId="77777777" w:rsidR="00F202A7" w:rsidRDefault="00000000">
            <w:r>
              <w:t>Q7</w:t>
            </w:r>
          </w:p>
        </w:tc>
        <w:tc>
          <w:tcPr>
            <w:tcW w:w="4873" w:type="dxa"/>
            <w:vAlign w:val="center"/>
          </w:tcPr>
          <w:p w14:paraId="74114FD5" w14:textId="77777777" w:rsidR="00F202A7" w:rsidRDefault="00000000">
            <w:r>
              <w:t>무엇을 할 것인가?</w:t>
            </w:r>
          </w:p>
        </w:tc>
      </w:tr>
    </w:tbl>
    <w:p w14:paraId="7B247B35" w14:textId="77777777" w:rsidR="00F202A7" w:rsidRDefault="00F202A7"/>
    <w:p w14:paraId="41978CC0" w14:textId="77777777" w:rsidR="00F202A7" w:rsidRDefault="00000000">
      <w:pPr>
        <w:spacing w:after="100" w:line="324" w:lineRule="auto"/>
      </w:pPr>
      <w:r>
        <w:t>생명일기는 JesusLife의 신학과 생명을 하루의 구체적인 삶 속에서 말씀과 성령으로 깨닫고 누리도록 돕는 생명 성찰의 기록이다. 기계적 반복으로 자기통제 습관을 만드는 훈련으로 정의하지 않는다.</w:t>
      </w:r>
    </w:p>
    <w:p w14:paraId="6DFF7C30" w14:textId="77777777" w:rsidR="00F202A7" w:rsidRDefault="00000000">
      <w:pPr>
        <w:spacing w:after="100" w:line="324" w:lineRule="auto"/>
      </w:pPr>
      <w:r>
        <w:rPr>
          <w:b/>
        </w:rPr>
        <w:t>Life Realization Cycle: LIFE EVENT → INNER OBSERVATION → WORD + HOLY SPIRIT → REALIZATION → CROSS ↔ KINGDOM → RELATIONAL MERCY → GRATITUDE → LIFE RESPONSE.</w:t>
      </w:r>
    </w:p>
    <w:p w14:paraId="7D4C207D" w14:textId="77777777" w:rsidR="00F202A7" w:rsidRDefault="00000000">
      <w:pPr>
        <w:pStyle w:val="1"/>
      </w:pPr>
      <w:r>
        <w:t>ARTICLE 15. Mandatory Boundary Registry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F202A7" w14:paraId="309864A8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6C8760B5" w14:textId="77777777" w:rsidR="00F202A7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4873" w:type="dxa"/>
            <w:shd w:val="clear" w:color="auto" w:fill="17324D"/>
          </w:tcPr>
          <w:p w14:paraId="2095DEFD" w14:textId="77777777" w:rsidR="00F202A7" w:rsidRDefault="00000000">
            <w:r>
              <w:rPr>
                <w:b/>
                <w:color w:val="FFFFFF"/>
              </w:rPr>
              <w:t>Mandatory Boundary</w:t>
            </w:r>
          </w:p>
        </w:tc>
      </w:tr>
      <w:tr w:rsidR="00F202A7" w14:paraId="24BFFE90" w14:textId="77777777">
        <w:trPr>
          <w:jc w:val="center"/>
        </w:trPr>
        <w:tc>
          <w:tcPr>
            <w:tcW w:w="4873" w:type="dxa"/>
            <w:vAlign w:val="center"/>
          </w:tcPr>
          <w:p w14:paraId="615A4537" w14:textId="77777777" w:rsidR="00F202A7" w:rsidRDefault="00000000">
            <w:r>
              <w:t>BND-001</w:t>
            </w:r>
          </w:p>
        </w:tc>
        <w:tc>
          <w:tcPr>
            <w:tcW w:w="4873" w:type="dxa"/>
            <w:vAlign w:val="center"/>
          </w:tcPr>
          <w:p w14:paraId="5F1E340F" w14:textId="77777777" w:rsidR="00F202A7" w:rsidRDefault="00000000">
            <w:r>
              <w:t>100% Within ≠ 100% Fault</w:t>
            </w:r>
          </w:p>
        </w:tc>
      </w:tr>
      <w:tr w:rsidR="00F202A7" w14:paraId="7FDE51A4" w14:textId="77777777">
        <w:trPr>
          <w:jc w:val="center"/>
        </w:trPr>
        <w:tc>
          <w:tcPr>
            <w:tcW w:w="4873" w:type="dxa"/>
            <w:vAlign w:val="center"/>
          </w:tcPr>
          <w:p w14:paraId="7495AF5A" w14:textId="77777777" w:rsidR="00F202A7" w:rsidRDefault="00000000">
            <w:r>
              <w:t>BND-002</w:t>
            </w:r>
          </w:p>
        </w:tc>
        <w:tc>
          <w:tcPr>
            <w:tcW w:w="4873" w:type="dxa"/>
            <w:vAlign w:val="center"/>
          </w:tcPr>
          <w:p w14:paraId="2D75161E" w14:textId="77777777" w:rsidR="00F202A7" w:rsidRDefault="00000000">
            <w:r>
              <w:t>Reduced Judgment ≠ Loss of Discernment</w:t>
            </w:r>
          </w:p>
        </w:tc>
      </w:tr>
      <w:tr w:rsidR="00F202A7" w14:paraId="02D00740" w14:textId="77777777">
        <w:trPr>
          <w:jc w:val="center"/>
        </w:trPr>
        <w:tc>
          <w:tcPr>
            <w:tcW w:w="4873" w:type="dxa"/>
            <w:vAlign w:val="center"/>
          </w:tcPr>
          <w:p w14:paraId="0EEEEB21" w14:textId="77777777" w:rsidR="00F202A7" w:rsidRDefault="00000000">
            <w:r>
              <w:t>BND-003</w:t>
            </w:r>
          </w:p>
        </w:tc>
        <w:tc>
          <w:tcPr>
            <w:tcW w:w="4873" w:type="dxa"/>
            <w:vAlign w:val="center"/>
          </w:tcPr>
          <w:p w14:paraId="7EBF0FDA" w14:textId="77777777" w:rsidR="00F202A7" w:rsidRDefault="00000000">
            <w:r>
              <w:t>Reduced Resistance ≠ Abuse Tolerance</w:t>
            </w:r>
          </w:p>
        </w:tc>
      </w:tr>
      <w:tr w:rsidR="00F202A7" w14:paraId="337F9FB8" w14:textId="77777777">
        <w:trPr>
          <w:jc w:val="center"/>
        </w:trPr>
        <w:tc>
          <w:tcPr>
            <w:tcW w:w="4873" w:type="dxa"/>
            <w:vAlign w:val="center"/>
          </w:tcPr>
          <w:p w14:paraId="01B2C8D8" w14:textId="77777777" w:rsidR="00F202A7" w:rsidRDefault="00000000">
            <w:r>
              <w:t>BND-004</w:t>
            </w:r>
          </w:p>
        </w:tc>
        <w:tc>
          <w:tcPr>
            <w:tcW w:w="4873" w:type="dxa"/>
            <w:vAlign w:val="center"/>
          </w:tcPr>
          <w:p w14:paraId="42CFA87D" w14:textId="77777777" w:rsidR="00F202A7" w:rsidRDefault="00000000">
            <w:r>
              <w:t>Geureonga Response ≠ Moral Approval</w:t>
            </w:r>
          </w:p>
        </w:tc>
      </w:tr>
      <w:tr w:rsidR="00F202A7" w14:paraId="1639ABAD" w14:textId="77777777">
        <w:trPr>
          <w:jc w:val="center"/>
        </w:trPr>
        <w:tc>
          <w:tcPr>
            <w:tcW w:w="4873" w:type="dxa"/>
            <w:vAlign w:val="center"/>
          </w:tcPr>
          <w:p w14:paraId="421F1FA6" w14:textId="77777777" w:rsidR="00F202A7" w:rsidRDefault="00000000">
            <w:r>
              <w:t>BND-005</w:t>
            </w:r>
          </w:p>
        </w:tc>
        <w:tc>
          <w:tcPr>
            <w:tcW w:w="4873" w:type="dxa"/>
            <w:vAlign w:val="center"/>
          </w:tcPr>
          <w:p w14:paraId="3F0DF9EC" w14:textId="77777777" w:rsidR="00F202A7" w:rsidRDefault="00000000">
            <w:r>
              <w:t>Kingdom Enjoyment ≠ Positive Emotion Alone</w:t>
            </w:r>
          </w:p>
        </w:tc>
      </w:tr>
      <w:tr w:rsidR="00F202A7" w14:paraId="4DB5B00A" w14:textId="77777777">
        <w:trPr>
          <w:jc w:val="center"/>
        </w:trPr>
        <w:tc>
          <w:tcPr>
            <w:tcW w:w="4873" w:type="dxa"/>
            <w:vAlign w:val="center"/>
          </w:tcPr>
          <w:p w14:paraId="3D7BD6A0" w14:textId="77777777" w:rsidR="00F202A7" w:rsidRDefault="00000000">
            <w:r>
              <w:t>BND-006</w:t>
            </w:r>
          </w:p>
        </w:tc>
        <w:tc>
          <w:tcPr>
            <w:tcW w:w="4873" w:type="dxa"/>
            <w:vAlign w:val="center"/>
          </w:tcPr>
          <w:p w14:paraId="52E59C9A" w14:textId="77777777" w:rsidR="00F202A7" w:rsidRDefault="00000000">
            <w:r>
              <w:t>Cross Realization ≠ Cause of Cross</w:t>
            </w:r>
          </w:p>
        </w:tc>
      </w:tr>
      <w:tr w:rsidR="00F202A7" w14:paraId="3B1250C0" w14:textId="77777777">
        <w:trPr>
          <w:jc w:val="center"/>
        </w:trPr>
        <w:tc>
          <w:tcPr>
            <w:tcW w:w="4873" w:type="dxa"/>
            <w:vAlign w:val="center"/>
          </w:tcPr>
          <w:p w14:paraId="4E2F3F48" w14:textId="77777777" w:rsidR="00F202A7" w:rsidRDefault="00000000">
            <w:r>
              <w:t>BND-007</w:t>
            </w:r>
          </w:p>
        </w:tc>
        <w:tc>
          <w:tcPr>
            <w:tcW w:w="4873" w:type="dxa"/>
            <w:vAlign w:val="center"/>
          </w:tcPr>
          <w:p w14:paraId="059B8A39" w14:textId="77777777" w:rsidR="00F202A7" w:rsidRDefault="00000000">
            <w:r>
              <w:t>Life Journal Evidence ≠ Whole-Life Growth</w:t>
            </w:r>
          </w:p>
        </w:tc>
      </w:tr>
      <w:tr w:rsidR="00F202A7" w14:paraId="2C024AC0" w14:textId="77777777">
        <w:trPr>
          <w:jc w:val="center"/>
        </w:trPr>
        <w:tc>
          <w:tcPr>
            <w:tcW w:w="4873" w:type="dxa"/>
            <w:vAlign w:val="center"/>
          </w:tcPr>
          <w:p w14:paraId="48B09763" w14:textId="77777777" w:rsidR="00F202A7" w:rsidRDefault="00000000">
            <w:r>
              <w:t>BND-008</w:t>
            </w:r>
          </w:p>
        </w:tc>
        <w:tc>
          <w:tcPr>
            <w:tcW w:w="4873" w:type="dxa"/>
            <w:vAlign w:val="center"/>
          </w:tcPr>
          <w:p w14:paraId="39AC8F4D" w14:textId="77777777" w:rsidR="00F202A7" w:rsidRDefault="00000000">
            <w:r>
              <w:t>Recorded Old-Person Frequency ≠ Old-Person Dominance</w:t>
            </w:r>
          </w:p>
        </w:tc>
      </w:tr>
      <w:tr w:rsidR="00F202A7" w14:paraId="407CFD04" w14:textId="77777777">
        <w:trPr>
          <w:jc w:val="center"/>
        </w:trPr>
        <w:tc>
          <w:tcPr>
            <w:tcW w:w="4873" w:type="dxa"/>
            <w:vAlign w:val="center"/>
          </w:tcPr>
          <w:p w14:paraId="6EFA700E" w14:textId="77777777" w:rsidR="00F202A7" w:rsidRDefault="00000000">
            <w:r>
              <w:t>BND-009</w:t>
            </w:r>
          </w:p>
        </w:tc>
        <w:tc>
          <w:tcPr>
            <w:tcW w:w="4873" w:type="dxa"/>
            <w:vAlign w:val="center"/>
          </w:tcPr>
          <w:p w14:paraId="18A9ADCB" w14:textId="77777777" w:rsidR="00F202A7" w:rsidRDefault="00000000">
            <w:r>
              <w:t>Reported Kingdom Experience ≠ Verified Holy Spirit Activity</w:t>
            </w:r>
          </w:p>
        </w:tc>
      </w:tr>
      <w:tr w:rsidR="00F202A7" w14:paraId="5099A9B1" w14:textId="77777777">
        <w:trPr>
          <w:jc w:val="center"/>
        </w:trPr>
        <w:tc>
          <w:tcPr>
            <w:tcW w:w="4873" w:type="dxa"/>
            <w:vAlign w:val="center"/>
          </w:tcPr>
          <w:p w14:paraId="16036C1B" w14:textId="77777777" w:rsidR="00F202A7" w:rsidRDefault="00000000">
            <w:r>
              <w:t>BND-010</w:t>
            </w:r>
          </w:p>
        </w:tc>
        <w:tc>
          <w:tcPr>
            <w:tcW w:w="4873" w:type="dxa"/>
            <w:vAlign w:val="center"/>
          </w:tcPr>
          <w:p w14:paraId="1C56FFA2" w14:textId="77777777" w:rsidR="00F202A7" w:rsidRDefault="00000000">
            <w:r>
              <w:t>Low Conflict ≠ Automatically Healthy Community</w:t>
            </w:r>
          </w:p>
        </w:tc>
      </w:tr>
      <w:tr w:rsidR="00F202A7" w14:paraId="28829FB3" w14:textId="77777777">
        <w:trPr>
          <w:jc w:val="center"/>
        </w:trPr>
        <w:tc>
          <w:tcPr>
            <w:tcW w:w="4873" w:type="dxa"/>
            <w:vAlign w:val="center"/>
          </w:tcPr>
          <w:p w14:paraId="320FBBDA" w14:textId="77777777" w:rsidR="00F202A7" w:rsidRDefault="00000000">
            <w:r>
              <w:t>BND-011</w:t>
            </w:r>
          </w:p>
        </w:tc>
        <w:tc>
          <w:tcPr>
            <w:tcW w:w="4873" w:type="dxa"/>
            <w:vAlign w:val="center"/>
          </w:tcPr>
          <w:p w14:paraId="20A657CA" w14:textId="77777777" w:rsidR="00F202A7" w:rsidRDefault="00000000">
            <w:r>
              <w:t>Forgiveness ≠ Automatic Reconciliation</w:t>
            </w:r>
          </w:p>
        </w:tc>
      </w:tr>
      <w:tr w:rsidR="00F202A7" w14:paraId="5BAB7EEF" w14:textId="77777777">
        <w:trPr>
          <w:jc w:val="center"/>
        </w:trPr>
        <w:tc>
          <w:tcPr>
            <w:tcW w:w="4873" w:type="dxa"/>
            <w:vAlign w:val="center"/>
          </w:tcPr>
          <w:p w14:paraId="36355C29" w14:textId="77777777" w:rsidR="00F202A7" w:rsidRDefault="00000000">
            <w:r>
              <w:t>BND-012</w:t>
            </w:r>
          </w:p>
        </w:tc>
        <w:tc>
          <w:tcPr>
            <w:tcW w:w="4873" w:type="dxa"/>
            <w:vAlign w:val="center"/>
          </w:tcPr>
          <w:p w14:paraId="381D6B55" w14:textId="77777777" w:rsidR="00F202A7" w:rsidRDefault="00000000">
            <w:r>
              <w:t>Compassion ≠ Absence of Healthy Boundary</w:t>
            </w:r>
          </w:p>
        </w:tc>
      </w:tr>
    </w:tbl>
    <w:p w14:paraId="5D31759B" w14:textId="77777777" w:rsidR="00F202A7" w:rsidRDefault="00F202A7"/>
    <w:p w14:paraId="4D79B2E5" w14:textId="77777777" w:rsidR="00F202A7" w:rsidRDefault="00000000">
      <w:pPr>
        <w:pStyle w:val="1"/>
      </w:pPr>
      <w:r>
        <w:t>ARTICLE 16. Claim Status &amp; Evidence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F202A7" w14:paraId="29BD35D8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50D0D122" w14:textId="77777777" w:rsidR="00F202A7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4873" w:type="dxa"/>
            <w:shd w:val="clear" w:color="auto" w:fill="17324D"/>
          </w:tcPr>
          <w:p w14:paraId="75F3EC4D" w14:textId="77777777" w:rsidR="00F202A7" w:rsidRDefault="00000000">
            <w:r>
              <w:rPr>
                <w:b/>
                <w:color w:val="FFFFFF"/>
              </w:rPr>
              <w:t>Meaning</w:t>
            </w:r>
          </w:p>
        </w:tc>
      </w:tr>
      <w:tr w:rsidR="00F202A7" w14:paraId="1813E02B" w14:textId="77777777">
        <w:trPr>
          <w:jc w:val="center"/>
        </w:trPr>
        <w:tc>
          <w:tcPr>
            <w:tcW w:w="4873" w:type="dxa"/>
            <w:vAlign w:val="center"/>
          </w:tcPr>
          <w:p w14:paraId="5AC75A49" w14:textId="77777777" w:rsidR="00F202A7" w:rsidRDefault="00000000">
            <w:r>
              <w:t>CS1 Canonical-Theological</w:t>
            </w:r>
          </w:p>
        </w:tc>
        <w:tc>
          <w:tcPr>
            <w:tcW w:w="4873" w:type="dxa"/>
            <w:vAlign w:val="center"/>
          </w:tcPr>
          <w:p w14:paraId="2CDF92EA" w14:textId="77777777" w:rsidR="00F202A7" w:rsidRDefault="00000000">
            <w:r>
              <w:t>성경·정통 신학 및 Canonical JesusLife Core</w:t>
            </w:r>
          </w:p>
        </w:tc>
      </w:tr>
      <w:tr w:rsidR="00F202A7" w14:paraId="526F13E0" w14:textId="77777777">
        <w:trPr>
          <w:jc w:val="center"/>
        </w:trPr>
        <w:tc>
          <w:tcPr>
            <w:tcW w:w="4873" w:type="dxa"/>
            <w:vAlign w:val="center"/>
          </w:tcPr>
          <w:p w14:paraId="4D8B9E33" w14:textId="77777777" w:rsidR="00F202A7" w:rsidRDefault="00000000">
            <w:r>
              <w:lastRenderedPageBreak/>
              <w:t>CS2 JesusLife-Interpretive</w:t>
            </w:r>
          </w:p>
        </w:tc>
        <w:tc>
          <w:tcPr>
            <w:tcW w:w="4873" w:type="dxa"/>
            <w:vAlign w:val="center"/>
          </w:tcPr>
          <w:p w14:paraId="0040D66F" w14:textId="77777777" w:rsidR="00F202A7" w:rsidRDefault="00000000">
            <w:r>
              <w:t>JesusLife 고유 해석/구조화</w:t>
            </w:r>
          </w:p>
        </w:tc>
      </w:tr>
      <w:tr w:rsidR="00F202A7" w14:paraId="2D3BFDFA" w14:textId="77777777">
        <w:trPr>
          <w:jc w:val="center"/>
        </w:trPr>
        <w:tc>
          <w:tcPr>
            <w:tcW w:w="4873" w:type="dxa"/>
            <w:vAlign w:val="center"/>
          </w:tcPr>
          <w:p w14:paraId="0A5A5105" w14:textId="77777777" w:rsidR="00F202A7" w:rsidRDefault="00000000">
            <w:r>
              <w:t>CS3 Field-Observed</w:t>
            </w:r>
          </w:p>
        </w:tc>
        <w:tc>
          <w:tcPr>
            <w:tcW w:w="4873" w:type="dxa"/>
            <w:vAlign w:val="center"/>
          </w:tcPr>
          <w:p w14:paraId="45E2EA1C" w14:textId="77777777" w:rsidR="00F202A7" w:rsidRDefault="00000000">
            <w:r>
              <w:t>현장 관찰</w:t>
            </w:r>
          </w:p>
        </w:tc>
      </w:tr>
      <w:tr w:rsidR="00F202A7" w14:paraId="11F9CE58" w14:textId="77777777">
        <w:trPr>
          <w:jc w:val="center"/>
        </w:trPr>
        <w:tc>
          <w:tcPr>
            <w:tcW w:w="4873" w:type="dxa"/>
            <w:vAlign w:val="center"/>
          </w:tcPr>
          <w:p w14:paraId="718B366F" w14:textId="77777777" w:rsidR="00F202A7" w:rsidRDefault="00000000">
            <w:r>
              <w:t>CS4 Empirically-Supported</w:t>
            </w:r>
          </w:p>
        </w:tc>
        <w:tc>
          <w:tcPr>
            <w:tcW w:w="4873" w:type="dxa"/>
            <w:vAlign w:val="center"/>
          </w:tcPr>
          <w:p w14:paraId="04B43FA2" w14:textId="77777777" w:rsidR="00F202A7" w:rsidRDefault="00000000">
            <w:r>
              <w:t>실증연구로 지지</w:t>
            </w:r>
          </w:p>
        </w:tc>
      </w:tr>
      <w:tr w:rsidR="00F202A7" w14:paraId="2D9585B0" w14:textId="77777777">
        <w:trPr>
          <w:jc w:val="center"/>
        </w:trPr>
        <w:tc>
          <w:tcPr>
            <w:tcW w:w="4873" w:type="dxa"/>
            <w:vAlign w:val="center"/>
          </w:tcPr>
          <w:p w14:paraId="376DCB0E" w14:textId="77777777" w:rsidR="00F202A7" w:rsidRDefault="00000000">
            <w:r>
              <w:t>CS5 Research-Hypothesis</w:t>
            </w:r>
          </w:p>
        </w:tc>
        <w:tc>
          <w:tcPr>
            <w:tcW w:w="4873" w:type="dxa"/>
            <w:vAlign w:val="center"/>
          </w:tcPr>
          <w:p w14:paraId="0A139DB3" w14:textId="77777777" w:rsidR="00F202A7" w:rsidRDefault="00000000">
            <w:r>
              <w:t>검증이 필요한 가설</w:t>
            </w:r>
          </w:p>
        </w:tc>
      </w:tr>
    </w:tbl>
    <w:p w14:paraId="5C368A7A" w14:textId="77777777" w:rsidR="00F202A7" w:rsidRDefault="00F202A7"/>
    <w:p w14:paraId="336B467C" w14:textId="77777777" w:rsidR="00F202A7" w:rsidRDefault="00000000">
      <w:pPr>
        <w:spacing w:after="100" w:line="324" w:lineRule="auto"/>
      </w:pPr>
      <w:r>
        <w:t>Claim Status와 Evidence Type(Biblical, Theological, Academic, Field, Empirical, CounterEvidence)을 분리한다. 신학적 Freeze는 실증적 효과크기의 Freeze가 아니다.</w:t>
      </w:r>
    </w:p>
    <w:p w14:paraId="357BC68F" w14:textId="77777777" w:rsidR="00F202A7" w:rsidRDefault="00000000">
      <w:pPr>
        <w:pStyle w:val="1"/>
      </w:pPr>
      <w:r>
        <w:t xml:space="preserve">ARTICLE 17. </w:t>
      </w:r>
      <w:r>
        <w:t>의도적으로</w:t>
      </w:r>
      <w:r>
        <w:t xml:space="preserve"> Freeze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것</w:t>
      </w:r>
    </w:p>
    <w:p w14:paraId="687D28AC" w14:textId="77777777" w:rsidR="00F202A7" w:rsidRDefault="00000000">
      <w:pPr>
        <w:pStyle w:val="a0"/>
        <w:spacing w:after="60" w:line="300" w:lineRule="auto"/>
      </w:pPr>
      <w:r>
        <w:t>Inner Attention이 성장속도를 얼마나 증가시키는가.</w:t>
      </w:r>
    </w:p>
    <w:p w14:paraId="248E4EB0" w14:textId="77777777" w:rsidR="00F202A7" w:rsidRDefault="00000000">
      <w:pPr>
        <w:pStyle w:val="a0"/>
        <w:spacing w:after="60" w:line="300" w:lineRule="auto"/>
      </w:pPr>
      <w:r>
        <w:t>Within Realization이 보편적으로 Transformation Turning Point인가.</w:t>
      </w:r>
    </w:p>
    <w:p w14:paraId="026D879D" w14:textId="77777777" w:rsidR="00F202A7" w:rsidRDefault="00000000">
      <w:pPr>
        <w:pStyle w:val="a0"/>
        <w:spacing w:after="60" w:line="300" w:lineRule="auto"/>
      </w:pPr>
      <w:r>
        <w:t>Cross Completion Realization이 Old-Person Dominance를 어느 정도 감소시키는가.</w:t>
      </w:r>
    </w:p>
    <w:p w14:paraId="3EF84510" w14:textId="77777777" w:rsidR="00F202A7" w:rsidRDefault="00000000">
      <w:pPr>
        <w:pStyle w:val="a0"/>
        <w:spacing w:after="60" w:line="300" w:lineRule="auto"/>
      </w:pPr>
      <w:r>
        <w:t>Kingdom Enjoyment가 Old-Person Processing에 미치는 효과크기.</w:t>
      </w:r>
    </w:p>
    <w:p w14:paraId="557E450A" w14:textId="77777777" w:rsidR="00F202A7" w:rsidRDefault="00000000">
      <w:pPr>
        <w:pStyle w:val="a0"/>
        <w:spacing w:after="60" w:line="300" w:lineRule="auto"/>
      </w:pPr>
      <w:r>
        <w:t>Reduced Judgment/Resistance가 실제 관계갈등을 몇 % 감소시키는가.</w:t>
      </w:r>
    </w:p>
    <w:p w14:paraId="682B7363" w14:textId="77777777" w:rsidR="00F202A7" w:rsidRDefault="00000000">
      <w:pPr>
        <w:pStyle w:val="a0"/>
        <w:spacing w:after="60" w:line="300" w:lineRule="auto"/>
      </w:pPr>
      <w:r>
        <w:t>Reduced Self-Projection이 부부·부모자녀 관계를 얼마나 개선하는가.</w:t>
      </w:r>
    </w:p>
    <w:p w14:paraId="65F6863D" w14:textId="77777777" w:rsidR="00F202A7" w:rsidRDefault="00000000">
      <w:pPr>
        <w:pStyle w:val="a0"/>
        <w:spacing w:after="60" w:line="300" w:lineRule="auto"/>
      </w:pPr>
      <w:r>
        <w:t>JesusLife Community Environment가 시험거리·갈등·험담을 얼마나 감소시키는가.</w:t>
      </w:r>
    </w:p>
    <w:p w14:paraId="3D88B3DE" w14:textId="77777777" w:rsidR="00F202A7" w:rsidRDefault="00000000">
      <w:pPr>
        <w:pStyle w:val="a0"/>
        <w:spacing w:after="60" w:line="300" w:lineRule="auto"/>
      </w:pPr>
      <w:r>
        <w:t>여러 Formation Path가 동일하거나 유사한 결과를 만드는가.</w:t>
      </w:r>
    </w:p>
    <w:p w14:paraId="40692018" w14:textId="77777777" w:rsidR="00F202A7" w:rsidRDefault="00000000">
      <w:pPr>
        <w:pStyle w:val="a0"/>
        <w:spacing w:after="60" w:line="300" w:lineRule="auto"/>
      </w:pPr>
      <w:r>
        <w:t>AI 점수·추천·예측·통계 Threshold.</w:t>
      </w:r>
    </w:p>
    <w:p w14:paraId="1C010765" w14:textId="77777777" w:rsidR="00F202A7" w:rsidRDefault="00000000">
      <w:pPr>
        <w:spacing w:after="100" w:line="324" w:lineRule="auto"/>
      </w:pPr>
      <w:r>
        <w:rPr>
          <w:b/>
        </w:rPr>
        <w:t>이들은 Candidate Relation 또는 Research Hypothesis로 존재할 수 있으나 Canonical Meaning이나 보편적 인과법칙으로 Freeze하지 않는다.</w:t>
      </w:r>
    </w:p>
    <w:p w14:paraId="6E857CE3" w14:textId="77777777" w:rsidR="00F202A7" w:rsidRDefault="00000000">
      <w:pPr>
        <w:pStyle w:val="1"/>
      </w:pPr>
      <w:r>
        <w:t>ARTICLE 18. Ecclesiology &amp; External Extension Boundary</w:t>
      </w:r>
    </w:p>
    <w:p w14:paraId="12151072" w14:textId="77777777" w:rsidR="00F202A7" w:rsidRDefault="00000000">
      <w:pPr>
        <w:spacing w:after="100" w:line="324" w:lineRule="auto"/>
      </w:pPr>
      <w:r>
        <w:t>JesusLife 교재에 명시되지 않은 교회론·예배론·직분론·교회정치 등은 본 Canonical Freeze에 포함하지 않는다. 해당 내용은 S0-03 JesusLife Ecclesiology Extension 1.0에서 ‘교재 직접 주장’과 ‘핵심 원리에서의 신학적 확장’을 분리하여 관리한다.</w:t>
      </w:r>
    </w:p>
    <w:p w14:paraId="4D24A22E" w14:textId="77777777" w:rsidR="00F202A7" w:rsidRDefault="00000000">
      <w:pPr>
        <w:spacing w:after="100" w:line="324" w:lineRule="auto"/>
      </w:pPr>
      <w:r>
        <w:t>또한 외부 학문은 JesusLife Meaning을 검토·지지·제한하는 Evidence로 연결될 수 있지만 외부 이론이 JesusLife Canonical Meaning의 Source Authority를 대체하지 않는다.</w:t>
      </w:r>
    </w:p>
    <w:p w14:paraId="116EA477" w14:textId="77777777" w:rsidR="00F202A7" w:rsidRDefault="00000000">
      <w:pPr>
        <w:pStyle w:val="1"/>
      </w:pPr>
      <w:r>
        <w:t>ARTICLE 19. Root Narrative</w:t>
      </w:r>
    </w:p>
    <w:p w14:paraId="5CA83655" w14:textId="77777777" w:rsidR="00F202A7" w:rsidRDefault="00000000">
      <w:pPr>
        <w:spacing w:after="100" w:line="324" w:lineRule="auto"/>
      </w:pPr>
      <w:r>
        <w:rPr>
          <w:b/>
        </w:rPr>
        <w:t>인간은 하나님의 형상으로 창조되었으나 죄로 인해 그 형상이 훼손되고 죄의 지배 아래 놓였다. 예수 그리스도의 속량과 십자가·부활을 통해 믿는 자는 그리스도와 연합하여 새 생명을 얻으며, 성령의 내주와 통치 가운데 이미 이루어진 십자가의 사실을 말씀과 성령으로 깨닫고 현재적 하나님 나라를 누리며, 그리스도의 형상을 닮아 사랑·기쁨·평안·긍휼·책임과 삶의 증언으로 새 생명을 나타내어 하나님께 영광을 돌린다.</w:t>
      </w:r>
    </w:p>
    <w:p w14:paraId="3C393132" w14:textId="77777777" w:rsidR="00F202A7" w:rsidRDefault="00000000">
      <w:pPr>
        <w:pStyle w:val="1"/>
      </w:pPr>
      <w:r>
        <w:lastRenderedPageBreak/>
        <w:t>ARTICLE 20. Canonical Transformation Backbone</w:t>
      </w:r>
    </w:p>
    <w:p w14:paraId="79212E97" w14:textId="77777777" w:rsidR="00F202A7" w:rsidRDefault="00000000">
      <w:pPr>
        <w:spacing w:after="100" w:line="324" w:lineRule="auto"/>
      </w:pPr>
      <w:r>
        <w:rPr>
          <w:b/>
        </w:rPr>
        <w:t>CREATION → IMAGO DEI → FALL → REDEMPTION → CROSS + RESURRECTION → UNION WITH CHRIST → NEW LIFE → HOLY SPIRIT → INNER ATTENTION → OLD-PERSON DISCOVERY → WITHIN REALIZATION → RESPONSIBILITY DIFFERENTIATION → CROSS COMPLETION REALIZATION ↔ KINGDOM ENJOYMENT → NEW-LIFE EXPRESSION → RELATIONAL TRANSFORMATION → COMMUNITY INFLUENCE.</w:t>
      </w:r>
    </w:p>
    <w:p w14:paraId="0905587C" w14:textId="77777777" w:rsidR="00F202A7" w:rsidRDefault="00000000">
      <w:pPr>
        <w:spacing w:after="100" w:line="324" w:lineRule="auto"/>
      </w:pPr>
      <w:r>
        <w:t>마지막 공동체 효과의 크기와 인과강도는 Field/Research 영역으로 남긴다.</w:t>
      </w:r>
    </w:p>
    <w:p w14:paraId="2D2049D1" w14:textId="77777777" w:rsidR="00F202A7" w:rsidRDefault="00000000">
      <w:pPr>
        <w:pStyle w:val="1"/>
      </w:pPr>
      <w:r>
        <w:t>ARTICLE 21. Six Canonical Definitions — Developer Lock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F202A7" w14:paraId="79A0075B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4ABC9651" w14:textId="77777777" w:rsidR="00F202A7" w:rsidRDefault="00000000">
            <w:r>
              <w:rPr>
                <w:b/>
                <w:color w:val="FFFFFF"/>
              </w:rPr>
              <w:t>Canonical Concept</w:t>
            </w:r>
          </w:p>
        </w:tc>
        <w:tc>
          <w:tcPr>
            <w:tcW w:w="4873" w:type="dxa"/>
            <w:shd w:val="clear" w:color="auto" w:fill="17324D"/>
          </w:tcPr>
          <w:p w14:paraId="3FDF6E87" w14:textId="77777777" w:rsidR="00F202A7" w:rsidRDefault="00000000">
            <w:r>
              <w:rPr>
                <w:b/>
                <w:color w:val="FFFFFF"/>
              </w:rPr>
              <w:t>Locked Definition</w:t>
            </w:r>
          </w:p>
        </w:tc>
      </w:tr>
      <w:tr w:rsidR="00F202A7" w14:paraId="3414285B" w14:textId="77777777">
        <w:trPr>
          <w:jc w:val="center"/>
        </w:trPr>
        <w:tc>
          <w:tcPr>
            <w:tcW w:w="4873" w:type="dxa"/>
            <w:vAlign w:val="center"/>
          </w:tcPr>
          <w:p w14:paraId="0B4737DB" w14:textId="77777777" w:rsidR="00F202A7" w:rsidRDefault="00000000">
            <w:r>
              <w:t>OldPerson</w:t>
            </w:r>
          </w:p>
        </w:tc>
        <w:tc>
          <w:tcPr>
            <w:tcW w:w="4873" w:type="dxa"/>
            <w:vAlign w:val="center"/>
          </w:tcPr>
          <w:p w14:paraId="46368188" w14:textId="77777777" w:rsidR="00F202A7" w:rsidRDefault="00000000">
            <w:r>
              <w:t>그리스도와의 연합 안에서 그리스도와 함께 십자가에 못 박힌 것으로 말해지는 죄 아래 있던 이전 존재방식과 정체성.</w:t>
            </w:r>
          </w:p>
        </w:tc>
      </w:tr>
      <w:tr w:rsidR="00F202A7" w14:paraId="4287486D" w14:textId="77777777">
        <w:trPr>
          <w:jc w:val="center"/>
        </w:trPr>
        <w:tc>
          <w:tcPr>
            <w:tcW w:w="4873" w:type="dxa"/>
            <w:vAlign w:val="center"/>
          </w:tcPr>
          <w:p w14:paraId="045CFEC2" w14:textId="77777777" w:rsidR="00F202A7" w:rsidRDefault="00000000">
            <w:r>
              <w:t>OldPersonPattern</w:t>
            </w:r>
          </w:p>
        </w:tc>
        <w:tc>
          <w:tcPr>
            <w:tcW w:w="4873" w:type="dxa"/>
            <w:vAlign w:val="center"/>
          </w:tcPr>
          <w:p w14:paraId="7EA607D4" w14:textId="77777777" w:rsidR="00F202A7" w:rsidRDefault="00000000">
            <w:r>
              <w:t>죄 아래 있던 이전 삶에서 형성되어 현재의 사고·감정·욕구·해석·관계반응 속에서 반복적으로 나타날 수 있는 습관적 반응패턴.</w:t>
            </w:r>
          </w:p>
        </w:tc>
      </w:tr>
      <w:tr w:rsidR="00F202A7" w14:paraId="2EEB6180" w14:textId="77777777">
        <w:trPr>
          <w:jc w:val="center"/>
        </w:trPr>
        <w:tc>
          <w:tcPr>
            <w:tcW w:w="4873" w:type="dxa"/>
            <w:vAlign w:val="center"/>
          </w:tcPr>
          <w:p w14:paraId="5AF2538A" w14:textId="77777777" w:rsidR="00F202A7" w:rsidRDefault="00000000">
            <w:r>
              <w:t>WithinRealization</w:t>
            </w:r>
          </w:p>
        </w:tc>
        <w:tc>
          <w:tcPr>
            <w:tcW w:w="4873" w:type="dxa"/>
            <w:vAlign w:val="center"/>
          </w:tcPr>
          <w:p w14:paraId="1D7BBC16" w14:textId="77777777" w:rsidR="00F202A7" w:rsidRDefault="00000000">
            <w:r>
              <w:t>발견된 옛사람의 반응이 외부 사람의 책임과 구별되면서 자신의 내면에서 일어나고 있음을 말씀과 성령의 도움 가운데 깨닫는 것.</w:t>
            </w:r>
          </w:p>
        </w:tc>
      </w:tr>
      <w:tr w:rsidR="00F202A7" w14:paraId="3147908F" w14:textId="77777777">
        <w:trPr>
          <w:jc w:val="center"/>
        </w:trPr>
        <w:tc>
          <w:tcPr>
            <w:tcW w:w="4873" w:type="dxa"/>
            <w:vAlign w:val="center"/>
          </w:tcPr>
          <w:p w14:paraId="1708263F" w14:textId="77777777" w:rsidR="00F202A7" w:rsidRDefault="00000000">
            <w:r>
              <w:t>CrossCompletionRealization</w:t>
            </w:r>
          </w:p>
        </w:tc>
        <w:tc>
          <w:tcPr>
            <w:tcW w:w="4873" w:type="dxa"/>
            <w:vAlign w:val="center"/>
          </w:tcPr>
          <w:p w14:paraId="2EB001F3" w14:textId="77777777" w:rsidR="00F202A7" w:rsidRDefault="00000000">
            <w:r>
              <w:t>그리스도와의 연합 안에서 옛사람이 그리스도와 함께 십자가에 못 박혔다는 복음의 객관적 사실을 자신의 실제 삶의 사건 가운데 말씀과 성령으로 깊이 깨닫는 것.</w:t>
            </w:r>
          </w:p>
        </w:tc>
      </w:tr>
      <w:tr w:rsidR="00F202A7" w14:paraId="1D4B9461" w14:textId="77777777">
        <w:trPr>
          <w:jc w:val="center"/>
        </w:trPr>
        <w:tc>
          <w:tcPr>
            <w:tcW w:w="4873" w:type="dxa"/>
            <w:vAlign w:val="center"/>
          </w:tcPr>
          <w:p w14:paraId="21818A27" w14:textId="77777777" w:rsidR="00F202A7" w:rsidRDefault="00000000">
            <w:r>
              <w:t>KingdomEnjoyment</w:t>
            </w:r>
          </w:p>
        </w:tc>
        <w:tc>
          <w:tcPr>
            <w:tcW w:w="4873" w:type="dxa"/>
            <w:vAlign w:val="center"/>
          </w:tcPr>
          <w:p w14:paraId="019DC999" w14:textId="77777777" w:rsidR="00F202A7" w:rsidRDefault="00000000">
            <w:r>
              <w:t>성령 안에서 하나님의 현재적 통치를 의식하고 그 통치 가운데 주어진 사랑·기쁨·평안 등의 은혜를 실제로 누리는 것.</w:t>
            </w:r>
          </w:p>
        </w:tc>
      </w:tr>
      <w:tr w:rsidR="00F202A7" w14:paraId="0C1F7E4E" w14:textId="77777777">
        <w:trPr>
          <w:jc w:val="center"/>
        </w:trPr>
        <w:tc>
          <w:tcPr>
            <w:tcW w:w="4873" w:type="dxa"/>
            <w:vAlign w:val="center"/>
          </w:tcPr>
          <w:p w14:paraId="7787FDA4" w14:textId="77777777" w:rsidR="00F202A7" w:rsidRDefault="00000000">
            <w:r>
              <w:t>SelfProjection</w:t>
            </w:r>
          </w:p>
        </w:tc>
        <w:tc>
          <w:tcPr>
            <w:tcW w:w="4873" w:type="dxa"/>
            <w:vAlign w:val="center"/>
          </w:tcPr>
          <w:p w14:paraId="371A6EF5" w14:textId="77777777" w:rsidR="00F202A7" w:rsidRDefault="00000000">
            <w:r>
              <w:t>가까운 타인을 독립된 인격으로 충분히 보지 못하고 자신의 기대·기준·욕구·신념 안에 포함하여 자신이 원하는 방식대로 되어야 한다고 요구하는 JesusLife의 관계적 개념.</w:t>
            </w:r>
          </w:p>
        </w:tc>
      </w:tr>
    </w:tbl>
    <w:p w14:paraId="2F3D2CE3" w14:textId="77777777" w:rsidR="00F202A7" w:rsidRDefault="00F202A7"/>
    <w:p w14:paraId="58EFBCEE" w14:textId="77777777" w:rsidR="00F202A7" w:rsidRDefault="00000000">
      <w:pPr>
        <w:spacing w:after="100" w:line="324" w:lineRule="auto"/>
      </w:pPr>
      <w:r>
        <w:rPr>
          <w:b/>
        </w:rPr>
        <w:t>Ontology, DB, API, AI Prompt, Learning Unit, CHGO Adapter는 이 여섯 정의를 임의 축약·강화·심리학적 재정의할 수 없다.</w:t>
      </w:r>
    </w:p>
    <w:p w14:paraId="002FE6B5" w14:textId="77777777" w:rsidR="00F202A7" w:rsidRDefault="00000000">
      <w:pPr>
        <w:pStyle w:val="1"/>
      </w:pPr>
      <w:r>
        <w:t>ARTICLE 22. Change Governance</w:t>
      </w:r>
    </w:p>
    <w:p w14:paraId="48B264FA" w14:textId="77777777" w:rsidR="00F202A7" w:rsidRDefault="00000000">
      <w:pPr>
        <w:spacing w:after="100" w:line="324" w:lineRule="auto"/>
      </w:pPr>
      <w:r>
        <w:t>Freeze 이후 새로운 생각이나 연구결과는 즉시 Core를 수정하지 않는다.</w:t>
      </w:r>
    </w:p>
    <w:p w14:paraId="7ED89FA3" w14:textId="77777777" w:rsidR="00F202A7" w:rsidRDefault="00000000">
      <w:pPr>
        <w:spacing w:after="100" w:line="324" w:lineRule="auto"/>
      </w:pPr>
      <w:r>
        <w:rPr>
          <w:b/>
        </w:rPr>
        <w:t>NEW IDEA / ISSUE → CHANGE CANDIDATE → SOURCE CHECK → EVIDENCE REVIEW → THEOLOGICAL IMPACT REVIEW → IMPACT ANALYSIS → VERSION REVIEW → APPROVE / HOLD / REJECT → VERSION UPDATE.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F202A7" w14:paraId="0C30C832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5771301E" w14:textId="77777777" w:rsidR="00F202A7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4873" w:type="dxa"/>
            <w:shd w:val="clear" w:color="auto" w:fill="17324D"/>
          </w:tcPr>
          <w:p w14:paraId="2C4FCB23" w14:textId="77777777" w:rsidR="00F202A7" w:rsidRDefault="00000000">
            <w:r>
              <w:rPr>
                <w:b/>
                <w:color w:val="FFFFFF"/>
              </w:rPr>
              <w:t>필수 기록</w:t>
            </w:r>
          </w:p>
        </w:tc>
      </w:tr>
      <w:tr w:rsidR="00F202A7" w14:paraId="697627CE" w14:textId="77777777">
        <w:trPr>
          <w:jc w:val="center"/>
        </w:trPr>
        <w:tc>
          <w:tcPr>
            <w:tcW w:w="4873" w:type="dxa"/>
            <w:vAlign w:val="center"/>
          </w:tcPr>
          <w:p w14:paraId="467CEEC5" w14:textId="77777777" w:rsidR="00F202A7" w:rsidRDefault="00000000">
            <w:r>
              <w:t>Change Proposal</w:t>
            </w:r>
          </w:p>
        </w:tc>
        <w:tc>
          <w:tcPr>
            <w:tcW w:w="4873" w:type="dxa"/>
            <w:vAlign w:val="center"/>
          </w:tcPr>
          <w:p w14:paraId="41E0D5C8" w14:textId="77777777" w:rsidR="00F202A7" w:rsidRDefault="00000000">
            <w:r>
              <w:t xml:space="preserve">ChangeID, TargetProposition, CurrentDefinition, </w:t>
            </w:r>
            <w:r>
              <w:lastRenderedPageBreak/>
              <w:t>ProposedDefinition, Reason</w:t>
            </w:r>
          </w:p>
        </w:tc>
      </w:tr>
      <w:tr w:rsidR="00F202A7" w14:paraId="20E39587" w14:textId="77777777">
        <w:trPr>
          <w:jc w:val="center"/>
        </w:trPr>
        <w:tc>
          <w:tcPr>
            <w:tcW w:w="4873" w:type="dxa"/>
            <w:vAlign w:val="center"/>
          </w:tcPr>
          <w:p w14:paraId="74E1F4FB" w14:textId="77777777" w:rsidR="00F202A7" w:rsidRDefault="00000000">
            <w:r>
              <w:lastRenderedPageBreak/>
              <w:t>Source Review</w:t>
            </w:r>
          </w:p>
        </w:tc>
        <w:tc>
          <w:tcPr>
            <w:tcW w:w="4873" w:type="dxa"/>
            <w:vAlign w:val="center"/>
          </w:tcPr>
          <w:p w14:paraId="1B8037A6" w14:textId="77777777" w:rsidR="00F202A7" w:rsidRDefault="00000000">
            <w:r>
              <w:t>성경, 교재, 정통 개신교 신학, 필요시 학술자료</w:t>
            </w:r>
          </w:p>
        </w:tc>
      </w:tr>
      <w:tr w:rsidR="00F202A7" w14:paraId="79D777C1" w14:textId="77777777">
        <w:trPr>
          <w:jc w:val="center"/>
        </w:trPr>
        <w:tc>
          <w:tcPr>
            <w:tcW w:w="4873" w:type="dxa"/>
            <w:vAlign w:val="center"/>
          </w:tcPr>
          <w:p w14:paraId="55EC14B0" w14:textId="77777777" w:rsidR="00F202A7" w:rsidRDefault="00000000">
            <w:r>
              <w:t>Impact Analysis</w:t>
            </w:r>
          </w:p>
        </w:tc>
        <w:tc>
          <w:tcPr>
            <w:tcW w:w="4873" w:type="dxa"/>
            <w:vAlign w:val="center"/>
          </w:tcPr>
          <w:p w14:paraId="5CE28A10" w14:textId="77777777" w:rsidR="00F202A7" w:rsidRDefault="00000000">
            <w:r>
              <w:t>Ontology, CHGO, Life Journal, AI Coach, Church OS, Training/Teaching</w:t>
            </w:r>
          </w:p>
        </w:tc>
      </w:tr>
      <w:tr w:rsidR="00F202A7" w14:paraId="1944E78D" w14:textId="77777777">
        <w:trPr>
          <w:jc w:val="center"/>
        </w:trPr>
        <w:tc>
          <w:tcPr>
            <w:tcW w:w="4873" w:type="dxa"/>
            <w:vAlign w:val="center"/>
          </w:tcPr>
          <w:p w14:paraId="5A1A0F30" w14:textId="77777777" w:rsidR="00F202A7" w:rsidRDefault="00000000">
            <w:r>
              <w:t>Approval</w:t>
            </w:r>
          </w:p>
        </w:tc>
        <w:tc>
          <w:tcPr>
            <w:tcW w:w="4873" w:type="dxa"/>
            <w:vAlign w:val="center"/>
          </w:tcPr>
          <w:p w14:paraId="34C589D1" w14:textId="77777777" w:rsidR="00F202A7" w:rsidRDefault="00000000">
            <w:r>
              <w:t>Author / Theology Approval</w:t>
            </w:r>
          </w:p>
        </w:tc>
      </w:tr>
      <w:tr w:rsidR="00F202A7" w14:paraId="3C80867D" w14:textId="77777777">
        <w:trPr>
          <w:jc w:val="center"/>
        </w:trPr>
        <w:tc>
          <w:tcPr>
            <w:tcW w:w="4873" w:type="dxa"/>
            <w:vAlign w:val="center"/>
          </w:tcPr>
          <w:p w14:paraId="0373D0C9" w14:textId="77777777" w:rsidR="00F202A7" w:rsidRDefault="00000000">
            <w:r>
              <w:t>Version Update</w:t>
            </w:r>
          </w:p>
        </w:tc>
        <w:tc>
          <w:tcPr>
            <w:tcW w:w="4873" w:type="dxa"/>
            <w:vAlign w:val="center"/>
          </w:tcPr>
          <w:p w14:paraId="0D1D6A37" w14:textId="77777777" w:rsidR="00F202A7" w:rsidRDefault="00000000">
            <w:r>
              <w:t>1.0 → 1.1 이상</w:t>
            </w:r>
          </w:p>
        </w:tc>
      </w:tr>
    </w:tbl>
    <w:p w14:paraId="29B44054" w14:textId="77777777" w:rsidR="00F202A7" w:rsidRDefault="00F202A7"/>
    <w:p w14:paraId="0314A4F8" w14:textId="77777777" w:rsidR="00F202A7" w:rsidRDefault="00000000">
      <w:pPr>
        <w:pStyle w:val="1"/>
      </w:pPr>
      <w:r>
        <w:t>ARTICLE 23. Freeze Gate</w:t>
      </w:r>
    </w:p>
    <w:p w14:paraId="4A097863" w14:textId="77777777" w:rsidR="00F202A7" w:rsidRDefault="00000000">
      <w:pPr>
        <w:pStyle w:val="a0"/>
        <w:spacing w:after="60" w:line="300" w:lineRule="auto"/>
      </w:pPr>
      <w:r>
        <w:t>FG-01. F1 핵심 신학이 명시되어 있는가?</w:t>
      </w:r>
    </w:p>
    <w:p w14:paraId="685C53F1" w14:textId="77777777" w:rsidR="00F202A7" w:rsidRDefault="00000000">
      <w:pPr>
        <w:pStyle w:val="a0"/>
        <w:spacing w:after="60" w:line="300" w:lineRule="auto"/>
      </w:pPr>
      <w:r>
        <w:t>FG-02. F2 JesusLife 고유 의미가 교재/Proposition과 추적 가능한가?</w:t>
      </w:r>
    </w:p>
    <w:p w14:paraId="390D3D90" w14:textId="77777777" w:rsidR="00F202A7" w:rsidRDefault="00000000">
      <w:pPr>
        <w:pStyle w:val="a0"/>
        <w:spacing w:after="60" w:line="300" w:lineRule="auto"/>
      </w:pPr>
      <w:r>
        <w:t>FG-03. OldPerson과 OldPersonPattern이 구별되는가?</w:t>
      </w:r>
    </w:p>
    <w:p w14:paraId="4BFF7E33" w14:textId="77777777" w:rsidR="00F202A7" w:rsidRDefault="00000000">
      <w:pPr>
        <w:pStyle w:val="a0"/>
        <w:spacing w:after="60" w:line="300" w:lineRule="auto"/>
      </w:pPr>
      <w:r>
        <w:t>FG-04. Cross objective reality와 human realization이 구별되는가?</w:t>
      </w:r>
    </w:p>
    <w:p w14:paraId="23994FE8" w14:textId="77777777" w:rsidR="00F202A7" w:rsidRDefault="00000000">
      <w:pPr>
        <w:pStyle w:val="a0"/>
        <w:spacing w:after="60" w:line="300" w:lineRule="auto"/>
      </w:pPr>
      <w:r>
        <w:t>FG-05. 100% Within과 Fault/Responsibility가 구별되는가?</w:t>
      </w:r>
    </w:p>
    <w:p w14:paraId="4B9B47E7" w14:textId="77777777" w:rsidR="00F202A7" w:rsidRDefault="00000000">
      <w:pPr>
        <w:pStyle w:val="a0"/>
        <w:spacing w:after="60" w:line="300" w:lineRule="auto"/>
      </w:pPr>
      <w:r>
        <w:t>FG-06. KingdomOfGod/Experience/Enjoyment/Fruit가 구별되는가?</w:t>
      </w:r>
    </w:p>
    <w:p w14:paraId="1F2253D8" w14:textId="77777777" w:rsidR="00F202A7" w:rsidRDefault="00000000">
      <w:pPr>
        <w:pStyle w:val="a0"/>
        <w:spacing w:after="60" w:line="300" w:lineRule="auto"/>
      </w:pPr>
      <w:r>
        <w:t>FG-07. Seven Roots가 성경의 유일 분류체계로 과장되지 않는가?</w:t>
      </w:r>
    </w:p>
    <w:p w14:paraId="02F740AB" w14:textId="77777777" w:rsidR="00F202A7" w:rsidRDefault="00000000">
      <w:pPr>
        <w:pStyle w:val="a0"/>
        <w:spacing w:after="60" w:line="300" w:lineRule="auto"/>
      </w:pPr>
      <w:r>
        <w:t>FG-08. SelfProjection이 심리학 projection과 동일시되지 않는가?</w:t>
      </w:r>
    </w:p>
    <w:p w14:paraId="62788043" w14:textId="77777777" w:rsidR="00F202A7" w:rsidRDefault="00000000">
      <w:pPr>
        <w:pStyle w:val="a0"/>
        <w:spacing w:after="60" w:line="300" w:lineRule="auto"/>
      </w:pPr>
      <w:r>
        <w:t>FG-09. Life Journal이 성장 자체나 기계적 훈련으로 축소되지 않는가?</w:t>
      </w:r>
    </w:p>
    <w:p w14:paraId="43DD879F" w14:textId="77777777" w:rsidR="00F202A7" w:rsidRDefault="00000000">
      <w:pPr>
        <w:pStyle w:val="a0"/>
        <w:spacing w:after="60" w:line="300" w:lineRule="auto"/>
      </w:pPr>
      <w:r>
        <w:t>FG-10. Empirical effect와 Canonical meaning이 구별되는가?</w:t>
      </w:r>
    </w:p>
    <w:p w14:paraId="24A8C437" w14:textId="77777777" w:rsidR="00F202A7" w:rsidRDefault="00000000">
      <w:pPr>
        <w:pStyle w:val="a0"/>
        <w:spacing w:after="60" w:line="300" w:lineRule="auto"/>
      </w:pPr>
      <w:r>
        <w:t>FG-11. 교재 밖 Ecclesiology가 Canon에 편입되지 않는가?</w:t>
      </w:r>
    </w:p>
    <w:p w14:paraId="797C4992" w14:textId="77777777" w:rsidR="00F202A7" w:rsidRDefault="00000000">
      <w:pPr>
        <w:pStyle w:val="a0"/>
        <w:spacing w:after="60" w:line="300" w:lineRule="auto"/>
      </w:pPr>
      <w:r>
        <w:t>FG-12. CHGO/AI/Church OS가 Canonical Meaning을 역으로 재정의하지 않는가?</w:t>
      </w:r>
    </w:p>
    <w:p w14:paraId="301F4CD8" w14:textId="77777777" w:rsidR="00F202A7" w:rsidRDefault="00000000">
      <w:pPr>
        <w:spacing w:after="100" w:line="324" w:lineRule="auto"/>
      </w:pPr>
      <w:r>
        <w:rPr>
          <w:b/>
        </w:rPr>
        <w:t>본 1.0 문서는 위 Gate를 모두 충족하는 Canonical Baseline으로 선언한다.</w:t>
      </w:r>
    </w:p>
    <w:p w14:paraId="3BD3B60A" w14:textId="77777777" w:rsidR="00F202A7" w:rsidRDefault="00000000">
      <w:pPr>
        <w:pStyle w:val="1"/>
      </w:pPr>
      <w:r>
        <w:t>ARTICLE 24. Freeze Declaration</w:t>
      </w:r>
    </w:p>
    <w:p w14:paraId="43FB609E" w14:textId="77777777" w:rsidR="00F202A7" w:rsidRDefault="00000000">
      <w:pPr>
        <w:spacing w:after="100" w:line="324" w:lineRule="auto"/>
      </w:pPr>
      <w:r>
        <w:rPr>
          <w:b/>
        </w:rPr>
        <w:t>JesusLife Canonical Scope &amp; Meaning 1.0은 JesusLife 교재, Proposition Registry 1.0 — Theological Freeze, JesusLife Ontology Core 1.0 — Final Freeze Review 및 S0-01 Boundary Constitution을 기준으로 JesusLife의 공식 Canonical Meaning Baseline으로 동결한다.</w:t>
      </w:r>
    </w:p>
    <w:p w14:paraId="1DB67613" w14:textId="77777777" w:rsidR="00F202A7" w:rsidRDefault="00000000">
      <w:pPr>
        <w:spacing w:after="100" w:line="324" w:lineRule="auto"/>
      </w:pPr>
      <w:r>
        <w:t>이후 Core 의미의 변경은 Change Candidate → Evidence Review → Theological Review → Impact Analysis → Version Review를 거쳐 1.1 이상의 새 버전으로 관리한다. Evidence는 확장될 수 있고 Ontology는 versionable하며 CHGO는 지속 개선될 수 있으나, 그 과정이 JesusLife 1.0의 의미를 무단 변경하는 근거가 되지 않는다.</w:t>
      </w:r>
    </w:p>
    <w:p w14:paraId="7BDC8739" w14:textId="77777777" w:rsidR="00F202A7" w:rsidRDefault="00000000">
      <w:pPr>
        <w:pStyle w:val="1"/>
      </w:pPr>
      <w:r>
        <w:t>APPENDIX A. Source of Truth for Developers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5"/>
        <w:gridCol w:w="3245"/>
        <w:gridCol w:w="3246"/>
      </w:tblGrid>
      <w:tr w:rsidR="00F202A7" w14:paraId="68DE7DFE" w14:textId="77777777">
        <w:trPr>
          <w:jc w:val="center"/>
        </w:trPr>
        <w:tc>
          <w:tcPr>
            <w:tcW w:w="3249" w:type="dxa"/>
            <w:shd w:val="clear" w:color="auto" w:fill="17324D"/>
          </w:tcPr>
          <w:p w14:paraId="563C8B1E" w14:textId="77777777" w:rsidR="00F202A7" w:rsidRDefault="00000000">
            <w:r>
              <w:rPr>
                <w:b/>
                <w:color w:val="FFFFFF"/>
              </w:rPr>
              <w:t>Priority</w:t>
            </w:r>
          </w:p>
        </w:tc>
        <w:tc>
          <w:tcPr>
            <w:tcW w:w="3249" w:type="dxa"/>
            <w:shd w:val="clear" w:color="auto" w:fill="17324D"/>
          </w:tcPr>
          <w:p w14:paraId="6BB1F003" w14:textId="77777777" w:rsidR="00F202A7" w:rsidRDefault="00000000">
            <w:r>
              <w:rPr>
                <w:b/>
                <w:color w:val="FFFFFF"/>
              </w:rPr>
              <w:t>Document</w:t>
            </w:r>
          </w:p>
        </w:tc>
        <w:tc>
          <w:tcPr>
            <w:tcW w:w="3249" w:type="dxa"/>
            <w:shd w:val="clear" w:color="auto" w:fill="17324D"/>
          </w:tcPr>
          <w:p w14:paraId="2451956F" w14:textId="77777777" w:rsidR="00F202A7" w:rsidRDefault="00000000">
            <w:r>
              <w:rPr>
                <w:b/>
                <w:color w:val="FFFFFF"/>
              </w:rPr>
              <w:t>Use</w:t>
            </w:r>
          </w:p>
        </w:tc>
      </w:tr>
      <w:tr w:rsidR="00F202A7" w14:paraId="34308A7C" w14:textId="77777777">
        <w:trPr>
          <w:jc w:val="center"/>
        </w:trPr>
        <w:tc>
          <w:tcPr>
            <w:tcW w:w="3249" w:type="dxa"/>
            <w:vAlign w:val="center"/>
          </w:tcPr>
          <w:p w14:paraId="3A945BBB" w14:textId="77777777" w:rsidR="00F202A7" w:rsidRDefault="00000000">
            <w:r>
              <w:t>1</w:t>
            </w:r>
          </w:p>
        </w:tc>
        <w:tc>
          <w:tcPr>
            <w:tcW w:w="3249" w:type="dxa"/>
            <w:vAlign w:val="center"/>
          </w:tcPr>
          <w:p w14:paraId="688FE255" w14:textId="77777777" w:rsidR="00F202A7" w:rsidRDefault="00000000">
            <w:r>
              <w:t>S0-01 JesusLife ↔ CHGO Boundary Constitution 1.0</w:t>
            </w:r>
          </w:p>
        </w:tc>
        <w:tc>
          <w:tcPr>
            <w:tcW w:w="3249" w:type="dxa"/>
            <w:vAlign w:val="center"/>
          </w:tcPr>
          <w:p w14:paraId="72EAC911" w14:textId="77777777" w:rsidR="00F202A7" w:rsidRDefault="00000000">
            <w:r>
              <w:t>System/authority boundary</w:t>
            </w:r>
          </w:p>
        </w:tc>
      </w:tr>
      <w:tr w:rsidR="00F202A7" w14:paraId="5C97F025" w14:textId="77777777">
        <w:trPr>
          <w:jc w:val="center"/>
        </w:trPr>
        <w:tc>
          <w:tcPr>
            <w:tcW w:w="3249" w:type="dxa"/>
            <w:vAlign w:val="center"/>
          </w:tcPr>
          <w:p w14:paraId="453D93E2" w14:textId="77777777" w:rsidR="00F202A7" w:rsidRDefault="00000000">
            <w:r>
              <w:t>2</w:t>
            </w:r>
          </w:p>
        </w:tc>
        <w:tc>
          <w:tcPr>
            <w:tcW w:w="3249" w:type="dxa"/>
            <w:vAlign w:val="center"/>
          </w:tcPr>
          <w:p w14:paraId="665F20F6" w14:textId="77777777" w:rsidR="00F202A7" w:rsidRDefault="00000000">
            <w:r>
              <w:t>S0-02 JesusLife Canonical Scope &amp; Meaning Freeze 1.0</w:t>
            </w:r>
          </w:p>
        </w:tc>
        <w:tc>
          <w:tcPr>
            <w:tcW w:w="3249" w:type="dxa"/>
            <w:vAlign w:val="center"/>
          </w:tcPr>
          <w:p w14:paraId="6A8071BB" w14:textId="77777777" w:rsidR="00F202A7" w:rsidRDefault="00000000">
            <w:r>
              <w:t>JesusLife meaning lock</w:t>
            </w:r>
          </w:p>
        </w:tc>
      </w:tr>
      <w:tr w:rsidR="00F202A7" w14:paraId="0EA621F4" w14:textId="77777777">
        <w:trPr>
          <w:jc w:val="center"/>
        </w:trPr>
        <w:tc>
          <w:tcPr>
            <w:tcW w:w="3249" w:type="dxa"/>
            <w:vAlign w:val="center"/>
          </w:tcPr>
          <w:p w14:paraId="4BE493C8" w14:textId="77777777" w:rsidR="00F202A7" w:rsidRDefault="00000000">
            <w:r>
              <w:t>3</w:t>
            </w:r>
          </w:p>
        </w:tc>
        <w:tc>
          <w:tcPr>
            <w:tcW w:w="3249" w:type="dxa"/>
            <w:vAlign w:val="center"/>
          </w:tcPr>
          <w:p w14:paraId="1B063F6B" w14:textId="77777777" w:rsidR="00F202A7" w:rsidRDefault="00000000">
            <w:r>
              <w:t xml:space="preserve">JesusLife Proposition Registry 1.0 </w:t>
            </w:r>
            <w:r>
              <w:lastRenderedPageBreak/>
              <w:t>— Theological Freeze</w:t>
            </w:r>
          </w:p>
        </w:tc>
        <w:tc>
          <w:tcPr>
            <w:tcW w:w="3249" w:type="dxa"/>
            <w:vAlign w:val="center"/>
          </w:tcPr>
          <w:p w14:paraId="59BBA497" w14:textId="77777777" w:rsidR="00F202A7" w:rsidRDefault="00000000">
            <w:r>
              <w:lastRenderedPageBreak/>
              <w:t>Proposition-level authority</w:t>
            </w:r>
          </w:p>
        </w:tc>
      </w:tr>
      <w:tr w:rsidR="00F202A7" w14:paraId="6C8821D9" w14:textId="77777777">
        <w:trPr>
          <w:jc w:val="center"/>
        </w:trPr>
        <w:tc>
          <w:tcPr>
            <w:tcW w:w="3249" w:type="dxa"/>
            <w:vAlign w:val="center"/>
          </w:tcPr>
          <w:p w14:paraId="1671531A" w14:textId="77777777" w:rsidR="00F202A7" w:rsidRDefault="00000000">
            <w:r>
              <w:t>4</w:t>
            </w:r>
          </w:p>
        </w:tc>
        <w:tc>
          <w:tcPr>
            <w:tcW w:w="3249" w:type="dxa"/>
            <w:vAlign w:val="center"/>
          </w:tcPr>
          <w:p w14:paraId="148DCE89" w14:textId="77777777" w:rsidR="00F202A7" w:rsidRDefault="00000000">
            <w:r>
              <w:t>JesusLife Ontology Core 1.0 — FROZEN</w:t>
            </w:r>
          </w:p>
        </w:tc>
        <w:tc>
          <w:tcPr>
            <w:tcW w:w="3249" w:type="dxa"/>
            <w:vAlign w:val="center"/>
          </w:tcPr>
          <w:p w14:paraId="1F391931" w14:textId="77777777" w:rsidR="00F202A7" w:rsidRDefault="00000000">
            <w:r>
              <w:t>Machine-readable semantic structure</w:t>
            </w:r>
          </w:p>
        </w:tc>
      </w:tr>
      <w:tr w:rsidR="00F202A7" w14:paraId="4E4B4E4D" w14:textId="77777777">
        <w:trPr>
          <w:jc w:val="center"/>
        </w:trPr>
        <w:tc>
          <w:tcPr>
            <w:tcW w:w="3249" w:type="dxa"/>
            <w:vAlign w:val="center"/>
          </w:tcPr>
          <w:p w14:paraId="3D8772C0" w14:textId="77777777" w:rsidR="00F202A7" w:rsidRDefault="00000000">
            <w:r>
              <w:t>5</w:t>
            </w:r>
          </w:p>
        </w:tc>
        <w:tc>
          <w:tcPr>
            <w:tcW w:w="3249" w:type="dxa"/>
            <w:vAlign w:val="center"/>
          </w:tcPr>
          <w:p w14:paraId="1049FF67" w14:textId="77777777" w:rsidR="00F202A7" w:rsidRDefault="00000000">
            <w:r>
              <w:t>Triple / Schema / Boundary Registry</w:t>
            </w:r>
          </w:p>
        </w:tc>
        <w:tc>
          <w:tcPr>
            <w:tcW w:w="3249" w:type="dxa"/>
            <w:vAlign w:val="center"/>
          </w:tcPr>
          <w:p w14:paraId="01D7C91F" w14:textId="77777777" w:rsidR="00F202A7" w:rsidRDefault="00000000">
            <w:r>
              <w:t>Implementation semantics</w:t>
            </w:r>
          </w:p>
        </w:tc>
      </w:tr>
      <w:tr w:rsidR="00F202A7" w14:paraId="15B68F6C" w14:textId="77777777">
        <w:trPr>
          <w:jc w:val="center"/>
        </w:trPr>
        <w:tc>
          <w:tcPr>
            <w:tcW w:w="3249" w:type="dxa"/>
            <w:vAlign w:val="center"/>
          </w:tcPr>
          <w:p w14:paraId="3A07C7FA" w14:textId="77777777" w:rsidR="00F202A7" w:rsidRDefault="00000000">
            <w:r>
              <w:t>6</w:t>
            </w:r>
          </w:p>
        </w:tc>
        <w:tc>
          <w:tcPr>
            <w:tcW w:w="3249" w:type="dxa"/>
            <w:vAlign w:val="center"/>
          </w:tcPr>
          <w:p w14:paraId="578F90CB" w14:textId="77777777" w:rsidR="00F202A7" w:rsidRDefault="00000000">
            <w:r>
              <w:t>SYS-05 / DGM-01~08</w:t>
            </w:r>
          </w:p>
        </w:tc>
        <w:tc>
          <w:tcPr>
            <w:tcW w:w="3249" w:type="dxa"/>
            <w:vAlign w:val="center"/>
          </w:tcPr>
          <w:p w14:paraId="39B2A6D2" w14:textId="77777777" w:rsidR="00F202A7" w:rsidRDefault="00000000">
            <w:r>
              <w:t>CHGO Growth Intelligence implementation</w:t>
            </w:r>
          </w:p>
        </w:tc>
      </w:tr>
    </w:tbl>
    <w:p w14:paraId="17A8E081" w14:textId="77777777" w:rsidR="00F202A7" w:rsidRDefault="00F202A7"/>
    <w:p w14:paraId="44B9662B" w14:textId="77777777" w:rsidR="00F202A7" w:rsidRDefault="00000000">
      <w:pPr>
        <w:spacing w:after="100" w:line="324" w:lineRule="auto"/>
      </w:pPr>
      <w:r>
        <w:t>충돌 시 ‘최신 문서’가 아니라 Authority Tier, Canonical Status, Domain Ownership, 승인된 Version을 기준으로 해결한다.</w:t>
      </w:r>
    </w:p>
    <w:p w14:paraId="17914708" w14:textId="77777777" w:rsidR="00F202A7" w:rsidRDefault="00000000">
      <w:pPr>
        <w:pStyle w:val="1"/>
      </w:pPr>
      <w:r>
        <w:t>APPENDIX B. Version Record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67"/>
        <w:gridCol w:w="4869"/>
      </w:tblGrid>
      <w:tr w:rsidR="00F202A7" w14:paraId="72D51906" w14:textId="77777777">
        <w:trPr>
          <w:jc w:val="center"/>
        </w:trPr>
        <w:tc>
          <w:tcPr>
            <w:tcW w:w="4873" w:type="dxa"/>
            <w:shd w:val="clear" w:color="auto" w:fill="17324D"/>
          </w:tcPr>
          <w:p w14:paraId="3B5EB55B" w14:textId="77777777" w:rsidR="00F202A7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4873" w:type="dxa"/>
            <w:shd w:val="clear" w:color="auto" w:fill="17324D"/>
          </w:tcPr>
          <w:p w14:paraId="3B60276B" w14:textId="77777777" w:rsidR="00F202A7" w:rsidRDefault="00000000">
            <w:r>
              <w:rPr>
                <w:b/>
                <w:color w:val="FFFFFF"/>
              </w:rPr>
              <w:t>Value</w:t>
            </w:r>
          </w:p>
        </w:tc>
      </w:tr>
      <w:tr w:rsidR="00F202A7" w14:paraId="4E14DEB8" w14:textId="77777777">
        <w:trPr>
          <w:jc w:val="center"/>
        </w:trPr>
        <w:tc>
          <w:tcPr>
            <w:tcW w:w="4873" w:type="dxa"/>
            <w:vAlign w:val="center"/>
          </w:tcPr>
          <w:p w14:paraId="742DDD42" w14:textId="77777777" w:rsidR="00F202A7" w:rsidRDefault="00000000">
            <w:r>
              <w:t>Document</w:t>
            </w:r>
          </w:p>
        </w:tc>
        <w:tc>
          <w:tcPr>
            <w:tcW w:w="4873" w:type="dxa"/>
            <w:vAlign w:val="center"/>
          </w:tcPr>
          <w:p w14:paraId="1E8E2457" w14:textId="77777777" w:rsidR="00F202A7" w:rsidRDefault="00000000">
            <w:r>
              <w:t>S0-02 JesusLife Canonical Scope &amp; Meaning Freeze</w:t>
            </w:r>
          </w:p>
        </w:tc>
      </w:tr>
      <w:tr w:rsidR="00F202A7" w14:paraId="487DBDEA" w14:textId="77777777">
        <w:trPr>
          <w:jc w:val="center"/>
        </w:trPr>
        <w:tc>
          <w:tcPr>
            <w:tcW w:w="4873" w:type="dxa"/>
            <w:vAlign w:val="center"/>
          </w:tcPr>
          <w:p w14:paraId="11B10CC4" w14:textId="77777777" w:rsidR="00F202A7" w:rsidRDefault="00000000">
            <w:r>
              <w:t>Version</w:t>
            </w:r>
          </w:p>
        </w:tc>
        <w:tc>
          <w:tcPr>
            <w:tcW w:w="4873" w:type="dxa"/>
            <w:vAlign w:val="center"/>
          </w:tcPr>
          <w:p w14:paraId="50437F76" w14:textId="77777777" w:rsidR="00F202A7" w:rsidRDefault="00000000">
            <w:r>
              <w:t>1.0</w:t>
            </w:r>
          </w:p>
        </w:tc>
      </w:tr>
      <w:tr w:rsidR="00F202A7" w14:paraId="12661F69" w14:textId="77777777">
        <w:trPr>
          <w:jc w:val="center"/>
        </w:trPr>
        <w:tc>
          <w:tcPr>
            <w:tcW w:w="4873" w:type="dxa"/>
            <w:vAlign w:val="center"/>
          </w:tcPr>
          <w:p w14:paraId="1AEB9101" w14:textId="77777777" w:rsidR="00F202A7" w:rsidRDefault="00000000">
            <w:r>
              <w:t>Status</w:t>
            </w:r>
          </w:p>
        </w:tc>
        <w:tc>
          <w:tcPr>
            <w:tcW w:w="4873" w:type="dxa"/>
            <w:vAlign w:val="center"/>
          </w:tcPr>
          <w:p w14:paraId="5A26826B" w14:textId="77777777" w:rsidR="00F202A7" w:rsidRDefault="00000000">
            <w:r>
              <w:t>FROZEN BASELINE — VERSION GOVERNED</w:t>
            </w:r>
          </w:p>
        </w:tc>
      </w:tr>
      <w:tr w:rsidR="00F202A7" w14:paraId="21574288" w14:textId="77777777">
        <w:trPr>
          <w:jc w:val="center"/>
        </w:trPr>
        <w:tc>
          <w:tcPr>
            <w:tcW w:w="4873" w:type="dxa"/>
            <w:vAlign w:val="center"/>
          </w:tcPr>
          <w:p w14:paraId="72CFBF21" w14:textId="77777777" w:rsidR="00F202A7" w:rsidRDefault="00000000">
            <w:r>
              <w:t>Authority</w:t>
            </w:r>
          </w:p>
        </w:tc>
        <w:tc>
          <w:tcPr>
            <w:tcW w:w="4873" w:type="dxa"/>
            <w:vAlign w:val="center"/>
          </w:tcPr>
          <w:p w14:paraId="26E459D7" w14:textId="77777777" w:rsidR="00F202A7" w:rsidRDefault="00000000">
            <w:r>
              <w:t>A1-JL Canonical Meaning Authority</w:t>
            </w:r>
          </w:p>
        </w:tc>
      </w:tr>
      <w:tr w:rsidR="00F202A7" w14:paraId="33E50BC9" w14:textId="77777777">
        <w:trPr>
          <w:jc w:val="center"/>
        </w:trPr>
        <w:tc>
          <w:tcPr>
            <w:tcW w:w="4873" w:type="dxa"/>
            <w:vAlign w:val="center"/>
          </w:tcPr>
          <w:p w14:paraId="2BA02271" w14:textId="77777777" w:rsidR="00F202A7" w:rsidRDefault="00000000">
            <w:r>
              <w:t>Frozen</w:t>
            </w:r>
          </w:p>
        </w:tc>
        <w:tc>
          <w:tcPr>
            <w:tcW w:w="4873" w:type="dxa"/>
            <w:vAlign w:val="center"/>
          </w:tcPr>
          <w:p w14:paraId="39560405" w14:textId="77777777" w:rsidR="00F202A7" w:rsidRDefault="00000000">
            <w:r>
              <w:t>F1 Theology + F2 JesusLife Core + F3 Practice Core + Mandatory Boundaries</w:t>
            </w:r>
          </w:p>
        </w:tc>
      </w:tr>
      <w:tr w:rsidR="00F202A7" w14:paraId="1B55EAD1" w14:textId="77777777">
        <w:trPr>
          <w:jc w:val="center"/>
        </w:trPr>
        <w:tc>
          <w:tcPr>
            <w:tcW w:w="4873" w:type="dxa"/>
            <w:vAlign w:val="center"/>
          </w:tcPr>
          <w:p w14:paraId="7501DAEF" w14:textId="77777777" w:rsidR="00F202A7" w:rsidRDefault="00000000">
            <w:r>
              <w:t>Not Frozen</w:t>
            </w:r>
          </w:p>
        </w:tc>
        <w:tc>
          <w:tcPr>
            <w:tcW w:w="4873" w:type="dxa"/>
            <w:vAlign w:val="center"/>
          </w:tcPr>
          <w:p w14:paraId="6338F683" w14:textId="77777777" w:rsidR="00F202A7" w:rsidRDefault="00000000">
            <w:r>
              <w:t>Empirical effect size, algorithms, scores, thresholds, CHGO research models</w:t>
            </w:r>
          </w:p>
        </w:tc>
      </w:tr>
      <w:tr w:rsidR="00F202A7" w14:paraId="4B8B19CA" w14:textId="77777777">
        <w:trPr>
          <w:jc w:val="center"/>
        </w:trPr>
        <w:tc>
          <w:tcPr>
            <w:tcW w:w="4873" w:type="dxa"/>
            <w:vAlign w:val="center"/>
          </w:tcPr>
          <w:p w14:paraId="4A1E04A1" w14:textId="77777777" w:rsidR="00F202A7" w:rsidRDefault="00000000">
            <w:r>
              <w:t>Core Definitions</w:t>
            </w:r>
          </w:p>
        </w:tc>
        <w:tc>
          <w:tcPr>
            <w:tcW w:w="4873" w:type="dxa"/>
            <w:vAlign w:val="center"/>
          </w:tcPr>
          <w:p w14:paraId="7CA470DF" w14:textId="77777777" w:rsidR="00F202A7" w:rsidRDefault="00000000">
            <w:r>
              <w:t>OldPerson, OldPersonPattern, WithinRealization, CrossCompletionRealization, KingdomEnjoyment, SelfProjection</w:t>
            </w:r>
          </w:p>
        </w:tc>
      </w:tr>
      <w:tr w:rsidR="00F202A7" w14:paraId="40D2C7D2" w14:textId="77777777">
        <w:trPr>
          <w:jc w:val="center"/>
        </w:trPr>
        <w:tc>
          <w:tcPr>
            <w:tcW w:w="4873" w:type="dxa"/>
            <w:vAlign w:val="center"/>
          </w:tcPr>
          <w:p w14:paraId="3269411C" w14:textId="77777777" w:rsidR="00F202A7" w:rsidRDefault="00000000">
            <w:r>
              <w:t>Next</w:t>
            </w:r>
          </w:p>
        </w:tc>
        <w:tc>
          <w:tcPr>
            <w:tcW w:w="4873" w:type="dxa"/>
            <w:vAlign w:val="center"/>
          </w:tcPr>
          <w:p w14:paraId="0AF3AA23" w14:textId="77777777" w:rsidR="00F202A7" w:rsidRDefault="00000000">
            <w:r>
              <w:t>S0-03 JesusLife Ecclesiology Extension 1.0</w:t>
            </w:r>
          </w:p>
        </w:tc>
      </w:tr>
    </w:tbl>
    <w:p w14:paraId="7148AB96" w14:textId="77777777" w:rsidR="00F202A7" w:rsidRDefault="00F202A7"/>
    <w:sectPr w:rsidR="00F202A7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E5E4C" w14:textId="77777777" w:rsidR="001B55D5" w:rsidRDefault="001B55D5">
      <w:pPr>
        <w:spacing w:after="0" w:line="240" w:lineRule="auto"/>
      </w:pPr>
      <w:r>
        <w:separator/>
      </w:r>
    </w:p>
  </w:endnote>
  <w:endnote w:type="continuationSeparator" w:id="0">
    <w:p w14:paraId="0309F5F8" w14:textId="77777777" w:rsidR="001B55D5" w:rsidRDefault="001B5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E423" w14:textId="77777777" w:rsidR="00F202A7" w:rsidRDefault="00000000">
    <w:pPr>
      <w:pStyle w:val="a6"/>
      <w:jc w:val="center"/>
    </w:pPr>
    <w:r>
      <w:t xml:space="preserve">S0-02 | </w:t>
    </w:r>
    <w:proofErr w:type="spellStart"/>
    <w:r>
      <w:t>JesusLife</w:t>
    </w:r>
    <w:proofErr w:type="spellEnd"/>
    <w:r>
      <w:t xml:space="preserve"> Canonical Scope &amp; Meaning Freeze 1.0 | FROZEN BASELINE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DD1E2" w14:textId="77777777" w:rsidR="001B55D5" w:rsidRDefault="001B55D5">
      <w:pPr>
        <w:spacing w:after="0" w:line="240" w:lineRule="auto"/>
      </w:pPr>
      <w:r>
        <w:separator/>
      </w:r>
    </w:p>
  </w:footnote>
  <w:footnote w:type="continuationSeparator" w:id="0">
    <w:p w14:paraId="2E50165D" w14:textId="77777777" w:rsidR="001B55D5" w:rsidRDefault="001B5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999677">
    <w:abstractNumId w:val="8"/>
  </w:num>
  <w:num w:numId="2" w16cid:durableId="1168328428">
    <w:abstractNumId w:val="6"/>
  </w:num>
  <w:num w:numId="3" w16cid:durableId="1188907990">
    <w:abstractNumId w:val="5"/>
  </w:num>
  <w:num w:numId="4" w16cid:durableId="948200693">
    <w:abstractNumId w:val="4"/>
  </w:num>
  <w:num w:numId="5" w16cid:durableId="1614049761">
    <w:abstractNumId w:val="7"/>
  </w:num>
  <w:num w:numId="6" w16cid:durableId="1040858229">
    <w:abstractNumId w:val="3"/>
  </w:num>
  <w:num w:numId="7" w16cid:durableId="107745150">
    <w:abstractNumId w:val="2"/>
  </w:num>
  <w:num w:numId="8" w16cid:durableId="476075588">
    <w:abstractNumId w:val="1"/>
  </w:num>
  <w:num w:numId="9" w16cid:durableId="183251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A47"/>
    <w:rsid w:val="0015074B"/>
    <w:rsid w:val="001B55D5"/>
    <w:rsid w:val="0029639D"/>
    <w:rsid w:val="00326F90"/>
    <w:rsid w:val="00455546"/>
    <w:rsid w:val="00AA1D8D"/>
    <w:rsid w:val="00B47730"/>
    <w:rsid w:val="00CB0664"/>
    <w:rsid w:val="00F202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081E3"/>
  <w14:defaultImageDpi w14:val="300"/>
  <w15:docId w15:val="{29B48548-884A-42C8-BCD9-B923511F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7A78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2190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2026-09-04T06:33:00Z</dcterms:created>
  <dcterms:modified xsi:type="dcterms:W3CDTF">2026-09-04T06:33:00Z</dcterms:modified>
  <cp:category/>
</cp:coreProperties>
</file>