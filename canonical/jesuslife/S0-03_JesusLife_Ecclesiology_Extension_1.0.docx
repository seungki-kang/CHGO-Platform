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E159B" w14:textId="77777777" w:rsidR="0090114F" w:rsidRDefault="00000000">
      <w:pPr>
        <w:spacing w:before="1400"/>
        <w:jc w:val="center"/>
      </w:pPr>
      <w:r>
        <w:rPr>
          <w:b/>
          <w:color w:val="387A78"/>
          <w:sz w:val="36"/>
        </w:rPr>
        <w:t>S0-03</w:t>
      </w:r>
    </w:p>
    <w:p w14:paraId="263FDCC9" w14:textId="77777777" w:rsidR="0090114F" w:rsidRDefault="00000000">
      <w:pPr>
        <w:jc w:val="center"/>
      </w:pPr>
      <w:r>
        <w:rPr>
          <w:b/>
          <w:color w:val="17324D"/>
          <w:sz w:val="48"/>
        </w:rPr>
        <w:t>JesusLife Ecclesiology</w:t>
      </w:r>
      <w:r>
        <w:rPr>
          <w:b/>
          <w:color w:val="17324D"/>
          <w:sz w:val="48"/>
        </w:rPr>
        <w:br/>
        <w:t>Extension 1.0</w:t>
      </w:r>
    </w:p>
    <w:p w14:paraId="7B05E00F" w14:textId="77777777" w:rsidR="0090114F" w:rsidRDefault="00000000">
      <w:pPr>
        <w:spacing w:after="100" w:line="312" w:lineRule="auto"/>
        <w:jc w:val="center"/>
      </w:pPr>
      <w:r>
        <w:t>교재의 직접 교회론과, JesusLife 핵심 원리에서 정당하게 확장되는 교회론을 분리하여 관리하는 Extension Baseline</w:t>
      </w:r>
    </w:p>
    <w:tbl>
      <w:tblPr>
        <w:tblStyle w:val="af9"/>
        <w:tblW w:w="0" w:type="auto"/>
        <w:jc w:val="center"/>
        <w:tblLook w:val="04A0" w:firstRow="1" w:lastRow="0" w:firstColumn="1" w:lastColumn="0" w:noHBand="0" w:noVBand="1"/>
      </w:tblPr>
      <w:tblGrid>
        <w:gridCol w:w="4981"/>
        <w:gridCol w:w="4981"/>
      </w:tblGrid>
      <w:tr w:rsidR="0090114F" w14:paraId="765C46A9" w14:textId="77777777">
        <w:trPr>
          <w:jc w:val="center"/>
        </w:trPr>
        <w:tc>
          <w:tcPr>
            <w:tcW w:w="4986" w:type="dxa"/>
            <w:shd w:val="clear" w:color="auto" w:fill="17324D"/>
          </w:tcPr>
          <w:p w14:paraId="2B71A5DF" w14:textId="77777777" w:rsidR="0090114F" w:rsidRDefault="00000000">
            <w:r>
              <w:rPr>
                <w:b/>
                <w:color w:val="FFFFFF"/>
                <w:sz w:val="18"/>
              </w:rPr>
              <w:t>항목</w:t>
            </w:r>
          </w:p>
        </w:tc>
        <w:tc>
          <w:tcPr>
            <w:tcW w:w="4986" w:type="dxa"/>
            <w:shd w:val="clear" w:color="auto" w:fill="17324D"/>
          </w:tcPr>
          <w:p w14:paraId="41F530C1" w14:textId="77777777" w:rsidR="0090114F" w:rsidRDefault="00000000">
            <w:r>
              <w:rPr>
                <w:b/>
                <w:color w:val="FFFFFF"/>
                <w:sz w:val="18"/>
              </w:rPr>
              <w:t>내용</w:t>
            </w:r>
          </w:p>
        </w:tc>
      </w:tr>
      <w:tr w:rsidR="0090114F" w14:paraId="77B9A673" w14:textId="77777777">
        <w:trPr>
          <w:jc w:val="center"/>
        </w:trPr>
        <w:tc>
          <w:tcPr>
            <w:tcW w:w="4986" w:type="dxa"/>
            <w:vAlign w:val="center"/>
          </w:tcPr>
          <w:p w14:paraId="4D0FA679" w14:textId="77777777" w:rsidR="0090114F" w:rsidRDefault="00000000">
            <w:pPr>
              <w:spacing w:after="20" w:line="259" w:lineRule="auto"/>
            </w:pPr>
            <w:r>
              <w:rPr>
                <w:sz w:val="17"/>
              </w:rPr>
              <w:t>Document ID</w:t>
            </w:r>
          </w:p>
        </w:tc>
        <w:tc>
          <w:tcPr>
            <w:tcW w:w="4986" w:type="dxa"/>
            <w:vAlign w:val="center"/>
          </w:tcPr>
          <w:p w14:paraId="6C724B24" w14:textId="77777777" w:rsidR="0090114F" w:rsidRDefault="00000000">
            <w:pPr>
              <w:spacing w:after="20" w:line="259" w:lineRule="auto"/>
            </w:pPr>
            <w:r>
              <w:rPr>
                <w:sz w:val="17"/>
              </w:rPr>
              <w:t>S0-03</w:t>
            </w:r>
          </w:p>
        </w:tc>
      </w:tr>
      <w:tr w:rsidR="0090114F" w14:paraId="5C25A6C2" w14:textId="77777777">
        <w:trPr>
          <w:jc w:val="center"/>
        </w:trPr>
        <w:tc>
          <w:tcPr>
            <w:tcW w:w="4986" w:type="dxa"/>
            <w:vAlign w:val="center"/>
          </w:tcPr>
          <w:p w14:paraId="28338C14" w14:textId="77777777" w:rsidR="0090114F" w:rsidRDefault="00000000">
            <w:pPr>
              <w:spacing w:after="20" w:line="259" w:lineRule="auto"/>
            </w:pPr>
            <w:r>
              <w:rPr>
                <w:sz w:val="17"/>
              </w:rPr>
              <w:t>Version</w:t>
            </w:r>
          </w:p>
        </w:tc>
        <w:tc>
          <w:tcPr>
            <w:tcW w:w="4986" w:type="dxa"/>
            <w:vAlign w:val="center"/>
          </w:tcPr>
          <w:p w14:paraId="5C91B04F" w14:textId="77777777" w:rsidR="0090114F" w:rsidRDefault="00000000">
            <w:pPr>
              <w:spacing w:after="20" w:line="259" w:lineRule="auto"/>
            </w:pPr>
            <w:r>
              <w:rPr>
                <w:sz w:val="17"/>
              </w:rPr>
              <w:t>1.0</w:t>
            </w:r>
          </w:p>
        </w:tc>
      </w:tr>
      <w:tr w:rsidR="0090114F" w14:paraId="63D12F20" w14:textId="77777777">
        <w:trPr>
          <w:jc w:val="center"/>
        </w:trPr>
        <w:tc>
          <w:tcPr>
            <w:tcW w:w="4986" w:type="dxa"/>
            <w:vAlign w:val="center"/>
          </w:tcPr>
          <w:p w14:paraId="2B7B3512" w14:textId="77777777" w:rsidR="0090114F" w:rsidRDefault="00000000">
            <w:pPr>
              <w:spacing w:after="20" w:line="259" w:lineRule="auto"/>
            </w:pPr>
            <w:r>
              <w:rPr>
                <w:sz w:val="17"/>
              </w:rPr>
              <w:t>Document Type</w:t>
            </w:r>
          </w:p>
        </w:tc>
        <w:tc>
          <w:tcPr>
            <w:tcW w:w="4986" w:type="dxa"/>
            <w:vAlign w:val="center"/>
          </w:tcPr>
          <w:p w14:paraId="30AFD027" w14:textId="77777777" w:rsidR="0090114F" w:rsidRDefault="00000000">
            <w:pPr>
              <w:spacing w:after="20" w:line="259" w:lineRule="auto"/>
            </w:pPr>
            <w:r>
              <w:rPr>
                <w:sz w:val="17"/>
              </w:rPr>
              <w:t>Ecclesiology Extension &amp; Boundary Standard</w:t>
            </w:r>
          </w:p>
        </w:tc>
      </w:tr>
      <w:tr w:rsidR="0090114F" w14:paraId="055C229F" w14:textId="77777777">
        <w:trPr>
          <w:jc w:val="center"/>
        </w:trPr>
        <w:tc>
          <w:tcPr>
            <w:tcW w:w="4986" w:type="dxa"/>
            <w:vAlign w:val="center"/>
          </w:tcPr>
          <w:p w14:paraId="6B09B8FC" w14:textId="77777777" w:rsidR="0090114F" w:rsidRDefault="00000000">
            <w:pPr>
              <w:spacing w:after="20" w:line="259" w:lineRule="auto"/>
            </w:pPr>
            <w:r>
              <w:rPr>
                <w:sz w:val="17"/>
              </w:rPr>
              <w:t>Status</w:t>
            </w:r>
          </w:p>
        </w:tc>
        <w:tc>
          <w:tcPr>
            <w:tcW w:w="4986" w:type="dxa"/>
            <w:vAlign w:val="center"/>
          </w:tcPr>
          <w:p w14:paraId="6F0A9DFF" w14:textId="77777777" w:rsidR="0090114F" w:rsidRDefault="00000000">
            <w:pPr>
              <w:spacing w:after="20" w:line="259" w:lineRule="auto"/>
            </w:pPr>
            <w:r>
              <w:rPr>
                <w:sz w:val="17"/>
              </w:rPr>
              <w:t>FROZEN EXTENSION BOUNDARY — CONTENT VERSION-GOVERNED</w:t>
            </w:r>
          </w:p>
        </w:tc>
      </w:tr>
      <w:tr w:rsidR="0090114F" w14:paraId="1D13AD9D" w14:textId="77777777">
        <w:trPr>
          <w:jc w:val="center"/>
        </w:trPr>
        <w:tc>
          <w:tcPr>
            <w:tcW w:w="4986" w:type="dxa"/>
            <w:vAlign w:val="center"/>
          </w:tcPr>
          <w:p w14:paraId="3AA8DF4A" w14:textId="77777777" w:rsidR="0090114F" w:rsidRDefault="00000000">
            <w:pPr>
              <w:spacing w:after="20" w:line="259" w:lineRule="auto"/>
            </w:pPr>
            <w:r>
              <w:rPr>
                <w:sz w:val="17"/>
              </w:rPr>
              <w:t>Authority</w:t>
            </w:r>
          </w:p>
        </w:tc>
        <w:tc>
          <w:tcPr>
            <w:tcW w:w="4986" w:type="dxa"/>
            <w:vAlign w:val="center"/>
          </w:tcPr>
          <w:p w14:paraId="7B8AF631" w14:textId="77777777" w:rsidR="0090114F" w:rsidRDefault="00000000">
            <w:pPr>
              <w:spacing w:after="20" w:line="259" w:lineRule="auto"/>
            </w:pPr>
            <w:r>
              <w:rPr>
                <w:sz w:val="17"/>
              </w:rPr>
              <w:t>A1-JL-EXT (JesusLife Extension Authority; Canon보다 하위)</w:t>
            </w:r>
          </w:p>
        </w:tc>
      </w:tr>
      <w:tr w:rsidR="0090114F" w14:paraId="5976E4CD" w14:textId="77777777">
        <w:trPr>
          <w:jc w:val="center"/>
        </w:trPr>
        <w:tc>
          <w:tcPr>
            <w:tcW w:w="4986" w:type="dxa"/>
            <w:vAlign w:val="center"/>
          </w:tcPr>
          <w:p w14:paraId="16F82499" w14:textId="77777777" w:rsidR="0090114F" w:rsidRDefault="00000000">
            <w:pPr>
              <w:spacing w:after="20" w:line="259" w:lineRule="auto"/>
            </w:pPr>
            <w:r>
              <w:rPr>
                <w:sz w:val="17"/>
              </w:rPr>
              <w:t>Upstream</w:t>
            </w:r>
          </w:p>
        </w:tc>
        <w:tc>
          <w:tcPr>
            <w:tcW w:w="4986" w:type="dxa"/>
            <w:vAlign w:val="center"/>
          </w:tcPr>
          <w:p w14:paraId="48A0BCC6" w14:textId="77777777" w:rsidR="0090114F" w:rsidRDefault="00000000">
            <w:pPr>
              <w:spacing w:after="20" w:line="259" w:lineRule="auto"/>
            </w:pPr>
            <w:r>
              <w:rPr>
                <w:sz w:val="17"/>
              </w:rPr>
              <w:t>S0-01 Boundary Constitution; S0-02 Canonical Scope &amp; Meaning Freeze; JesusLife Textbook</w:t>
            </w:r>
          </w:p>
        </w:tc>
      </w:tr>
      <w:tr w:rsidR="0090114F" w14:paraId="5077CFF3" w14:textId="77777777">
        <w:trPr>
          <w:jc w:val="center"/>
        </w:trPr>
        <w:tc>
          <w:tcPr>
            <w:tcW w:w="4986" w:type="dxa"/>
            <w:vAlign w:val="center"/>
          </w:tcPr>
          <w:p w14:paraId="41346364" w14:textId="77777777" w:rsidR="0090114F" w:rsidRDefault="00000000">
            <w:pPr>
              <w:spacing w:after="20" w:line="259" w:lineRule="auto"/>
            </w:pPr>
            <w:r>
              <w:rPr>
                <w:sz w:val="17"/>
              </w:rPr>
              <w:t>Downstream</w:t>
            </w:r>
          </w:p>
        </w:tc>
        <w:tc>
          <w:tcPr>
            <w:tcW w:w="4986" w:type="dxa"/>
            <w:vAlign w:val="center"/>
          </w:tcPr>
          <w:p w14:paraId="11D5C1C8" w14:textId="77777777" w:rsidR="0090114F" w:rsidRDefault="00000000">
            <w:pPr>
              <w:spacing w:after="20" w:line="259" w:lineRule="auto"/>
            </w:pPr>
            <w:r>
              <w:rPr>
                <w:sz w:val="17"/>
              </w:rPr>
              <w:t>JesusLife Community/Church Ontology; CHGO Community Growth; Church OS; Knowledge Governance</w:t>
            </w:r>
          </w:p>
        </w:tc>
      </w:tr>
      <w:tr w:rsidR="0090114F" w14:paraId="08CD3BB8" w14:textId="77777777">
        <w:trPr>
          <w:jc w:val="center"/>
        </w:trPr>
        <w:tc>
          <w:tcPr>
            <w:tcW w:w="4986" w:type="dxa"/>
            <w:vAlign w:val="center"/>
          </w:tcPr>
          <w:p w14:paraId="1F718342" w14:textId="77777777" w:rsidR="0090114F" w:rsidRDefault="00000000">
            <w:pPr>
              <w:spacing w:after="20" w:line="259" w:lineRule="auto"/>
            </w:pPr>
            <w:r>
              <w:rPr>
                <w:sz w:val="17"/>
              </w:rPr>
              <w:t>Core Rule</w:t>
            </w:r>
          </w:p>
        </w:tc>
        <w:tc>
          <w:tcPr>
            <w:tcW w:w="4986" w:type="dxa"/>
            <w:vAlign w:val="center"/>
          </w:tcPr>
          <w:p w14:paraId="60C5369E" w14:textId="77777777" w:rsidR="0090114F" w:rsidRDefault="00000000">
            <w:pPr>
              <w:spacing w:after="20" w:line="259" w:lineRule="auto"/>
            </w:pPr>
            <w:r>
              <w:rPr>
                <w:sz w:val="17"/>
              </w:rPr>
              <w:t>Textbook Claim ≠ Theological Extension ≠ Research/Operational Model</w:t>
            </w:r>
          </w:p>
        </w:tc>
      </w:tr>
    </w:tbl>
    <w:p w14:paraId="4478C009" w14:textId="77777777" w:rsidR="0090114F" w:rsidRDefault="0090114F"/>
    <w:p w14:paraId="676BE9F7" w14:textId="77777777" w:rsidR="0090114F" w:rsidRDefault="00000000">
      <w:pPr>
        <w:spacing w:after="100" w:line="312" w:lineRule="auto"/>
        <w:jc w:val="center"/>
      </w:pPr>
      <w:r>
        <w:rPr>
          <w:b/>
        </w:rPr>
        <w:t>본 문서는 JesusLife Canon을 확대해 쓰는 문서가 아니다. 교재에 실제로 있는 교회론을 보존하고, 그 밖의 확장은 출처·권위·추론 수준을 표시하여 별도 관리한다.</w:t>
      </w:r>
    </w:p>
    <w:p w14:paraId="31FB9A9F" w14:textId="77777777" w:rsidR="0090114F" w:rsidRDefault="00000000">
      <w:r>
        <w:br w:type="page"/>
      </w:r>
    </w:p>
    <w:p w14:paraId="1C67A333" w14:textId="77777777" w:rsidR="0090114F" w:rsidRDefault="00000000">
      <w:pPr>
        <w:pStyle w:val="1"/>
      </w:pPr>
      <w:r>
        <w:lastRenderedPageBreak/>
        <w:t xml:space="preserve">PREAMBLE. </w:t>
      </w:r>
      <w:r>
        <w:t>왜</w:t>
      </w:r>
      <w:r>
        <w:t xml:space="preserve"> S0-03</w:t>
      </w:r>
      <w:r>
        <w:t>이</w:t>
      </w:r>
      <w:r>
        <w:t xml:space="preserve"> </w:t>
      </w:r>
      <w:r>
        <w:t>필요한가</w:t>
      </w:r>
    </w:p>
    <w:p w14:paraId="4EECA269" w14:textId="77777777" w:rsidR="0090114F" w:rsidRDefault="00000000">
      <w:pPr>
        <w:spacing w:after="100" w:line="312" w:lineRule="auto"/>
      </w:pPr>
      <w:r>
        <w:t>S0-02는 교재에 명시되지 않은 교회론·예배론·직분론·교회정치를 Canonical Freeze에 자동 편입하지 않도록 경계를 세웠다. 그러나 JesusLife 교재 자체에는 이미 ‘교회는 하나님 나라 공동체이며 그리스도의 몸’, ‘그리스도는 교회의 머리’, ‘믿는 자들은 지체’, ‘공동체 안에서 하나님 나라를 경험한다’는 직접 진술이 존재한다.</w:t>
      </w:r>
    </w:p>
    <w:p w14:paraId="671F698A" w14:textId="77777777" w:rsidR="0090114F" w:rsidRDefault="00000000">
      <w:pPr>
        <w:spacing w:after="100" w:line="312" w:lineRule="auto"/>
      </w:pPr>
      <w:r>
        <w:rPr>
          <w:b/>
        </w:rPr>
        <w:t>따라서 S0-03의 역할은 ‘교회론을 새로 만드는 것’이 아니라 ① 교재 직접 진술을 식별하고, ② Canonical Core에서 논리적으로 연결되는 교회론을 Extension으로 구분하며, ③ 교재가 말하지 않은 예배·성례·직분·교회정치 등을 JesusLife의 직접 주장으로 위장하지 못하게 하는 것이다.</w:t>
      </w:r>
    </w:p>
    <w:p w14:paraId="3B20B357" w14:textId="77777777" w:rsidR="0090114F" w:rsidRDefault="00000000">
      <w:pPr>
        <w:pStyle w:val="1"/>
      </w:pPr>
      <w:r>
        <w:t>ARTICLE 1. Ecclesiology Knowledge Levels</w:t>
      </w:r>
    </w:p>
    <w:tbl>
      <w:tblPr>
        <w:tblStyle w:val="af9"/>
        <w:tblW w:w="0" w:type="auto"/>
        <w:jc w:val="center"/>
        <w:tblLook w:val="04A0" w:firstRow="1" w:lastRow="0" w:firstColumn="1" w:lastColumn="0" w:noHBand="0" w:noVBand="1"/>
      </w:tblPr>
      <w:tblGrid>
        <w:gridCol w:w="2490"/>
        <w:gridCol w:w="2491"/>
        <w:gridCol w:w="2490"/>
        <w:gridCol w:w="2491"/>
      </w:tblGrid>
      <w:tr w:rsidR="0090114F" w14:paraId="4A61FE5A" w14:textId="77777777">
        <w:trPr>
          <w:jc w:val="center"/>
        </w:trPr>
        <w:tc>
          <w:tcPr>
            <w:tcW w:w="2493" w:type="dxa"/>
            <w:shd w:val="clear" w:color="auto" w:fill="17324D"/>
          </w:tcPr>
          <w:p w14:paraId="708CF322" w14:textId="77777777" w:rsidR="0090114F" w:rsidRDefault="00000000">
            <w:r>
              <w:rPr>
                <w:b/>
                <w:color w:val="FFFFFF"/>
                <w:sz w:val="18"/>
              </w:rPr>
              <w:t>Level</w:t>
            </w:r>
          </w:p>
        </w:tc>
        <w:tc>
          <w:tcPr>
            <w:tcW w:w="2493" w:type="dxa"/>
            <w:shd w:val="clear" w:color="auto" w:fill="17324D"/>
          </w:tcPr>
          <w:p w14:paraId="6A585A15" w14:textId="77777777" w:rsidR="0090114F" w:rsidRDefault="00000000">
            <w:r>
              <w:rPr>
                <w:b/>
                <w:color w:val="FFFFFF"/>
                <w:sz w:val="18"/>
              </w:rPr>
              <w:t>명칭</w:t>
            </w:r>
          </w:p>
        </w:tc>
        <w:tc>
          <w:tcPr>
            <w:tcW w:w="2493" w:type="dxa"/>
            <w:shd w:val="clear" w:color="auto" w:fill="17324D"/>
          </w:tcPr>
          <w:p w14:paraId="5A84C5D9" w14:textId="77777777" w:rsidR="0090114F" w:rsidRDefault="00000000">
            <w:r>
              <w:rPr>
                <w:b/>
                <w:color w:val="FFFFFF"/>
                <w:sz w:val="18"/>
              </w:rPr>
              <w:t>권위</w:t>
            </w:r>
          </w:p>
        </w:tc>
        <w:tc>
          <w:tcPr>
            <w:tcW w:w="2493" w:type="dxa"/>
            <w:shd w:val="clear" w:color="auto" w:fill="17324D"/>
          </w:tcPr>
          <w:p w14:paraId="32A6F717" w14:textId="77777777" w:rsidR="0090114F" w:rsidRDefault="00000000">
            <w:r>
              <w:rPr>
                <w:b/>
                <w:color w:val="FFFFFF"/>
                <w:sz w:val="18"/>
              </w:rPr>
              <w:t>설명</w:t>
            </w:r>
          </w:p>
        </w:tc>
      </w:tr>
      <w:tr w:rsidR="0090114F" w14:paraId="6E3E7F55" w14:textId="77777777">
        <w:trPr>
          <w:jc w:val="center"/>
        </w:trPr>
        <w:tc>
          <w:tcPr>
            <w:tcW w:w="2493" w:type="dxa"/>
            <w:vAlign w:val="center"/>
          </w:tcPr>
          <w:p w14:paraId="2C67AA19" w14:textId="77777777" w:rsidR="0090114F" w:rsidRDefault="00000000">
            <w:pPr>
              <w:spacing w:after="20" w:line="259" w:lineRule="auto"/>
            </w:pPr>
            <w:r>
              <w:rPr>
                <w:sz w:val="17"/>
              </w:rPr>
              <w:t>E0</w:t>
            </w:r>
          </w:p>
        </w:tc>
        <w:tc>
          <w:tcPr>
            <w:tcW w:w="2493" w:type="dxa"/>
            <w:vAlign w:val="center"/>
          </w:tcPr>
          <w:p w14:paraId="1FF54E09" w14:textId="77777777" w:rsidR="0090114F" w:rsidRDefault="00000000">
            <w:pPr>
              <w:spacing w:after="20" w:line="259" w:lineRule="auto"/>
            </w:pPr>
            <w:r>
              <w:rPr>
                <w:sz w:val="17"/>
              </w:rPr>
              <w:t>Textbook-Direct Ecclesiology</w:t>
            </w:r>
          </w:p>
        </w:tc>
        <w:tc>
          <w:tcPr>
            <w:tcW w:w="2493" w:type="dxa"/>
            <w:vAlign w:val="center"/>
          </w:tcPr>
          <w:p w14:paraId="20BF77A7" w14:textId="77777777" w:rsidR="0090114F" w:rsidRDefault="00000000">
            <w:pPr>
              <w:spacing w:after="20" w:line="259" w:lineRule="auto"/>
            </w:pPr>
            <w:r>
              <w:rPr>
                <w:sz w:val="17"/>
              </w:rPr>
              <w:t>가장 높음</w:t>
            </w:r>
          </w:p>
        </w:tc>
        <w:tc>
          <w:tcPr>
            <w:tcW w:w="2493" w:type="dxa"/>
            <w:vAlign w:val="center"/>
          </w:tcPr>
          <w:p w14:paraId="6C5E06F9" w14:textId="77777777" w:rsidR="0090114F" w:rsidRDefault="00000000">
            <w:pPr>
              <w:spacing w:after="20" w:line="259" w:lineRule="auto"/>
            </w:pPr>
            <w:r>
              <w:rPr>
                <w:sz w:val="17"/>
              </w:rPr>
              <w:t>교재가 교회에 대해 직접 진술한 내용. Source trace 필수.</w:t>
            </w:r>
          </w:p>
        </w:tc>
      </w:tr>
      <w:tr w:rsidR="0090114F" w14:paraId="4F4467B6" w14:textId="77777777">
        <w:trPr>
          <w:jc w:val="center"/>
        </w:trPr>
        <w:tc>
          <w:tcPr>
            <w:tcW w:w="2493" w:type="dxa"/>
            <w:vAlign w:val="center"/>
          </w:tcPr>
          <w:p w14:paraId="6EA7C9E6" w14:textId="77777777" w:rsidR="0090114F" w:rsidRDefault="00000000">
            <w:pPr>
              <w:spacing w:after="20" w:line="259" w:lineRule="auto"/>
            </w:pPr>
            <w:r>
              <w:rPr>
                <w:sz w:val="17"/>
              </w:rPr>
              <w:t>E1</w:t>
            </w:r>
          </w:p>
        </w:tc>
        <w:tc>
          <w:tcPr>
            <w:tcW w:w="2493" w:type="dxa"/>
            <w:vAlign w:val="center"/>
          </w:tcPr>
          <w:p w14:paraId="35F97DA8" w14:textId="77777777" w:rsidR="0090114F" w:rsidRDefault="00000000">
            <w:pPr>
              <w:spacing w:after="20" w:line="259" w:lineRule="auto"/>
            </w:pPr>
            <w:r>
              <w:rPr>
                <w:sz w:val="17"/>
              </w:rPr>
              <w:t>Canonical-Derived Extension</w:t>
            </w:r>
          </w:p>
        </w:tc>
        <w:tc>
          <w:tcPr>
            <w:tcW w:w="2493" w:type="dxa"/>
            <w:vAlign w:val="center"/>
          </w:tcPr>
          <w:p w14:paraId="3F566EAC" w14:textId="77777777" w:rsidR="0090114F" w:rsidRDefault="00000000">
            <w:pPr>
              <w:spacing w:after="20" w:line="259" w:lineRule="auto"/>
            </w:pPr>
            <w:r>
              <w:rPr>
                <w:sz w:val="17"/>
              </w:rPr>
              <w:t>중간</w:t>
            </w:r>
          </w:p>
        </w:tc>
        <w:tc>
          <w:tcPr>
            <w:tcW w:w="2493" w:type="dxa"/>
            <w:vAlign w:val="center"/>
          </w:tcPr>
          <w:p w14:paraId="71E091C0" w14:textId="77777777" w:rsidR="0090114F" w:rsidRDefault="00000000">
            <w:pPr>
              <w:spacing w:after="20" w:line="259" w:lineRule="auto"/>
            </w:pPr>
            <w:r>
              <w:rPr>
                <w:sz w:val="17"/>
              </w:rPr>
              <w:t>S0-02의 Canonical Meaning에서 교회/공동체 수준으로 정당하게 확장한 해석. ‘교재 직접 주장’으로 표시 금지.</w:t>
            </w:r>
          </w:p>
        </w:tc>
      </w:tr>
      <w:tr w:rsidR="0090114F" w14:paraId="34B3344D" w14:textId="77777777">
        <w:trPr>
          <w:jc w:val="center"/>
        </w:trPr>
        <w:tc>
          <w:tcPr>
            <w:tcW w:w="2493" w:type="dxa"/>
            <w:vAlign w:val="center"/>
          </w:tcPr>
          <w:p w14:paraId="0E4B9FCA" w14:textId="77777777" w:rsidR="0090114F" w:rsidRDefault="00000000">
            <w:pPr>
              <w:spacing w:after="20" w:line="259" w:lineRule="auto"/>
            </w:pPr>
            <w:r>
              <w:rPr>
                <w:sz w:val="17"/>
              </w:rPr>
              <w:t>E2</w:t>
            </w:r>
          </w:p>
        </w:tc>
        <w:tc>
          <w:tcPr>
            <w:tcW w:w="2493" w:type="dxa"/>
            <w:vAlign w:val="center"/>
          </w:tcPr>
          <w:p w14:paraId="063DC6BA" w14:textId="77777777" w:rsidR="0090114F" w:rsidRDefault="00000000">
            <w:pPr>
              <w:spacing w:after="20" w:line="259" w:lineRule="auto"/>
            </w:pPr>
            <w:r>
              <w:rPr>
                <w:sz w:val="17"/>
              </w:rPr>
              <w:t>Orthodox-Theological Extension</w:t>
            </w:r>
          </w:p>
        </w:tc>
        <w:tc>
          <w:tcPr>
            <w:tcW w:w="2493" w:type="dxa"/>
            <w:vAlign w:val="center"/>
          </w:tcPr>
          <w:p w14:paraId="0AFD85D8" w14:textId="77777777" w:rsidR="0090114F" w:rsidRDefault="00000000">
            <w:pPr>
              <w:spacing w:after="20" w:line="259" w:lineRule="auto"/>
            </w:pPr>
            <w:r>
              <w:rPr>
                <w:sz w:val="17"/>
              </w:rPr>
              <w:t>보조</w:t>
            </w:r>
          </w:p>
        </w:tc>
        <w:tc>
          <w:tcPr>
            <w:tcW w:w="2493" w:type="dxa"/>
            <w:vAlign w:val="center"/>
          </w:tcPr>
          <w:p w14:paraId="3B0472C1" w14:textId="77777777" w:rsidR="0090114F" w:rsidRDefault="00000000">
            <w:pPr>
              <w:spacing w:after="20" w:line="259" w:lineRule="auto"/>
            </w:pPr>
            <w:r>
              <w:rPr>
                <w:sz w:val="17"/>
              </w:rPr>
              <w:t>정통 개신교 교회론으로 보완한 내용. 별도 신학 Evidence와 검토 필요.</w:t>
            </w:r>
          </w:p>
        </w:tc>
      </w:tr>
      <w:tr w:rsidR="0090114F" w14:paraId="3179B278" w14:textId="77777777">
        <w:trPr>
          <w:jc w:val="center"/>
        </w:trPr>
        <w:tc>
          <w:tcPr>
            <w:tcW w:w="2493" w:type="dxa"/>
            <w:vAlign w:val="center"/>
          </w:tcPr>
          <w:p w14:paraId="59EA2DCF" w14:textId="77777777" w:rsidR="0090114F" w:rsidRDefault="00000000">
            <w:pPr>
              <w:spacing w:after="20" w:line="259" w:lineRule="auto"/>
            </w:pPr>
            <w:r>
              <w:rPr>
                <w:sz w:val="17"/>
              </w:rPr>
              <w:t>E3</w:t>
            </w:r>
          </w:p>
        </w:tc>
        <w:tc>
          <w:tcPr>
            <w:tcW w:w="2493" w:type="dxa"/>
            <w:vAlign w:val="center"/>
          </w:tcPr>
          <w:p w14:paraId="07EC551D" w14:textId="77777777" w:rsidR="0090114F" w:rsidRDefault="00000000">
            <w:pPr>
              <w:spacing w:after="20" w:line="259" w:lineRule="auto"/>
            </w:pPr>
            <w:r>
              <w:rPr>
                <w:sz w:val="17"/>
              </w:rPr>
              <w:t>Research / CHGO Community Model</w:t>
            </w:r>
          </w:p>
        </w:tc>
        <w:tc>
          <w:tcPr>
            <w:tcW w:w="2493" w:type="dxa"/>
            <w:vAlign w:val="center"/>
          </w:tcPr>
          <w:p w14:paraId="1089F721" w14:textId="77777777" w:rsidR="0090114F" w:rsidRDefault="00000000">
            <w:pPr>
              <w:spacing w:after="20" w:line="259" w:lineRule="auto"/>
            </w:pPr>
            <w:r>
              <w:rPr>
                <w:sz w:val="17"/>
              </w:rPr>
              <w:t>연구</w:t>
            </w:r>
          </w:p>
        </w:tc>
        <w:tc>
          <w:tcPr>
            <w:tcW w:w="2493" w:type="dxa"/>
            <w:vAlign w:val="center"/>
          </w:tcPr>
          <w:p w14:paraId="17DA6C4E" w14:textId="77777777" w:rsidR="0090114F" w:rsidRDefault="00000000">
            <w:pPr>
              <w:spacing w:after="20" w:line="259" w:lineRule="auto"/>
            </w:pPr>
            <w:r>
              <w:rPr>
                <w:sz w:val="17"/>
              </w:rPr>
              <w:t>공동체 성장 Evidence, 갈등·험담·열매 패턴, 측정·가설.</w:t>
            </w:r>
          </w:p>
        </w:tc>
      </w:tr>
      <w:tr w:rsidR="0090114F" w14:paraId="5728BC45" w14:textId="77777777">
        <w:trPr>
          <w:jc w:val="center"/>
        </w:trPr>
        <w:tc>
          <w:tcPr>
            <w:tcW w:w="2493" w:type="dxa"/>
            <w:vAlign w:val="center"/>
          </w:tcPr>
          <w:p w14:paraId="24C08009" w14:textId="77777777" w:rsidR="0090114F" w:rsidRDefault="00000000">
            <w:pPr>
              <w:spacing w:after="20" w:line="259" w:lineRule="auto"/>
            </w:pPr>
            <w:r>
              <w:rPr>
                <w:sz w:val="17"/>
              </w:rPr>
              <w:t>E4</w:t>
            </w:r>
          </w:p>
        </w:tc>
        <w:tc>
          <w:tcPr>
            <w:tcW w:w="2493" w:type="dxa"/>
            <w:vAlign w:val="center"/>
          </w:tcPr>
          <w:p w14:paraId="07FC95F7" w14:textId="77777777" w:rsidR="0090114F" w:rsidRDefault="00000000">
            <w:pPr>
              <w:spacing w:after="20" w:line="259" w:lineRule="auto"/>
            </w:pPr>
            <w:r>
              <w:rPr>
                <w:sz w:val="17"/>
              </w:rPr>
              <w:t>Church OS Operational Model</w:t>
            </w:r>
          </w:p>
        </w:tc>
        <w:tc>
          <w:tcPr>
            <w:tcW w:w="2493" w:type="dxa"/>
            <w:vAlign w:val="center"/>
          </w:tcPr>
          <w:p w14:paraId="0011DD28" w14:textId="77777777" w:rsidR="0090114F" w:rsidRDefault="00000000">
            <w:pPr>
              <w:spacing w:after="20" w:line="259" w:lineRule="auto"/>
            </w:pPr>
            <w:r>
              <w:rPr>
                <w:sz w:val="17"/>
              </w:rPr>
              <w:t>운영</w:t>
            </w:r>
          </w:p>
        </w:tc>
        <w:tc>
          <w:tcPr>
            <w:tcW w:w="2493" w:type="dxa"/>
            <w:vAlign w:val="center"/>
          </w:tcPr>
          <w:p w14:paraId="485DF264" w14:textId="77777777" w:rsidR="0090114F" w:rsidRDefault="00000000">
            <w:pPr>
              <w:spacing w:after="20" w:line="259" w:lineRule="auto"/>
            </w:pPr>
            <w:r>
              <w:rPr>
                <w:sz w:val="17"/>
              </w:rPr>
              <w:t>조직, 역할, 프로그램, Dashboard, 사역배치, 운영 Workflow.</w:t>
            </w:r>
          </w:p>
        </w:tc>
      </w:tr>
    </w:tbl>
    <w:p w14:paraId="50CB97A7" w14:textId="77777777" w:rsidR="0090114F" w:rsidRDefault="0090114F"/>
    <w:p w14:paraId="2D85D3C9" w14:textId="77777777" w:rsidR="0090114F" w:rsidRDefault="00000000">
      <w:pPr>
        <w:spacing w:after="100" w:line="312" w:lineRule="auto"/>
      </w:pPr>
      <w:r>
        <w:rPr>
          <w:b/>
        </w:rPr>
        <w:t>Hard Rule: E1~E4는 E0 또는 S0-02 Canon을 소급하여 변경하지 않는다.</w:t>
      </w:r>
    </w:p>
    <w:p w14:paraId="021A9200" w14:textId="77777777" w:rsidR="0090114F" w:rsidRDefault="00000000">
      <w:pPr>
        <w:pStyle w:val="1"/>
      </w:pPr>
      <w:r>
        <w:t xml:space="preserve">ARTICLE 2. E0 — </w:t>
      </w:r>
      <w:r>
        <w:t>교재가</w:t>
      </w:r>
      <w:r>
        <w:t xml:space="preserve"> </w:t>
      </w:r>
      <w:r>
        <w:t>직접</w:t>
      </w:r>
      <w:r>
        <w:t xml:space="preserve"> </w:t>
      </w:r>
      <w:r>
        <w:t>말하는</w:t>
      </w:r>
      <w:r>
        <w:t xml:space="preserve"> </w:t>
      </w:r>
      <w:r>
        <w:t>교회</w:t>
      </w:r>
    </w:p>
    <w:tbl>
      <w:tblPr>
        <w:tblStyle w:val="af9"/>
        <w:tblW w:w="0" w:type="auto"/>
        <w:jc w:val="center"/>
        <w:tblLook w:val="04A0" w:firstRow="1" w:lastRow="0" w:firstColumn="1" w:lastColumn="0" w:noHBand="0" w:noVBand="1"/>
      </w:tblPr>
      <w:tblGrid>
        <w:gridCol w:w="3320"/>
        <w:gridCol w:w="3321"/>
        <w:gridCol w:w="3321"/>
      </w:tblGrid>
      <w:tr w:rsidR="0090114F" w14:paraId="51192A57" w14:textId="77777777">
        <w:trPr>
          <w:jc w:val="center"/>
        </w:trPr>
        <w:tc>
          <w:tcPr>
            <w:tcW w:w="3324" w:type="dxa"/>
            <w:shd w:val="clear" w:color="auto" w:fill="17324D"/>
          </w:tcPr>
          <w:p w14:paraId="505FC485" w14:textId="77777777" w:rsidR="0090114F" w:rsidRDefault="00000000">
            <w:r>
              <w:rPr>
                <w:b/>
                <w:color w:val="FFFFFF"/>
                <w:sz w:val="18"/>
              </w:rPr>
              <w:t>ID</w:t>
            </w:r>
          </w:p>
        </w:tc>
        <w:tc>
          <w:tcPr>
            <w:tcW w:w="3324" w:type="dxa"/>
            <w:shd w:val="clear" w:color="auto" w:fill="17324D"/>
          </w:tcPr>
          <w:p w14:paraId="0502F6D7" w14:textId="77777777" w:rsidR="0090114F" w:rsidRDefault="00000000">
            <w:r>
              <w:rPr>
                <w:b/>
                <w:color w:val="FFFFFF"/>
                <w:sz w:val="18"/>
              </w:rPr>
              <w:t>개념</w:t>
            </w:r>
          </w:p>
        </w:tc>
        <w:tc>
          <w:tcPr>
            <w:tcW w:w="3324" w:type="dxa"/>
            <w:shd w:val="clear" w:color="auto" w:fill="17324D"/>
          </w:tcPr>
          <w:p w14:paraId="5DC45C63" w14:textId="77777777" w:rsidR="0090114F" w:rsidRDefault="00000000">
            <w:r>
              <w:rPr>
                <w:b/>
                <w:color w:val="FFFFFF"/>
                <w:sz w:val="18"/>
              </w:rPr>
              <w:t>E0 Direct Meaning</w:t>
            </w:r>
          </w:p>
        </w:tc>
      </w:tr>
      <w:tr w:rsidR="0090114F" w14:paraId="26A71977" w14:textId="77777777">
        <w:trPr>
          <w:jc w:val="center"/>
        </w:trPr>
        <w:tc>
          <w:tcPr>
            <w:tcW w:w="3324" w:type="dxa"/>
            <w:vAlign w:val="center"/>
          </w:tcPr>
          <w:p w14:paraId="4D7A266B" w14:textId="77777777" w:rsidR="0090114F" w:rsidRDefault="00000000">
            <w:pPr>
              <w:spacing w:after="20" w:line="259" w:lineRule="auto"/>
            </w:pPr>
            <w:r>
              <w:rPr>
                <w:sz w:val="17"/>
              </w:rPr>
              <w:t>JL-EC-E0-001</w:t>
            </w:r>
          </w:p>
        </w:tc>
        <w:tc>
          <w:tcPr>
            <w:tcW w:w="3324" w:type="dxa"/>
            <w:vAlign w:val="center"/>
          </w:tcPr>
          <w:p w14:paraId="6220B667" w14:textId="77777777" w:rsidR="0090114F" w:rsidRDefault="00000000">
            <w:pPr>
              <w:spacing w:after="20" w:line="259" w:lineRule="auto"/>
            </w:pPr>
            <w:r>
              <w:rPr>
                <w:sz w:val="17"/>
              </w:rPr>
              <w:t>Church as Kingdom Community</w:t>
            </w:r>
          </w:p>
        </w:tc>
        <w:tc>
          <w:tcPr>
            <w:tcW w:w="3324" w:type="dxa"/>
            <w:vAlign w:val="center"/>
          </w:tcPr>
          <w:p w14:paraId="1C027DF6" w14:textId="77777777" w:rsidR="0090114F" w:rsidRDefault="00000000">
            <w:pPr>
              <w:spacing w:after="20" w:line="259" w:lineRule="auto"/>
            </w:pPr>
            <w:r>
              <w:rPr>
                <w:sz w:val="17"/>
              </w:rPr>
              <w:t>교회는 하나님 나라 공동체이다.</w:t>
            </w:r>
          </w:p>
        </w:tc>
      </w:tr>
      <w:tr w:rsidR="0090114F" w14:paraId="315215A1" w14:textId="77777777">
        <w:trPr>
          <w:jc w:val="center"/>
        </w:trPr>
        <w:tc>
          <w:tcPr>
            <w:tcW w:w="3324" w:type="dxa"/>
            <w:vAlign w:val="center"/>
          </w:tcPr>
          <w:p w14:paraId="7388AE90" w14:textId="77777777" w:rsidR="0090114F" w:rsidRDefault="00000000">
            <w:pPr>
              <w:spacing w:after="20" w:line="259" w:lineRule="auto"/>
            </w:pPr>
            <w:r>
              <w:rPr>
                <w:sz w:val="17"/>
              </w:rPr>
              <w:t>JL-EC-E0-002</w:t>
            </w:r>
          </w:p>
        </w:tc>
        <w:tc>
          <w:tcPr>
            <w:tcW w:w="3324" w:type="dxa"/>
            <w:vAlign w:val="center"/>
          </w:tcPr>
          <w:p w14:paraId="5D9DBD53" w14:textId="77777777" w:rsidR="0090114F" w:rsidRDefault="00000000">
            <w:pPr>
              <w:spacing w:after="20" w:line="259" w:lineRule="auto"/>
            </w:pPr>
            <w:r>
              <w:rPr>
                <w:sz w:val="17"/>
              </w:rPr>
              <w:t>Church as Body of Christ</w:t>
            </w:r>
          </w:p>
        </w:tc>
        <w:tc>
          <w:tcPr>
            <w:tcW w:w="3324" w:type="dxa"/>
            <w:vAlign w:val="center"/>
          </w:tcPr>
          <w:p w14:paraId="07751277" w14:textId="77777777" w:rsidR="0090114F" w:rsidRDefault="00000000">
            <w:pPr>
              <w:spacing w:after="20" w:line="259" w:lineRule="auto"/>
            </w:pPr>
            <w:r>
              <w:rPr>
                <w:sz w:val="17"/>
              </w:rPr>
              <w:t>교회는 그리스도의 몸이다.</w:t>
            </w:r>
          </w:p>
        </w:tc>
      </w:tr>
      <w:tr w:rsidR="0090114F" w14:paraId="157D36F0" w14:textId="77777777">
        <w:trPr>
          <w:jc w:val="center"/>
        </w:trPr>
        <w:tc>
          <w:tcPr>
            <w:tcW w:w="3324" w:type="dxa"/>
            <w:vAlign w:val="center"/>
          </w:tcPr>
          <w:p w14:paraId="35149662" w14:textId="77777777" w:rsidR="0090114F" w:rsidRDefault="00000000">
            <w:pPr>
              <w:spacing w:after="20" w:line="259" w:lineRule="auto"/>
            </w:pPr>
            <w:r>
              <w:rPr>
                <w:sz w:val="17"/>
              </w:rPr>
              <w:t>JL-EC-E0-003</w:t>
            </w:r>
          </w:p>
        </w:tc>
        <w:tc>
          <w:tcPr>
            <w:tcW w:w="3324" w:type="dxa"/>
            <w:vAlign w:val="center"/>
          </w:tcPr>
          <w:p w14:paraId="71D9FFB8" w14:textId="77777777" w:rsidR="0090114F" w:rsidRDefault="00000000">
            <w:pPr>
              <w:spacing w:after="20" w:line="259" w:lineRule="auto"/>
            </w:pPr>
            <w:r>
              <w:rPr>
                <w:sz w:val="17"/>
              </w:rPr>
              <w:t>Christ as Head</w:t>
            </w:r>
          </w:p>
        </w:tc>
        <w:tc>
          <w:tcPr>
            <w:tcW w:w="3324" w:type="dxa"/>
            <w:vAlign w:val="center"/>
          </w:tcPr>
          <w:p w14:paraId="5334390B" w14:textId="77777777" w:rsidR="0090114F" w:rsidRDefault="00000000">
            <w:pPr>
              <w:spacing w:after="20" w:line="259" w:lineRule="auto"/>
            </w:pPr>
            <w:r>
              <w:rPr>
                <w:sz w:val="17"/>
              </w:rPr>
              <w:t>예수 그리스도는 교회의 머리이시다.</w:t>
            </w:r>
          </w:p>
        </w:tc>
      </w:tr>
      <w:tr w:rsidR="0090114F" w14:paraId="5B28F99C" w14:textId="77777777">
        <w:trPr>
          <w:jc w:val="center"/>
        </w:trPr>
        <w:tc>
          <w:tcPr>
            <w:tcW w:w="3324" w:type="dxa"/>
            <w:vAlign w:val="center"/>
          </w:tcPr>
          <w:p w14:paraId="7FB143CA" w14:textId="77777777" w:rsidR="0090114F" w:rsidRDefault="00000000">
            <w:pPr>
              <w:spacing w:after="20" w:line="259" w:lineRule="auto"/>
            </w:pPr>
            <w:r>
              <w:rPr>
                <w:sz w:val="17"/>
              </w:rPr>
              <w:t>JL-EC-E0-004</w:t>
            </w:r>
          </w:p>
        </w:tc>
        <w:tc>
          <w:tcPr>
            <w:tcW w:w="3324" w:type="dxa"/>
            <w:vAlign w:val="center"/>
          </w:tcPr>
          <w:p w14:paraId="4E829BD6" w14:textId="77777777" w:rsidR="0090114F" w:rsidRDefault="00000000">
            <w:pPr>
              <w:spacing w:after="20" w:line="259" w:lineRule="auto"/>
            </w:pPr>
            <w:r>
              <w:rPr>
                <w:sz w:val="17"/>
              </w:rPr>
              <w:t>Believers as Members</w:t>
            </w:r>
          </w:p>
        </w:tc>
        <w:tc>
          <w:tcPr>
            <w:tcW w:w="3324" w:type="dxa"/>
            <w:vAlign w:val="center"/>
          </w:tcPr>
          <w:p w14:paraId="03A13989" w14:textId="77777777" w:rsidR="0090114F" w:rsidRDefault="00000000">
            <w:pPr>
              <w:spacing w:after="20" w:line="259" w:lineRule="auto"/>
            </w:pPr>
            <w:r>
              <w:rPr>
                <w:sz w:val="17"/>
              </w:rPr>
              <w:t>믿는 자들은 그리스도의 몸에 연결된 지체이다.</w:t>
            </w:r>
          </w:p>
        </w:tc>
      </w:tr>
      <w:tr w:rsidR="0090114F" w14:paraId="5152F454" w14:textId="77777777">
        <w:trPr>
          <w:jc w:val="center"/>
        </w:trPr>
        <w:tc>
          <w:tcPr>
            <w:tcW w:w="3324" w:type="dxa"/>
            <w:vAlign w:val="center"/>
          </w:tcPr>
          <w:p w14:paraId="4DFCC264" w14:textId="77777777" w:rsidR="0090114F" w:rsidRDefault="00000000">
            <w:pPr>
              <w:spacing w:after="20" w:line="259" w:lineRule="auto"/>
            </w:pPr>
            <w:r>
              <w:rPr>
                <w:sz w:val="17"/>
              </w:rPr>
              <w:t>JL-EC-E0-005</w:t>
            </w:r>
          </w:p>
        </w:tc>
        <w:tc>
          <w:tcPr>
            <w:tcW w:w="3324" w:type="dxa"/>
            <w:vAlign w:val="center"/>
          </w:tcPr>
          <w:p w14:paraId="74BA65AB" w14:textId="77777777" w:rsidR="0090114F" w:rsidRDefault="00000000">
            <w:pPr>
              <w:spacing w:after="20" w:line="259" w:lineRule="auto"/>
            </w:pPr>
            <w:r>
              <w:rPr>
                <w:sz w:val="17"/>
              </w:rPr>
              <w:t>Connected Body</w:t>
            </w:r>
          </w:p>
        </w:tc>
        <w:tc>
          <w:tcPr>
            <w:tcW w:w="3324" w:type="dxa"/>
            <w:vAlign w:val="center"/>
          </w:tcPr>
          <w:p w14:paraId="2DDB4E2E" w14:textId="77777777" w:rsidR="0090114F" w:rsidRDefault="00000000">
            <w:pPr>
              <w:spacing w:after="20" w:line="259" w:lineRule="auto"/>
            </w:pPr>
            <w:r>
              <w:rPr>
                <w:sz w:val="17"/>
              </w:rPr>
              <w:t>주님과 지체들은 서로 연결되어 하나의 몸을 이룬다.</w:t>
            </w:r>
          </w:p>
        </w:tc>
      </w:tr>
      <w:tr w:rsidR="0090114F" w14:paraId="6065F003" w14:textId="77777777">
        <w:trPr>
          <w:jc w:val="center"/>
        </w:trPr>
        <w:tc>
          <w:tcPr>
            <w:tcW w:w="3324" w:type="dxa"/>
            <w:vAlign w:val="center"/>
          </w:tcPr>
          <w:p w14:paraId="76742E80" w14:textId="77777777" w:rsidR="0090114F" w:rsidRDefault="00000000">
            <w:pPr>
              <w:spacing w:after="20" w:line="259" w:lineRule="auto"/>
            </w:pPr>
            <w:r>
              <w:rPr>
                <w:sz w:val="17"/>
              </w:rPr>
              <w:t>JL-EC-E0-006</w:t>
            </w:r>
          </w:p>
        </w:tc>
        <w:tc>
          <w:tcPr>
            <w:tcW w:w="3324" w:type="dxa"/>
            <w:vAlign w:val="center"/>
          </w:tcPr>
          <w:p w14:paraId="6228EB98" w14:textId="77777777" w:rsidR="0090114F" w:rsidRDefault="00000000">
            <w:pPr>
              <w:spacing w:after="20" w:line="259" w:lineRule="auto"/>
            </w:pPr>
            <w:r>
              <w:rPr>
                <w:sz w:val="17"/>
              </w:rPr>
              <w:t>Community Kingdom Experience</w:t>
            </w:r>
          </w:p>
        </w:tc>
        <w:tc>
          <w:tcPr>
            <w:tcW w:w="3324" w:type="dxa"/>
            <w:vAlign w:val="center"/>
          </w:tcPr>
          <w:p w14:paraId="56E3133D" w14:textId="77777777" w:rsidR="0090114F" w:rsidRDefault="00000000">
            <w:pPr>
              <w:spacing w:after="20" w:line="259" w:lineRule="auto"/>
            </w:pPr>
            <w:r>
              <w:rPr>
                <w:sz w:val="17"/>
              </w:rPr>
              <w:t>하나님 나라는 거듭난 사람이 모이는 공동체 가운데 경험될 수 있다.</w:t>
            </w:r>
          </w:p>
        </w:tc>
      </w:tr>
      <w:tr w:rsidR="0090114F" w14:paraId="4102EF04" w14:textId="77777777">
        <w:trPr>
          <w:jc w:val="center"/>
        </w:trPr>
        <w:tc>
          <w:tcPr>
            <w:tcW w:w="3324" w:type="dxa"/>
            <w:vAlign w:val="center"/>
          </w:tcPr>
          <w:p w14:paraId="41B58FA9" w14:textId="77777777" w:rsidR="0090114F" w:rsidRDefault="00000000">
            <w:pPr>
              <w:spacing w:after="20" w:line="259" w:lineRule="auto"/>
            </w:pPr>
            <w:r>
              <w:rPr>
                <w:sz w:val="17"/>
              </w:rPr>
              <w:t>JL-EC-E0-007</w:t>
            </w:r>
          </w:p>
        </w:tc>
        <w:tc>
          <w:tcPr>
            <w:tcW w:w="3324" w:type="dxa"/>
            <w:vAlign w:val="center"/>
          </w:tcPr>
          <w:p w14:paraId="6D5527CD" w14:textId="77777777" w:rsidR="0090114F" w:rsidRDefault="00000000">
            <w:pPr>
              <w:spacing w:after="20" w:line="259" w:lineRule="auto"/>
            </w:pPr>
            <w:r>
              <w:rPr>
                <w:sz w:val="17"/>
              </w:rPr>
              <w:t>Spirit Community</w:t>
            </w:r>
          </w:p>
        </w:tc>
        <w:tc>
          <w:tcPr>
            <w:tcW w:w="3324" w:type="dxa"/>
            <w:vAlign w:val="center"/>
          </w:tcPr>
          <w:p w14:paraId="76E4C267" w14:textId="77777777" w:rsidR="0090114F" w:rsidRDefault="00000000">
            <w:pPr>
              <w:spacing w:after="20" w:line="259" w:lineRule="auto"/>
            </w:pPr>
            <w:r>
              <w:rPr>
                <w:sz w:val="17"/>
              </w:rPr>
              <w:t>성령의 인도와 열매가 나타나는 공동체에서 현재적 하나님 나라를 경험한다.</w:t>
            </w:r>
          </w:p>
        </w:tc>
      </w:tr>
      <w:tr w:rsidR="0090114F" w14:paraId="2B9CE55A" w14:textId="77777777">
        <w:trPr>
          <w:jc w:val="center"/>
        </w:trPr>
        <w:tc>
          <w:tcPr>
            <w:tcW w:w="3324" w:type="dxa"/>
            <w:vAlign w:val="center"/>
          </w:tcPr>
          <w:p w14:paraId="28984133" w14:textId="77777777" w:rsidR="0090114F" w:rsidRDefault="00000000">
            <w:pPr>
              <w:spacing w:after="20" w:line="259" w:lineRule="auto"/>
            </w:pPr>
            <w:r>
              <w:rPr>
                <w:sz w:val="17"/>
              </w:rPr>
              <w:t>JL-EC-E0-008</w:t>
            </w:r>
          </w:p>
        </w:tc>
        <w:tc>
          <w:tcPr>
            <w:tcW w:w="3324" w:type="dxa"/>
            <w:vAlign w:val="center"/>
          </w:tcPr>
          <w:p w14:paraId="740A05B6" w14:textId="77777777" w:rsidR="0090114F" w:rsidRDefault="00000000">
            <w:pPr>
              <w:spacing w:after="20" w:line="259" w:lineRule="auto"/>
            </w:pPr>
            <w:r>
              <w:rPr>
                <w:sz w:val="17"/>
              </w:rPr>
              <w:t>Love Community</w:t>
            </w:r>
          </w:p>
        </w:tc>
        <w:tc>
          <w:tcPr>
            <w:tcW w:w="3324" w:type="dxa"/>
            <w:vAlign w:val="center"/>
          </w:tcPr>
          <w:p w14:paraId="3F89FC32" w14:textId="77777777" w:rsidR="0090114F" w:rsidRDefault="00000000">
            <w:pPr>
              <w:spacing w:after="20" w:line="259" w:lineRule="auto"/>
            </w:pPr>
            <w:r>
              <w:rPr>
                <w:sz w:val="17"/>
              </w:rPr>
              <w:t>하나님을 사랑하고 이웃을 사랑하는 사랑의 공동체를 지향한다.</w:t>
            </w:r>
          </w:p>
        </w:tc>
      </w:tr>
      <w:tr w:rsidR="0090114F" w14:paraId="6B15FF27" w14:textId="77777777">
        <w:trPr>
          <w:jc w:val="center"/>
        </w:trPr>
        <w:tc>
          <w:tcPr>
            <w:tcW w:w="3324" w:type="dxa"/>
            <w:vAlign w:val="center"/>
          </w:tcPr>
          <w:p w14:paraId="3D1789B5" w14:textId="77777777" w:rsidR="0090114F" w:rsidRDefault="00000000">
            <w:pPr>
              <w:spacing w:after="20" w:line="259" w:lineRule="auto"/>
            </w:pPr>
            <w:r>
              <w:rPr>
                <w:sz w:val="17"/>
              </w:rPr>
              <w:lastRenderedPageBreak/>
              <w:t>JL-EC-E0-009</w:t>
            </w:r>
          </w:p>
        </w:tc>
        <w:tc>
          <w:tcPr>
            <w:tcW w:w="3324" w:type="dxa"/>
            <w:vAlign w:val="center"/>
          </w:tcPr>
          <w:p w14:paraId="4B0AC0B1" w14:textId="77777777" w:rsidR="0090114F" w:rsidRDefault="00000000">
            <w:pPr>
              <w:spacing w:after="20" w:line="259" w:lineRule="auto"/>
            </w:pPr>
            <w:r>
              <w:rPr>
                <w:sz w:val="17"/>
              </w:rPr>
              <w:t>Community Formation</w:t>
            </w:r>
          </w:p>
        </w:tc>
        <w:tc>
          <w:tcPr>
            <w:tcW w:w="3324" w:type="dxa"/>
            <w:vAlign w:val="center"/>
          </w:tcPr>
          <w:p w14:paraId="768F1B44" w14:textId="77777777" w:rsidR="0090114F" w:rsidRDefault="00000000">
            <w:pPr>
              <w:spacing w:after="20" w:line="259" w:lineRule="auto"/>
            </w:pPr>
            <w:r>
              <w:rPr>
                <w:sz w:val="17"/>
              </w:rPr>
              <w:t>양육과 생명나눔의 순환을 통해 교회가 하나님 나라 공동체로 세워지는 방향을 제시한다.</w:t>
            </w:r>
          </w:p>
        </w:tc>
      </w:tr>
      <w:tr w:rsidR="0090114F" w14:paraId="478AE382" w14:textId="77777777">
        <w:trPr>
          <w:jc w:val="center"/>
        </w:trPr>
        <w:tc>
          <w:tcPr>
            <w:tcW w:w="3324" w:type="dxa"/>
            <w:vAlign w:val="center"/>
          </w:tcPr>
          <w:p w14:paraId="45EA7A52" w14:textId="77777777" w:rsidR="0090114F" w:rsidRDefault="00000000">
            <w:pPr>
              <w:spacing w:after="20" w:line="259" w:lineRule="auto"/>
            </w:pPr>
            <w:r>
              <w:rPr>
                <w:sz w:val="17"/>
              </w:rPr>
              <w:t>JL-EC-E0-010</w:t>
            </w:r>
          </w:p>
        </w:tc>
        <w:tc>
          <w:tcPr>
            <w:tcW w:w="3324" w:type="dxa"/>
            <w:vAlign w:val="center"/>
          </w:tcPr>
          <w:p w14:paraId="4F637F12" w14:textId="77777777" w:rsidR="0090114F" w:rsidRDefault="00000000">
            <w:pPr>
              <w:spacing w:after="20" w:line="259" w:lineRule="auto"/>
            </w:pPr>
            <w:r>
              <w:rPr>
                <w:sz w:val="17"/>
              </w:rPr>
              <w:t>Worldward Overflow</w:t>
            </w:r>
          </w:p>
        </w:tc>
        <w:tc>
          <w:tcPr>
            <w:tcW w:w="3324" w:type="dxa"/>
            <w:vAlign w:val="center"/>
          </w:tcPr>
          <w:p w14:paraId="370EA2DE" w14:textId="77777777" w:rsidR="0090114F" w:rsidRDefault="00000000">
            <w:pPr>
              <w:spacing w:after="20" w:line="259" w:lineRule="auto"/>
            </w:pPr>
            <w:r>
              <w:rPr>
                <w:sz w:val="17"/>
              </w:rPr>
              <w:t>교회가 하나님 나라 공동체로 세워져 그 생명과 충만이 세상으로 흘러가야 한다는 방향을 가진다.</w:t>
            </w:r>
          </w:p>
        </w:tc>
      </w:tr>
    </w:tbl>
    <w:p w14:paraId="3646C94B" w14:textId="77777777" w:rsidR="0090114F" w:rsidRDefault="0090114F"/>
    <w:p w14:paraId="54A51EA2" w14:textId="77777777" w:rsidR="0090114F" w:rsidRDefault="00000000">
      <w:pPr>
        <w:pStyle w:val="1"/>
      </w:pPr>
      <w:r>
        <w:t>ARTICLE 3. E0</w:t>
      </w:r>
      <w:r>
        <w:t>의</w:t>
      </w:r>
      <w:r>
        <w:t xml:space="preserve"> </w:t>
      </w:r>
      <w:r>
        <w:t>핵심</w:t>
      </w:r>
      <w:r>
        <w:t xml:space="preserve"> Ecclesiology Root Definition</w:t>
      </w:r>
    </w:p>
    <w:p w14:paraId="5D950544" w14:textId="77777777" w:rsidR="0090114F" w:rsidRDefault="00000000">
      <w:pPr>
        <w:spacing w:after="100" w:line="312" w:lineRule="auto"/>
      </w:pPr>
      <w:r>
        <w:t>JesusLife Ecclesiology의 E0 Root Definition은 다음과 같이 고정한다:</w:t>
      </w:r>
    </w:p>
    <w:p w14:paraId="38F7E86E" w14:textId="77777777" w:rsidR="0090114F" w:rsidRDefault="00000000">
      <w:pPr>
        <w:spacing w:after="100" w:line="312" w:lineRule="auto"/>
      </w:pPr>
      <w:r>
        <w:rPr>
          <w:b/>
        </w:rPr>
        <w:t>“교회는 예수 그리스도를 머리로 하고 믿는 자들이 그 몸의 지체로 연결된 그리스도의 몸이며, 성령의 내주와 통치 가운데 하나님의 현재적 통치를 공동체적으로 경험하고 사랑과 새 생명을 세상으로 나타내도록 부름받은 하나님 나라 공동체이다.”</w:t>
      </w:r>
    </w:p>
    <w:p w14:paraId="199C9EED" w14:textId="77777777" w:rsidR="0090114F" w:rsidRDefault="00000000">
      <w:pPr>
        <w:spacing w:after="100" w:line="312" w:lineRule="auto"/>
      </w:pPr>
      <w:r>
        <w:t>이 문장은 교재의 여러 직접 진술을 통합한 S0-03의 E0 Composite Definition이다. 개별 문장 하나를 그대로 옮긴 것이 아니라 교재 직접 명제들의 구조적 종합이다.</w:t>
      </w:r>
    </w:p>
    <w:p w14:paraId="2889B135" w14:textId="77777777" w:rsidR="0090114F" w:rsidRDefault="00000000">
      <w:pPr>
        <w:pStyle w:val="1"/>
      </w:pPr>
      <w:r>
        <w:t>ARTICLE 4. Trinity / Imago Dei / Community Boundary</w:t>
      </w:r>
    </w:p>
    <w:p w14:paraId="45600031" w14:textId="77777777" w:rsidR="0090114F" w:rsidRDefault="00000000">
      <w:pPr>
        <w:spacing w:after="100" w:line="312" w:lineRule="auto"/>
      </w:pPr>
      <w:r>
        <w:t>교재는 ‘성부·성자·성령 삼위일체 하나님은 공동체(연합)로 존재하시며 사랑으로 연합하신다’, 인간은 하나님의 형상대로 공동체적으로 창조되었다고 설명한다. 이 표현은 JesusLife의 직접 Teaching Expression으로 보존한다.</w:t>
      </w:r>
    </w:p>
    <w:p w14:paraId="0EF42BA6" w14:textId="77777777" w:rsidR="0090114F" w:rsidRDefault="00000000">
      <w:pPr>
        <w:spacing w:after="100" w:line="312" w:lineRule="auto"/>
      </w:pPr>
      <w:r>
        <w:rPr>
          <w:b/>
        </w:rPr>
        <w:t>그러나 S0-03에서는 다음과 같이 신학적 경계를 둔다.</w:t>
      </w:r>
    </w:p>
    <w:p w14:paraId="483B3C99" w14:textId="77777777" w:rsidR="0090114F" w:rsidRDefault="00000000">
      <w:pPr>
        <w:pStyle w:val="a0"/>
        <w:spacing w:after="60" w:line="288" w:lineRule="auto"/>
      </w:pPr>
      <w:r>
        <w:t>Trinity를 인간 공동체와 동일한 사회적 구조로 환원하지 않는다.</w:t>
      </w:r>
    </w:p>
    <w:p w14:paraId="23908363" w14:textId="77777777" w:rsidR="0090114F" w:rsidRDefault="00000000">
      <w:pPr>
        <w:pStyle w:val="a0"/>
        <w:spacing w:after="60" w:line="288" w:lineRule="auto"/>
      </w:pPr>
      <w:r>
        <w:t>‘하나님의 형상 = 공동체성 하나만’으로 정의하지 않는다. 공동체성은 JesusLife가 강조하는 한 차원으로 다룬다.</w:t>
      </w:r>
    </w:p>
    <w:p w14:paraId="7A0D4394" w14:textId="77777777" w:rsidR="0090114F" w:rsidRDefault="00000000">
      <w:pPr>
        <w:pStyle w:val="a0"/>
        <w:spacing w:after="60" w:line="288" w:lineRule="auto"/>
      </w:pPr>
      <w:r>
        <w:t>교회가 삼위일체 하나님과 동일한 존재방식을 가진다고 주장하지 않는다.</w:t>
      </w:r>
    </w:p>
    <w:p w14:paraId="69E68411" w14:textId="77777777" w:rsidR="0090114F" w:rsidRDefault="00000000">
      <w:pPr>
        <w:pStyle w:val="a0"/>
        <w:spacing w:after="60" w:line="288" w:lineRule="auto"/>
      </w:pPr>
      <w:r>
        <w:t>하나님–나–너의 관계적 구조는 JesusLife의 관계/공동체 Teaching Model이며 삼위일체 교리 전체를 대체하지 않는다.</w:t>
      </w:r>
    </w:p>
    <w:p w14:paraId="4B657164" w14:textId="77777777" w:rsidR="0090114F" w:rsidRDefault="00000000">
      <w:pPr>
        <w:pStyle w:val="1"/>
      </w:pPr>
      <w:r>
        <w:t>ARTICLE 5. Christological Ecclesiology</w:t>
      </w:r>
    </w:p>
    <w:tbl>
      <w:tblPr>
        <w:tblStyle w:val="af9"/>
        <w:tblW w:w="0" w:type="auto"/>
        <w:jc w:val="center"/>
        <w:tblLook w:val="04A0" w:firstRow="1" w:lastRow="0" w:firstColumn="1" w:lastColumn="0" w:noHBand="0" w:noVBand="1"/>
      </w:tblPr>
      <w:tblGrid>
        <w:gridCol w:w="3321"/>
        <w:gridCol w:w="3321"/>
        <w:gridCol w:w="3320"/>
      </w:tblGrid>
      <w:tr w:rsidR="0090114F" w14:paraId="2BD0E317" w14:textId="77777777">
        <w:trPr>
          <w:jc w:val="center"/>
        </w:trPr>
        <w:tc>
          <w:tcPr>
            <w:tcW w:w="3324" w:type="dxa"/>
            <w:shd w:val="clear" w:color="auto" w:fill="17324D"/>
          </w:tcPr>
          <w:p w14:paraId="0DBBF4C7" w14:textId="77777777" w:rsidR="0090114F" w:rsidRDefault="00000000">
            <w:r>
              <w:rPr>
                <w:b/>
                <w:color w:val="FFFFFF"/>
                <w:sz w:val="18"/>
              </w:rPr>
              <w:t>ID</w:t>
            </w:r>
          </w:p>
        </w:tc>
        <w:tc>
          <w:tcPr>
            <w:tcW w:w="3324" w:type="dxa"/>
            <w:shd w:val="clear" w:color="auto" w:fill="17324D"/>
          </w:tcPr>
          <w:p w14:paraId="7EAA3BE6" w14:textId="77777777" w:rsidR="0090114F" w:rsidRDefault="00000000">
            <w:r>
              <w:rPr>
                <w:b/>
                <w:color w:val="FFFFFF"/>
                <w:sz w:val="18"/>
              </w:rPr>
              <w:t>Extension Proposition</w:t>
            </w:r>
          </w:p>
        </w:tc>
        <w:tc>
          <w:tcPr>
            <w:tcW w:w="3324" w:type="dxa"/>
            <w:shd w:val="clear" w:color="auto" w:fill="17324D"/>
          </w:tcPr>
          <w:p w14:paraId="63C8DCF1" w14:textId="77777777" w:rsidR="0090114F" w:rsidRDefault="00000000">
            <w:r>
              <w:rPr>
                <w:b/>
                <w:color w:val="FFFFFF"/>
                <w:sz w:val="18"/>
              </w:rPr>
              <w:t>Level</w:t>
            </w:r>
          </w:p>
        </w:tc>
      </w:tr>
      <w:tr w:rsidR="0090114F" w14:paraId="5557D1DD" w14:textId="77777777">
        <w:trPr>
          <w:jc w:val="center"/>
        </w:trPr>
        <w:tc>
          <w:tcPr>
            <w:tcW w:w="3324" w:type="dxa"/>
            <w:vAlign w:val="center"/>
          </w:tcPr>
          <w:p w14:paraId="07A4C585" w14:textId="77777777" w:rsidR="0090114F" w:rsidRDefault="00000000">
            <w:pPr>
              <w:spacing w:after="20" w:line="259" w:lineRule="auto"/>
            </w:pPr>
            <w:r>
              <w:rPr>
                <w:sz w:val="17"/>
              </w:rPr>
              <w:t>JL-EC-E1-001</w:t>
            </w:r>
          </w:p>
        </w:tc>
        <w:tc>
          <w:tcPr>
            <w:tcW w:w="3324" w:type="dxa"/>
            <w:vAlign w:val="center"/>
          </w:tcPr>
          <w:p w14:paraId="573A42D3" w14:textId="77777777" w:rsidR="0090114F" w:rsidRDefault="00000000">
            <w:pPr>
              <w:spacing w:after="20" w:line="259" w:lineRule="auto"/>
            </w:pPr>
            <w:r>
              <w:rPr>
                <w:sz w:val="17"/>
              </w:rPr>
              <w:t>교회의 정체성은 독립적 조직 자체보다 그리스도와의 관계에서 규정된다.</w:t>
            </w:r>
          </w:p>
        </w:tc>
        <w:tc>
          <w:tcPr>
            <w:tcW w:w="3324" w:type="dxa"/>
            <w:vAlign w:val="center"/>
          </w:tcPr>
          <w:p w14:paraId="71228BBD" w14:textId="77777777" w:rsidR="0090114F" w:rsidRDefault="00000000">
            <w:pPr>
              <w:spacing w:after="20" w:line="259" w:lineRule="auto"/>
            </w:pPr>
            <w:r>
              <w:rPr>
                <w:sz w:val="17"/>
              </w:rPr>
              <w:t>E1</w:t>
            </w:r>
          </w:p>
        </w:tc>
      </w:tr>
      <w:tr w:rsidR="0090114F" w14:paraId="07E2DF55" w14:textId="77777777">
        <w:trPr>
          <w:jc w:val="center"/>
        </w:trPr>
        <w:tc>
          <w:tcPr>
            <w:tcW w:w="3324" w:type="dxa"/>
            <w:vAlign w:val="center"/>
          </w:tcPr>
          <w:p w14:paraId="251ADD09" w14:textId="77777777" w:rsidR="0090114F" w:rsidRDefault="00000000">
            <w:pPr>
              <w:spacing w:after="20" w:line="259" w:lineRule="auto"/>
            </w:pPr>
            <w:r>
              <w:rPr>
                <w:sz w:val="17"/>
              </w:rPr>
              <w:t>JL-EC-E1-002</w:t>
            </w:r>
          </w:p>
        </w:tc>
        <w:tc>
          <w:tcPr>
            <w:tcW w:w="3324" w:type="dxa"/>
            <w:vAlign w:val="center"/>
          </w:tcPr>
          <w:p w14:paraId="129E5C44" w14:textId="77777777" w:rsidR="0090114F" w:rsidRDefault="00000000">
            <w:pPr>
              <w:spacing w:after="20" w:line="259" w:lineRule="auto"/>
            </w:pPr>
            <w:r>
              <w:rPr>
                <w:sz w:val="17"/>
              </w:rPr>
              <w:t>그리스도의 머리되심은 교회의 최종 중심과 방향이 그리스도에게 있음을 뜻한다.</w:t>
            </w:r>
          </w:p>
        </w:tc>
        <w:tc>
          <w:tcPr>
            <w:tcW w:w="3324" w:type="dxa"/>
            <w:vAlign w:val="center"/>
          </w:tcPr>
          <w:p w14:paraId="604666CE" w14:textId="77777777" w:rsidR="0090114F" w:rsidRDefault="00000000">
            <w:pPr>
              <w:spacing w:after="20" w:line="259" w:lineRule="auto"/>
            </w:pPr>
            <w:r>
              <w:rPr>
                <w:sz w:val="17"/>
              </w:rPr>
              <w:t>E1</w:t>
            </w:r>
          </w:p>
        </w:tc>
      </w:tr>
      <w:tr w:rsidR="0090114F" w14:paraId="373CE556" w14:textId="77777777">
        <w:trPr>
          <w:jc w:val="center"/>
        </w:trPr>
        <w:tc>
          <w:tcPr>
            <w:tcW w:w="3324" w:type="dxa"/>
            <w:vAlign w:val="center"/>
          </w:tcPr>
          <w:p w14:paraId="259E61F9" w14:textId="77777777" w:rsidR="0090114F" w:rsidRDefault="00000000">
            <w:pPr>
              <w:spacing w:after="20" w:line="259" w:lineRule="auto"/>
            </w:pPr>
            <w:r>
              <w:rPr>
                <w:sz w:val="17"/>
              </w:rPr>
              <w:t>JL-EC-E1-003</w:t>
            </w:r>
          </w:p>
        </w:tc>
        <w:tc>
          <w:tcPr>
            <w:tcW w:w="3324" w:type="dxa"/>
            <w:vAlign w:val="center"/>
          </w:tcPr>
          <w:p w14:paraId="482159BC" w14:textId="77777777" w:rsidR="0090114F" w:rsidRDefault="00000000">
            <w:pPr>
              <w:spacing w:after="20" w:line="259" w:lineRule="auto"/>
            </w:pPr>
            <w:r>
              <w:rPr>
                <w:sz w:val="17"/>
              </w:rPr>
              <w:t>지체성은 획일성이 아니라 서로 다른 지체가 연결되어 한 몸을 이루는 상호의존성을 포함한다.</w:t>
            </w:r>
          </w:p>
        </w:tc>
        <w:tc>
          <w:tcPr>
            <w:tcW w:w="3324" w:type="dxa"/>
            <w:vAlign w:val="center"/>
          </w:tcPr>
          <w:p w14:paraId="427C57B0" w14:textId="77777777" w:rsidR="0090114F" w:rsidRDefault="00000000">
            <w:pPr>
              <w:spacing w:after="20" w:line="259" w:lineRule="auto"/>
            </w:pPr>
            <w:r>
              <w:rPr>
                <w:sz w:val="17"/>
              </w:rPr>
              <w:t>E1</w:t>
            </w:r>
          </w:p>
        </w:tc>
      </w:tr>
      <w:tr w:rsidR="0090114F" w14:paraId="0FD402CA" w14:textId="77777777">
        <w:trPr>
          <w:jc w:val="center"/>
        </w:trPr>
        <w:tc>
          <w:tcPr>
            <w:tcW w:w="3324" w:type="dxa"/>
            <w:vAlign w:val="center"/>
          </w:tcPr>
          <w:p w14:paraId="3636EB62" w14:textId="77777777" w:rsidR="0090114F" w:rsidRDefault="00000000">
            <w:pPr>
              <w:spacing w:after="20" w:line="259" w:lineRule="auto"/>
            </w:pPr>
            <w:r>
              <w:rPr>
                <w:sz w:val="17"/>
              </w:rPr>
              <w:t>JL-EC-E1-004</w:t>
            </w:r>
          </w:p>
        </w:tc>
        <w:tc>
          <w:tcPr>
            <w:tcW w:w="3324" w:type="dxa"/>
            <w:vAlign w:val="center"/>
          </w:tcPr>
          <w:p w14:paraId="73F0F1F4" w14:textId="77777777" w:rsidR="0090114F" w:rsidRDefault="00000000">
            <w:pPr>
              <w:spacing w:after="20" w:line="259" w:lineRule="auto"/>
            </w:pPr>
            <w:r>
              <w:rPr>
                <w:sz w:val="17"/>
              </w:rPr>
              <w:t>개인의 새 생명은 공동체 안에서 관계적·상호적 표현으로 확장될 수 있다.</w:t>
            </w:r>
          </w:p>
        </w:tc>
        <w:tc>
          <w:tcPr>
            <w:tcW w:w="3324" w:type="dxa"/>
            <w:vAlign w:val="center"/>
          </w:tcPr>
          <w:p w14:paraId="7D7F184B" w14:textId="77777777" w:rsidR="0090114F" w:rsidRDefault="00000000">
            <w:pPr>
              <w:spacing w:after="20" w:line="259" w:lineRule="auto"/>
            </w:pPr>
            <w:r>
              <w:rPr>
                <w:sz w:val="17"/>
              </w:rPr>
              <w:t>E1</w:t>
            </w:r>
          </w:p>
        </w:tc>
      </w:tr>
    </w:tbl>
    <w:p w14:paraId="537BB781" w14:textId="77777777" w:rsidR="0090114F" w:rsidRDefault="0090114F"/>
    <w:p w14:paraId="4C3BAB93" w14:textId="77777777" w:rsidR="0090114F" w:rsidRDefault="00000000">
      <w:pPr>
        <w:spacing w:after="100" w:line="312" w:lineRule="auto"/>
      </w:pPr>
      <w:r>
        <w:rPr>
          <w:b/>
        </w:rPr>
        <w:t>Boundary: 특정 목회자·리더·AI·플랫폼이 ‘그리스도의 머리되심’을 대체하거나 독점적으로 대리한다고 추론하지 않는다.</w:t>
      </w:r>
    </w:p>
    <w:p w14:paraId="28320CD5" w14:textId="77777777" w:rsidR="0090114F" w:rsidRDefault="00000000">
      <w:pPr>
        <w:pStyle w:val="1"/>
      </w:pPr>
      <w:r>
        <w:lastRenderedPageBreak/>
        <w:t xml:space="preserve">ARTICLE 6. Pneumatological Ecclesiology — </w:t>
      </w:r>
      <w:r>
        <w:t>성령과</w:t>
      </w:r>
      <w:r>
        <w:t xml:space="preserve"> </w:t>
      </w:r>
      <w:r>
        <w:t>공동체</w:t>
      </w:r>
    </w:p>
    <w:tbl>
      <w:tblPr>
        <w:tblStyle w:val="af9"/>
        <w:tblW w:w="0" w:type="auto"/>
        <w:jc w:val="center"/>
        <w:tblLook w:val="04A0" w:firstRow="1" w:lastRow="0" w:firstColumn="1" w:lastColumn="0" w:noHBand="0" w:noVBand="1"/>
      </w:tblPr>
      <w:tblGrid>
        <w:gridCol w:w="3057"/>
        <w:gridCol w:w="3830"/>
        <w:gridCol w:w="3075"/>
      </w:tblGrid>
      <w:tr w:rsidR="0090114F" w14:paraId="5F8CC94E" w14:textId="77777777">
        <w:trPr>
          <w:jc w:val="center"/>
        </w:trPr>
        <w:tc>
          <w:tcPr>
            <w:tcW w:w="3324" w:type="dxa"/>
            <w:shd w:val="clear" w:color="auto" w:fill="17324D"/>
          </w:tcPr>
          <w:p w14:paraId="23230678" w14:textId="77777777" w:rsidR="0090114F" w:rsidRDefault="00000000">
            <w:r>
              <w:rPr>
                <w:b/>
                <w:color w:val="FFFFFF"/>
                <w:sz w:val="18"/>
              </w:rPr>
              <w:t>ID</w:t>
            </w:r>
          </w:p>
        </w:tc>
        <w:tc>
          <w:tcPr>
            <w:tcW w:w="3324" w:type="dxa"/>
            <w:shd w:val="clear" w:color="auto" w:fill="17324D"/>
          </w:tcPr>
          <w:p w14:paraId="11BC0130" w14:textId="77777777" w:rsidR="0090114F" w:rsidRDefault="00000000">
            <w:r>
              <w:rPr>
                <w:b/>
                <w:color w:val="FFFFFF"/>
                <w:sz w:val="18"/>
              </w:rPr>
              <w:t>Extension Proposition</w:t>
            </w:r>
          </w:p>
        </w:tc>
        <w:tc>
          <w:tcPr>
            <w:tcW w:w="3324" w:type="dxa"/>
            <w:shd w:val="clear" w:color="auto" w:fill="17324D"/>
          </w:tcPr>
          <w:p w14:paraId="74864EDF" w14:textId="77777777" w:rsidR="0090114F" w:rsidRDefault="00000000">
            <w:r>
              <w:rPr>
                <w:b/>
                <w:color w:val="FFFFFF"/>
                <w:sz w:val="18"/>
              </w:rPr>
              <w:t>Level</w:t>
            </w:r>
          </w:p>
        </w:tc>
      </w:tr>
      <w:tr w:rsidR="0090114F" w14:paraId="7D8259A7" w14:textId="77777777">
        <w:trPr>
          <w:jc w:val="center"/>
        </w:trPr>
        <w:tc>
          <w:tcPr>
            <w:tcW w:w="3324" w:type="dxa"/>
            <w:vAlign w:val="center"/>
          </w:tcPr>
          <w:p w14:paraId="37139EC3" w14:textId="77777777" w:rsidR="0090114F" w:rsidRDefault="00000000">
            <w:pPr>
              <w:spacing w:after="20" w:line="259" w:lineRule="auto"/>
            </w:pPr>
            <w:r>
              <w:rPr>
                <w:sz w:val="17"/>
              </w:rPr>
              <w:t>JL-EC-E1-005</w:t>
            </w:r>
          </w:p>
        </w:tc>
        <w:tc>
          <w:tcPr>
            <w:tcW w:w="3324" w:type="dxa"/>
            <w:vAlign w:val="center"/>
          </w:tcPr>
          <w:p w14:paraId="06BE6820" w14:textId="77777777" w:rsidR="0090114F" w:rsidRDefault="00000000">
            <w:pPr>
              <w:spacing w:after="20" w:line="259" w:lineRule="auto"/>
            </w:pPr>
            <w:r>
              <w:rPr>
                <w:sz w:val="17"/>
              </w:rPr>
              <w:t>개인에게 내주하시는 성령의 역사는 공동체 관계 속 새 생명 표현과 연결될 수 있다.</w:t>
            </w:r>
          </w:p>
        </w:tc>
        <w:tc>
          <w:tcPr>
            <w:tcW w:w="3324" w:type="dxa"/>
            <w:vAlign w:val="center"/>
          </w:tcPr>
          <w:p w14:paraId="51AD3977" w14:textId="77777777" w:rsidR="0090114F" w:rsidRDefault="00000000">
            <w:pPr>
              <w:spacing w:after="20" w:line="259" w:lineRule="auto"/>
            </w:pPr>
            <w:r>
              <w:rPr>
                <w:sz w:val="17"/>
              </w:rPr>
              <w:t>E1</w:t>
            </w:r>
          </w:p>
        </w:tc>
      </w:tr>
      <w:tr w:rsidR="0090114F" w14:paraId="1E3CB8FF" w14:textId="77777777">
        <w:trPr>
          <w:jc w:val="center"/>
        </w:trPr>
        <w:tc>
          <w:tcPr>
            <w:tcW w:w="3324" w:type="dxa"/>
            <w:vAlign w:val="center"/>
          </w:tcPr>
          <w:p w14:paraId="0CB64A31" w14:textId="77777777" w:rsidR="0090114F" w:rsidRDefault="00000000">
            <w:pPr>
              <w:spacing w:after="20" w:line="259" w:lineRule="auto"/>
            </w:pPr>
            <w:r>
              <w:rPr>
                <w:sz w:val="17"/>
              </w:rPr>
              <w:t>JL-EC-E1-006</w:t>
            </w:r>
          </w:p>
        </w:tc>
        <w:tc>
          <w:tcPr>
            <w:tcW w:w="3324" w:type="dxa"/>
            <w:vAlign w:val="center"/>
          </w:tcPr>
          <w:p w14:paraId="4848EA47" w14:textId="77777777" w:rsidR="0090114F" w:rsidRDefault="00000000">
            <w:pPr>
              <w:spacing w:after="20" w:line="259" w:lineRule="auto"/>
            </w:pPr>
            <w:r>
              <w:rPr>
                <w:sz w:val="17"/>
              </w:rPr>
              <w:t>성령의 열매는 공동체 안에서 관찰 가능한 관계적 표현으로 나타날 수 있다.</w:t>
            </w:r>
          </w:p>
        </w:tc>
        <w:tc>
          <w:tcPr>
            <w:tcW w:w="3324" w:type="dxa"/>
            <w:vAlign w:val="center"/>
          </w:tcPr>
          <w:p w14:paraId="305093A4" w14:textId="77777777" w:rsidR="0090114F" w:rsidRDefault="00000000">
            <w:pPr>
              <w:spacing w:after="20" w:line="259" w:lineRule="auto"/>
            </w:pPr>
            <w:r>
              <w:rPr>
                <w:sz w:val="17"/>
              </w:rPr>
              <w:t>E1</w:t>
            </w:r>
          </w:p>
        </w:tc>
      </w:tr>
      <w:tr w:rsidR="0090114F" w14:paraId="1A60DE01" w14:textId="77777777">
        <w:trPr>
          <w:jc w:val="center"/>
        </w:trPr>
        <w:tc>
          <w:tcPr>
            <w:tcW w:w="3324" w:type="dxa"/>
            <w:vAlign w:val="center"/>
          </w:tcPr>
          <w:p w14:paraId="1A91CDE1" w14:textId="77777777" w:rsidR="0090114F" w:rsidRDefault="00000000">
            <w:pPr>
              <w:spacing w:after="20" w:line="259" w:lineRule="auto"/>
            </w:pPr>
            <w:r>
              <w:rPr>
                <w:sz w:val="17"/>
              </w:rPr>
              <w:t>JL-EC-E1-007</w:t>
            </w:r>
          </w:p>
        </w:tc>
        <w:tc>
          <w:tcPr>
            <w:tcW w:w="3324" w:type="dxa"/>
            <w:vAlign w:val="center"/>
          </w:tcPr>
          <w:p w14:paraId="6693EFE7" w14:textId="77777777" w:rsidR="0090114F" w:rsidRDefault="00000000">
            <w:pPr>
              <w:spacing w:after="20" w:line="259" w:lineRule="auto"/>
            </w:pPr>
            <w:r>
              <w:rPr>
                <w:sz w:val="17"/>
              </w:rPr>
              <w:t>공동체의 사랑·기쁨·평안·인내·자비·양선·충성·온유·절제는 하나님 나라 공동체의 중요한 표현 Evidence가 될 수 있다.</w:t>
            </w:r>
          </w:p>
        </w:tc>
        <w:tc>
          <w:tcPr>
            <w:tcW w:w="3324" w:type="dxa"/>
            <w:vAlign w:val="center"/>
          </w:tcPr>
          <w:p w14:paraId="54674F7A" w14:textId="77777777" w:rsidR="0090114F" w:rsidRDefault="00000000">
            <w:pPr>
              <w:spacing w:after="20" w:line="259" w:lineRule="auto"/>
            </w:pPr>
            <w:r>
              <w:rPr>
                <w:sz w:val="17"/>
              </w:rPr>
              <w:t>E1/E3</w:t>
            </w:r>
          </w:p>
        </w:tc>
      </w:tr>
    </w:tbl>
    <w:p w14:paraId="1131884F" w14:textId="77777777" w:rsidR="0090114F" w:rsidRDefault="0090114F"/>
    <w:p w14:paraId="3446FE2A" w14:textId="77777777" w:rsidR="0090114F" w:rsidRDefault="00000000">
      <w:pPr>
        <w:spacing w:after="100" w:line="312" w:lineRule="auto"/>
      </w:pPr>
      <w:r>
        <w:rPr>
          <w:b/>
        </w:rPr>
        <w:t>Hard Boundary: FruitOfSpiritExpression ≠ ChurchEssence 전체; 높은 자기보고 점수 ≠ HolySpiritActivity의 검증; 공동체 분위기 좋음 ≠ 자동적으로 건강한 교회.</w:t>
      </w:r>
    </w:p>
    <w:p w14:paraId="22916554" w14:textId="77777777" w:rsidR="0090114F" w:rsidRDefault="00000000">
      <w:pPr>
        <w:pStyle w:val="1"/>
      </w:pPr>
      <w:r>
        <w:t>ARTICLE 7. Kingdom Ecclesiology</w:t>
      </w:r>
    </w:p>
    <w:p w14:paraId="3EE919B6" w14:textId="77777777" w:rsidR="0090114F" w:rsidRDefault="00000000">
      <w:pPr>
        <w:spacing w:after="100" w:line="312" w:lineRule="auto"/>
      </w:pPr>
      <w:r>
        <w:t>JesusLife 교재는 하나님 나라를 개인 내면과 거듭난 사람들이 모이는 공동체에서 경험되는 하나님의 통치로 설명한다. S0-02의 Kingdom Root는 하나님 나라 자체와 인간의 경험·누림·열매를 구별한다. 이 구별을 공동체에도 그대로 적용한다.</w:t>
      </w:r>
    </w:p>
    <w:tbl>
      <w:tblPr>
        <w:tblStyle w:val="af9"/>
        <w:tblW w:w="0" w:type="auto"/>
        <w:jc w:val="center"/>
        <w:tblLook w:val="04A0" w:firstRow="1" w:lastRow="0" w:firstColumn="1" w:lastColumn="0" w:noHBand="0" w:noVBand="1"/>
      </w:tblPr>
      <w:tblGrid>
        <w:gridCol w:w="4982"/>
        <w:gridCol w:w="4980"/>
      </w:tblGrid>
      <w:tr w:rsidR="0090114F" w14:paraId="246305B3" w14:textId="77777777">
        <w:trPr>
          <w:jc w:val="center"/>
        </w:trPr>
        <w:tc>
          <w:tcPr>
            <w:tcW w:w="4986" w:type="dxa"/>
            <w:shd w:val="clear" w:color="auto" w:fill="17324D"/>
          </w:tcPr>
          <w:p w14:paraId="0F8C3EED" w14:textId="77777777" w:rsidR="0090114F" w:rsidRDefault="00000000">
            <w:r>
              <w:rPr>
                <w:b/>
                <w:color w:val="FFFFFF"/>
                <w:sz w:val="18"/>
              </w:rPr>
              <w:t>개념</w:t>
            </w:r>
          </w:p>
        </w:tc>
        <w:tc>
          <w:tcPr>
            <w:tcW w:w="4986" w:type="dxa"/>
            <w:shd w:val="clear" w:color="auto" w:fill="17324D"/>
          </w:tcPr>
          <w:p w14:paraId="1256BB7B" w14:textId="77777777" w:rsidR="0090114F" w:rsidRDefault="00000000">
            <w:r>
              <w:rPr>
                <w:b/>
                <w:color w:val="FFFFFF"/>
                <w:sz w:val="18"/>
              </w:rPr>
              <w:t>정의</w:t>
            </w:r>
          </w:p>
        </w:tc>
      </w:tr>
      <w:tr w:rsidR="0090114F" w14:paraId="09B3AA62" w14:textId="77777777">
        <w:trPr>
          <w:jc w:val="center"/>
        </w:trPr>
        <w:tc>
          <w:tcPr>
            <w:tcW w:w="4986" w:type="dxa"/>
            <w:vAlign w:val="center"/>
          </w:tcPr>
          <w:p w14:paraId="05DE575B" w14:textId="77777777" w:rsidR="0090114F" w:rsidRDefault="00000000">
            <w:pPr>
              <w:spacing w:after="20" w:line="259" w:lineRule="auto"/>
            </w:pPr>
            <w:r>
              <w:rPr>
                <w:sz w:val="17"/>
              </w:rPr>
              <w:t>KingdomOfGod</w:t>
            </w:r>
          </w:p>
        </w:tc>
        <w:tc>
          <w:tcPr>
            <w:tcW w:w="4986" w:type="dxa"/>
            <w:vAlign w:val="center"/>
          </w:tcPr>
          <w:p w14:paraId="3DCA01CB" w14:textId="77777777" w:rsidR="0090114F" w:rsidRDefault="00000000">
            <w:pPr>
              <w:spacing w:after="20" w:line="259" w:lineRule="auto"/>
            </w:pPr>
            <w:r>
              <w:rPr>
                <w:sz w:val="17"/>
              </w:rPr>
              <w:t>하나님의 왕적 통치 자체.</w:t>
            </w:r>
          </w:p>
        </w:tc>
      </w:tr>
      <w:tr w:rsidR="0090114F" w14:paraId="3E572D9E" w14:textId="77777777">
        <w:trPr>
          <w:jc w:val="center"/>
        </w:trPr>
        <w:tc>
          <w:tcPr>
            <w:tcW w:w="4986" w:type="dxa"/>
            <w:vAlign w:val="center"/>
          </w:tcPr>
          <w:p w14:paraId="4C9C18B7" w14:textId="77777777" w:rsidR="0090114F" w:rsidRDefault="00000000">
            <w:pPr>
              <w:spacing w:after="20" w:line="259" w:lineRule="auto"/>
            </w:pPr>
            <w:r>
              <w:rPr>
                <w:sz w:val="17"/>
              </w:rPr>
              <w:t>CommunityKingdomExperience</w:t>
            </w:r>
          </w:p>
        </w:tc>
        <w:tc>
          <w:tcPr>
            <w:tcW w:w="4986" w:type="dxa"/>
            <w:vAlign w:val="center"/>
          </w:tcPr>
          <w:p w14:paraId="1B6CF747" w14:textId="77777777" w:rsidR="0090114F" w:rsidRDefault="00000000">
            <w:pPr>
              <w:spacing w:after="20" w:line="259" w:lineRule="auto"/>
            </w:pPr>
            <w:r>
              <w:rPr>
                <w:sz w:val="17"/>
              </w:rPr>
              <w:t>공동체가 하나님의 현재적 통치와 임재의 현실을 함께 경험하는 층.</w:t>
            </w:r>
          </w:p>
        </w:tc>
      </w:tr>
      <w:tr w:rsidR="0090114F" w14:paraId="12D3D8F6" w14:textId="77777777">
        <w:trPr>
          <w:jc w:val="center"/>
        </w:trPr>
        <w:tc>
          <w:tcPr>
            <w:tcW w:w="4986" w:type="dxa"/>
            <w:vAlign w:val="center"/>
          </w:tcPr>
          <w:p w14:paraId="317DE389" w14:textId="77777777" w:rsidR="0090114F" w:rsidRDefault="00000000">
            <w:pPr>
              <w:spacing w:after="20" w:line="259" w:lineRule="auto"/>
            </w:pPr>
            <w:r>
              <w:rPr>
                <w:sz w:val="17"/>
              </w:rPr>
              <w:t>CommunityKingdomEnjoyment</w:t>
            </w:r>
          </w:p>
        </w:tc>
        <w:tc>
          <w:tcPr>
            <w:tcW w:w="4986" w:type="dxa"/>
            <w:vAlign w:val="center"/>
          </w:tcPr>
          <w:p w14:paraId="458ED024" w14:textId="77777777" w:rsidR="0090114F" w:rsidRDefault="00000000">
            <w:pPr>
              <w:spacing w:after="20" w:line="259" w:lineRule="auto"/>
            </w:pPr>
            <w:r>
              <w:rPr>
                <w:sz w:val="17"/>
              </w:rPr>
              <w:t>공동체 관계 속에서 사랑·기쁨·평안 등 하나님의 은혜를 함께 누리는 층.</w:t>
            </w:r>
          </w:p>
        </w:tc>
      </w:tr>
      <w:tr w:rsidR="0090114F" w14:paraId="779AD95C" w14:textId="77777777">
        <w:trPr>
          <w:jc w:val="center"/>
        </w:trPr>
        <w:tc>
          <w:tcPr>
            <w:tcW w:w="4986" w:type="dxa"/>
            <w:vAlign w:val="center"/>
          </w:tcPr>
          <w:p w14:paraId="64370DB6" w14:textId="77777777" w:rsidR="0090114F" w:rsidRDefault="00000000">
            <w:pPr>
              <w:spacing w:after="20" w:line="259" w:lineRule="auto"/>
            </w:pPr>
            <w:r>
              <w:rPr>
                <w:sz w:val="17"/>
              </w:rPr>
              <w:t>CommunityKingdomExpression</w:t>
            </w:r>
          </w:p>
        </w:tc>
        <w:tc>
          <w:tcPr>
            <w:tcW w:w="4986" w:type="dxa"/>
            <w:vAlign w:val="center"/>
          </w:tcPr>
          <w:p w14:paraId="2F15EFBC" w14:textId="77777777" w:rsidR="0090114F" w:rsidRDefault="00000000">
            <w:pPr>
              <w:spacing w:after="20" w:line="259" w:lineRule="auto"/>
            </w:pPr>
            <w:r>
              <w:rPr>
                <w:sz w:val="17"/>
              </w:rPr>
              <w:t>긍휼, 용서, 평화, 책임, 섬김, 성령의 열매 등이 공동체 관계와 행동으로 나타나는 층.</w:t>
            </w:r>
          </w:p>
        </w:tc>
      </w:tr>
    </w:tbl>
    <w:p w14:paraId="0A918501" w14:textId="77777777" w:rsidR="0090114F" w:rsidRDefault="0090114F"/>
    <w:p w14:paraId="0BA81E1B" w14:textId="77777777" w:rsidR="0090114F" w:rsidRDefault="00000000">
      <w:pPr>
        <w:spacing w:after="100" w:line="312" w:lineRule="auto"/>
      </w:pPr>
      <w:r>
        <w:rPr>
          <w:b/>
        </w:rPr>
        <w:t>Hard Boundary: Church ≠ KingdomOfGod 자체. 교회는 하나님 나라를 소유하거나 동일시하는 조직이 아니라 하나님의 통치 아래 살며 그 나라를 증언하도록 부름받은 공동체로 다룬다.</w:t>
      </w:r>
    </w:p>
    <w:p w14:paraId="4B97A1C3" w14:textId="77777777" w:rsidR="0090114F" w:rsidRDefault="00000000">
      <w:pPr>
        <w:pStyle w:val="1"/>
      </w:pPr>
      <w:r>
        <w:t>ARTICLE 8. Person → Relationship → Community Extension</w:t>
      </w:r>
    </w:p>
    <w:p w14:paraId="13259946" w14:textId="77777777" w:rsidR="0090114F" w:rsidRDefault="00000000">
      <w:pPr>
        <w:spacing w:after="100" w:line="312" w:lineRule="auto"/>
      </w:pPr>
      <w:r>
        <w:t>S0-02의 Canonical Transformation Backbone은 개인의 내면 변화가 관계 변화와 공동체 영향으로 확장될 수 있음을 열어 두되, 공동체 효과의 크기와 인과강도는 Research 영역으로 남긴다.</w:t>
      </w:r>
    </w:p>
    <w:tbl>
      <w:tblPr>
        <w:tblStyle w:val="af9"/>
        <w:tblW w:w="0" w:type="auto"/>
        <w:jc w:val="center"/>
        <w:tblLook w:val="04A0" w:firstRow="1" w:lastRow="0" w:firstColumn="1" w:lastColumn="0" w:noHBand="0" w:noVBand="1"/>
      </w:tblPr>
      <w:tblGrid>
        <w:gridCol w:w="3320"/>
        <w:gridCol w:w="3321"/>
        <w:gridCol w:w="3321"/>
      </w:tblGrid>
      <w:tr w:rsidR="0090114F" w14:paraId="4BF94CFC" w14:textId="77777777">
        <w:trPr>
          <w:jc w:val="center"/>
        </w:trPr>
        <w:tc>
          <w:tcPr>
            <w:tcW w:w="3324" w:type="dxa"/>
            <w:shd w:val="clear" w:color="auto" w:fill="17324D"/>
          </w:tcPr>
          <w:p w14:paraId="2475C755" w14:textId="77777777" w:rsidR="0090114F" w:rsidRDefault="00000000">
            <w:r>
              <w:rPr>
                <w:b/>
                <w:color w:val="FFFFFF"/>
                <w:sz w:val="18"/>
              </w:rPr>
              <w:t>Layer</w:t>
            </w:r>
          </w:p>
        </w:tc>
        <w:tc>
          <w:tcPr>
            <w:tcW w:w="3324" w:type="dxa"/>
            <w:shd w:val="clear" w:color="auto" w:fill="17324D"/>
          </w:tcPr>
          <w:p w14:paraId="556CC47F" w14:textId="77777777" w:rsidR="0090114F" w:rsidRDefault="00000000">
            <w:r>
              <w:rPr>
                <w:b/>
                <w:color w:val="FFFFFF"/>
                <w:sz w:val="18"/>
              </w:rPr>
              <w:t>JesusLife Meaning</w:t>
            </w:r>
          </w:p>
        </w:tc>
        <w:tc>
          <w:tcPr>
            <w:tcW w:w="3324" w:type="dxa"/>
            <w:shd w:val="clear" w:color="auto" w:fill="17324D"/>
          </w:tcPr>
          <w:p w14:paraId="48BB13F4" w14:textId="77777777" w:rsidR="0090114F" w:rsidRDefault="00000000">
            <w:r>
              <w:rPr>
                <w:b/>
                <w:color w:val="FFFFFF"/>
                <w:sz w:val="18"/>
              </w:rPr>
              <w:t>Community Extension</w:t>
            </w:r>
          </w:p>
        </w:tc>
      </w:tr>
      <w:tr w:rsidR="0090114F" w14:paraId="5DD5D6F9" w14:textId="77777777">
        <w:trPr>
          <w:jc w:val="center"/>
        </w:trPr>
        <w:tc>
          <w:tcPr>
            <w:tcW w:w="3324" w:type="dxa"/>
            <w:vAlign w:val="center"/>
          </w:tcPr>
          <w:p w14:paraId="360B351E" w14:textId="77777777" w:rsidR="0090114F" w:rsidRDefault="00000000">
            <w:pPr>
              <w:spacing w:after="20" w:line="259" w:lineRule="auto"/>
            </w:pPr>
            <w:r>
              <w:rPr>
                <w:sz w:val="17"/>
              </w:rPr>
              <w:t>Person</w:t>
            </w:r>
          </w:p>
        </w:tc>
        <w:tc>
          <w:tcPr>
            <w:tcW w:w="3324" w:type="dxa"/>
            <w:vAlign w:val="center"/>
          </w:tcPr>
          <w:p w14:paraId="67018402" w14:textId="77777777" w:rsidR="0090114F" w:rsidRDefault="00000000">
            <w:pPr>
              <w:spacing w:after="20" w:line="259" w:lineRule="auto"/>
            </w:pPr>
            <w:r>
              <w:rPr>
                <w:sz w:val="17"/>
              </w:rPr>
              <w:t>Inner Attention, Within Realization, Cross Completion, Kingdom Enjoyment</w:t>
            </w:r>
          </w:p>
        </w:tc>
        <w:tc>
          <w:tcPr>
            <w:tcW w:w="3324" w:type="dxa"/>
            <w:vAlign w:val="center"/>
          </w:tcPr>
          <w:p w14:paraId="40321ED6" w14:textId="77777777" w:rsidR="0090114F" w:rsidRDefault="00000000">
            <w:pPr>
              <w:spacing w:after="20" w:line="259" w:lineRule="auto"/>
            </w:pPr>
            <w:r>
              <w:rPr>
                <w:sz w:val="17"/>
              </w:rPr>
              <w:t>개인의 새 생명 반응</w:t>
            </w:r>
          </w:p>
        </w:tc>
      </w:tr>
      <w:tr w:rsidR="0090114F" w14:paraId="1596CEC9" w14:textId="77777777">
        <w:trPr>
          <w:jc w:val="center"/>
        </w:trPr>
        <w:tc>
          <w:tcPr>
            <w:tcW w:w="3324" w:type="dxa"/>
            <w:vAlign w:val="center"/>
          </w:tcPr>
          <w:p w14:paraId="6FA5097D" w14:textId="77777777" w:rsidR="0090114F" w:rsidRDefault="00000000">
            <w:pPr>
              <w:spacing w:after="20" w:line="259" w:lineRule="auto"/>
            </w:pPr>
            <w:r>
              <w:rPr>
                <w:sz w:val="17"/>
              </w:rPr>
              <w:t>Relationship</w:t>
            </w:r>
          </w:p>
        </w:tc>
        <w:tc>
          <w:tcPr>
            <w:tcW w:w="3324" w:type="dxa"/>
            <w:vAlign w:val="center"/>
          </w:tcPr>
          <w:p w14:paraId="2969E3FE" w14:textId="77777777" w:rsidR="0090114F" w:rsidRDefault="00000000">
            <w:pPr>
              <w:spacing w:after="20" w:line="259" w:lineRule="auto"/>
            </w:pPr>
            <w:r>
              <w:rPr>
                <w:sz w:val="17"/>
              </w:rPr>
              <w:t>Reduced Judgment/Resistance, Compassion, Responsibility</w:t>
            </w:r>
          </w:p>
        </w:tc>
        <w:tc>
          <w:tcPr>
            <w:tcW w:w="3324" w:type="dxa"/>
            <w:vAlign w:val="center"/>
          </w:tcPr>
          <w:p w14:paraId="5E5C4A2F" w14:textId="77777777" w:rsidR="0090114F" w:rsidRDefault="00000000">
            <w:pPr>
              <w:spacing w:after="20" w:line="259" w:lineRule="auto"/>
            </w:pPr>
            <w:r>
              <w:rPr>
                <w:sz w:val="17"/>
              </w:rPr>
              <w:t>갈등의 비확대, 타자성 존중, 긍휼, 책임</w:t>
            </w:r>
          </w:p>
        </w:tc>
      </w:tr>
      <w:tr w:rsidR="0090114F" w14:paraId="64AD2F7B" w14:textId="77777777">
        <w:trPr>
          <w:jc w:val="center"/>
        </w:trPr>
        <w:tc>
          <w:tcPr>
            <w:tcW w:w="3324" w:type="dxa"/>
            <w:vAlign w:val="center"/>
          </w:tcPr>
          <w:p w14:paraId="5587A319" w14:textId="77777777" w:rsidR="0090114F" w:rsidRDefault="00000000">
            <w:pPr>
              <w:spacing w:after="20" w:line="259" w:lineRule="auto"/>
            </w:pPr>
            <w:r>
              <w:rPr>
                <w:sz w:val="17"/>
              </w:rPr>
              <w:t>Small Group</w:t>
            </w:r>
          </w:p>
        </w:tc>
        <w:tc>
          <w:tcPr>
            <w:tcW w:w="3324" w:type="dxa"/>
            <w:vAlign w:val="center"/>
          </w:tcPr>
          <w:p w14:paraId="4F88EB1F" w14:textId="77777777" w:rsidR="0090114F" w:rsidRDefault="00000000">
            <w:pPr>
              <w:spacing w:after="20" w:line="259" w:lineRule="auto"/>
            </w:pPr>
            <w:r>
              <w:rPr>
                <w:sz w:val="17"/>
              </w:rPr>
              <w:t>Life Sharing, mutual care</w:t>
            </w:r>
          </w:p>
        </w:tc>
        <w:tc>
          <w:tcPr>
            <w:tcW w:w="3324" w:type="dxa"/>
            <w:vAlign w:val="center"/>
          </w:tcPr>
          <w:p w14:paraId="52B0D376" w14:textId="77777777" w:rsidR="0090114F" w:rsidRDefault="00000000">
            <w:pPr>
              <w:spacing w:after="20" w:line="259" w:lineRule="auto"/>
            </w:pPr>
            <w:r>
              <w:rPr>
                <w:sz w:val="17"/>
              </w:rPr>
              <w:t>안전한 나눔, 상호돌봄, 회복적 대화</w:t>
            </w:r>
          </w:p>
        </w:tc>
      </w:tr>
      <w:tr w:rsidR="0090114F" w14:paraId="35278E5D" w14:textId="77777777">
        <w:trPr>
          <w:jc w:val="center"/>
        </w:trPr>
        <w:tc>
          <w:tcPr>
            <w:tcW w:w="3324" w:type="dxa"/>
            <w:vAlign w:val="center"/>
          </w:tcPr>
          <w:p w14:paraId="630364D0" w14:textId="77777777" w:rsidR="0090114F" w:rsidRDefault="00000000">
            <w:pPr>
              <w:spacing w:after="20" w:line="259" w:lineRule="auto"/>
            </w:pPr>
            <w:r>
              <w:rPr>
                <w:sz w:val="17"/>
              </w:rPr>
              <w:t>Church Community</w:t>
            </w:r>
          </w:p>
        </w:tc>
        <w:tc>
          <w:tcPr>
            <w:tcW w:w="3324" w:type="dxa"/>
            <w:vAlign w:val="center"/>
          </w:tcPr>
          <w:p w14:paraId="143F6551" w14:textId="77777777" w:rsidR="0090114F" w:rsidRDefault="00000000">
            <w:pPr>
              <w:spacing w:after="20" w:line="259" w:lineRule="auto"/>
            </w:pPr>
            <w:r>
              <w:rPr>
                <w:sz w:val="17"/>
              </w:rPr>
              <w:t>Kingdom Community / Body of Christ</w:t>
            </w:r>
          </w:p>
        </w:tc>
        <w:tc>
          <w:tcPr>
            <w:tcW w:w="3324" w:type="dxa"/>
            <w:vAlign w:val="center"/>
          </w:tcPr>
          <w:p w14:paraId="5F1EA187" w14:textId="77777777" w:rsidR="0090114F" w:rsidRDefault="00000000">
            <w:pPr>
              <w:spacing w:after="20" w:line="259" w:lineRule="auto"/>
            </w:pPr>
            <w:r>
              <w:rPr>
                <w:sz w:val="17"/>
              </w:rPr>
              <w:t>공동체적 열매, 사랑, 평화, 책임, 증언</w:t>
            </w:r>
          </w:p>
        </w:tc>
      </w:tr>
      <w:tr w:rsidR="0090114F" w14:paraId="170CCBDE" w14:textId="77777777">
        <w:trPr>
          <w:jc w:val="center"/>
        </w:trPr>
        <w:tc>
          <w:tcPr>
            <w:tcW w:w="3324" w:type="dxa"/>
            <w:vAlign w:val="center"/>
          </w:tcPr>
          <w:p w14:paraId="498D42DA" w14:textId="77777777" w:rsidR="0090114F" w:rsidRDefault="00000000">
            <w:pPr>
              <w:spacing w:after="20" w:line="259" w:lineRule="auto"/>
            </w:pPr>
            <w:r>
              <w:rPr>
                <w:sz w:val="17"/>
              </w:rPr>
              <w:t>Worldward</w:t>
            </w:r>
          </w:p>
        </w:tc>
        <w:tc>
          <w:tcPr>
            <w:tcW w:w="3324" w:type="dxa"/>
            <w:vAlign w:val="center"/>
          </w:tcPr>
          <w:p w14:paraId="4B4A8075" w14:textId="77777777" w:rsidR="0090114F" w:rsidRDefault="00000000">
            <w:pPr>
              <w:spacing w:after="20" w:line="259" w:lineRule="auto"/>
            </w:pPr>
            <w:r>
              <w:rPr>
                <w:sz w:val="17"/>
              </w:rPr>
              <w:t>Life-as-Witness</w:t>
            </w:r>
          </w:p>
        </w:tc>
        <w:tc>
          <w:tcPr>
            <w:tcW w:w="3324" w:type="dxa"/>
            <w:vAlign w:val="center"/>
          </w:tcPr>
          <w:p w14:paraId="042EEB7D" w14:textId="77777777" w:rsidR="0090114F" w:rsidRDefault="00000000">
            <w:pPr>
              <w:spacing w:after="20" w:line="259" w:lineRule="auto"/>
            </w:pPr>
            <w:r>
              <w:rPr>
                <w:sz w:val="17"/>
              </w:rPr>
              <w:t>가정·지역사회·세계로 흘러가는 화해와 섬김</w:t>
            </w:r>
          </w:p>
        </w:tc>
      </w:tr>
    </w:tbl>
    <w:p w14:paraId="60F5B2A0" w14:textId="77777777" w:rsidR="0090114F" w:rsidRDefault="0090114F"/>
    <w:p w14:paraId="4CD2A00E" w14:textId="77777777" w:rsidR="0090114F" w:rsidRDefault="00000000">
      <w:pPr>
        <w:spacing w:after="100" w:line="312" w:lineRule="auto"/>
      </w:pPr>
      <w:r>
        <w:rPr>
          <w:b/>
        </w:rPr>
        <w:lastRenderedPageBreak/>
        <w:t>‘개인 변화 → 교회 변화’는 신학적 방향성으로 사용할 수 있으나, 자동적·선형적 인과법칙으로 Freeze하지 않는다.</w:t>
      </w:r>
    </w:p>
    <w:p w14:paraId="4753238F" w14:textId="77777777" w:rsidR="0090114F" w:rsidRDefault="00000000">
      <w:pPr>
        <w:pStyle w:val="1"/>
      </w:pPr>
      <w:r>
        <w:t>ARTICLE 9. Community Growth Evidence — E3 Research Layer</w:t>
      </w:r>
    </w:p>
    <w:p w14:paraId="5B88030F" w14:textId="77777777" w:rsidR="0090114F" w:rsidRDefault="00000000">
      <w:pPr>
        <w:spacing w:after="100" w:line="312" w:lineRule="auto"/>
      </w:pPr>
      <w:r>
        <w:t>다음 항목은 JesusLife 교회론의 본질 정의가 아니라 CHGO가 연구·측정할 수 있는 공동체 Evidence 후보이다.</w:t>
      </w:r>
    </w:p>
    <w:tbl>
      <w:tblPr>
        <w:tblStyle w:val="af9"/>
        <w:tblW w:w="0" w:type="auto"/>
        <w:jc w:val="center"/>
        <w:tblLook w:val="04A0" w:firstRow="1" w:lastRow="0" w:firstColumn="1" w:lastColumn="0" w:noHBand="0" w:noVBand="1"/>
      </w:tblPr>
      <w:tblGrid>
        <w:gridCol w:w="3320"/>
        <w:gridCol w:w="3321"/>
        <w:gridCol w:w="3321"/>
      </w:tblGrid>
      <w:tr w:rsidR="0090114F" w14:paraId="39EE8BA5" w14:textId="77777777">
        <w:trPr>
          <w:jc w:val="center"/>
        </w:trPr>
        <w:tc>
          <w:tcPr>
            <w:tcW w:w="3324" w:type="dxa"/>
            <w:shd w:val="clear" w:color="auto" w:fill="17324D"/>
          </w:tcPr>
          <w:p w14:paraId="0BEA35B0" w14:textId="77777777" w:rsidR="0090114F" w:rsidRDefault="00000000">
            <w:r>
              <w:rPr>
                <w:b/>
                <w:color w:val="FFFFFF"/>
                <w:sz w:val="18"/>
              </w:rPr>
              <w:t>Evidence</w:t>
            </w:r>
          </w:p>
        </w:tc>
        <w:tc>
          <w:tcPr>
            <w:tcW w:w="3324" w:type="dxa"/>
            <w:shd w:val="clear" w:color="auto" w:fill="17324D"/>
          </w:tcPr>
          <w:p w14:paraId="331A4F3F" w14:textId="77777777" w:rsidR="0090114F" w:rsidRDefault="00000000">
            <w:r>
              <w:rPr>
                <w:b/>
                <w:color w:val="FFFFFF"/>
                <w:sz w:val="18"/>
              </w:rPr>
              <w:t>의미</w:t>
            </w:r>
          </w:p>
        </w:tc>
        <w:tc>
          <w:tcPr>
            <w:tcW w:w="3324" w:type="dxa"/>
            <w:shd w:val="clear" w:color="auto" w:fill="17324D"/>
          </w:tcPr>
          <w:p w14:paraId="135EE11B" w14:textId="77777777" w:rsidR="0090114F" w:rsidRDefault="00000000">
            <w:r>
              <w:rPr>
                <w:b/>
                <w:color w:val="FFFFFF"/>
                <w:sz w:val="18"/>
              </w:rPr>
              <w:t>주의</w:t>
            </w:r>
          </w:p>
        </w:tc>
      </w:tr>
      <w:tr w:rsidR="0090114F" w14:paraId="34759BF1" w14:textId="77777777">
        <w:trPr>
          <w:jc w:val="center"/>
        </w:trPr>
        <w:tc>
          <w:tcPr>
            <w:tcW w:w="3324" w:type="dxa"/>
            <w:vAlign w:val="center"/>
          </w:tcPr>
          <w:p w14:paraId="0F7013AF" w14:textId="77777777" w:rsidR="0090114F" w:rsidRDefault="00000000">
            <w:pPr>
              <w:spacing w:after="20" w:line="259" w:lineRule="auto"/>
            </w:pPr>
            <w:r>
              <w:rPr>
                <w:sz w:val="17"/>
              </w:rPr>
              <w:t>Shared Fruit</w:t>
            </w:r>
          </w:p>
        </w:tc>
        <w:tc>
          <w:tcPr>
            <w:tcW w:w="3324" w:type="dxa"/>
            <w:vAlign w:val="center"/>
          </w:tcPr>
          <w:p w14:paraId="59AFD2C6" w14:textId="77777777" w:rsidR="0090114F" w:rsidRDefault="00000000">
            <w:pPr>
              <w:spacing w:after="20" w:line="259" w:lineRule="auto"/>
            </w:pPr>
            <w:r>
              <w:rPr>
                <w:sz w:val="17"/>
              </w:rPr>
              <w:t>사랑·기쁨·평안 등 공동체적으로 경험되는 열매</w:t>
            </w:r>
          </w:p>
        </w:tc>
        <w:tc>
          <w:tcPr>
            <w:tcW w:w="3324" w:type="dxa"/>
            <w:vAlign w:val="center"/>
          </w:tcPr>
          <w:p w14:paraId="4935EA98" w14:textId="77777777" w:rsidR="0090114F" w:rsidRDefault="00000000">
            <w:pPr>
              <w:spacing w:after="20" w:line="259" w:lineRule="auto"/>
            </w:pPr>
            <w:r>
              <w:rPr>
                <w:sz w:val="17"/>
              </w:rPr>
              <w:t>영적 상태 자체로 등치 금지</w:t>
            </w:r>
          </w:p>
        </w:tc>
      </w:tr>
      <w:tr w:rsidR="0090114F" w14:paraId="24A98AE4" w14:textId="77777777">
        <w:trPr>
          <w:jc w:val="center"/>
        </w:trPr>
        <w:tc>
          <w:tcPr>
            <w:tcW w:w="3324" w:type="dxa"/>
            <w:vAlign w:val="center"/>
          </w:tcPr>
          <w:p w14:paraId="1EEC3469" w14:textId="77777777" w:rsidR="0090114F" w:rsidRDefault="00000000">
            <w:pPr>
              <w:spacing w:after="20" w:line="259" w:lineRule="auto"/>
            </w:pPr>
            <w:r>
              <w:rPr>
                <w:sz w:val="17"/>
              </w:rPr>
              <w:t>Reduced Judgment Climate</w:t>
            </w:r>
          </w:p>
        </w:tc>
        <w:tc>
          <w:tcPr>
            <w:tcW w:w="3324" w:type="dxa"/>
            <w:vAlign w:val="center"/>
          </w:tcPr>
          <w:p w14:paraId="66A35B09" w14:textId="77777777" w:rsidR="0090114F" w:rsidRDefault="00000000">
            <w:pPr>
              <w:spacing w:after="20" w:line="259" w:lineRule="auto"/>
            </w:pPr>
            <w:r>
              <w:rPr>
                <w:sz w:val="17"/>
              </w:rPr>
              <w:t>성급한 정죄·단정의 감소</w:t>
            </w:r>
          </w:p>
        </w:tc>
        <w:tc>
          <w:tcPr>
            <w:tcW w:w="3324" w:type="dxa"/>
            <w:vAlign w:val="center"/>
          </w:tcPr>
          <w:p w14:paraId="23E85FA2" w14:textId="77777777" w:rsidR="0090114F" w:rsidRDefault="00000000">
            <w:pPr>
              <w:spacing w:after="20" w:line="259" w:lineRule="auto"/>
            </w:pPr>
            <w:r>
              <w:rPr>
                <w:sz w:val="17"/>
              </w:rPr>
              <w:t>분별 상실과 구별</w:t>
            </w:r>
          </w:p>
        </w:tc>
      </w:tr>
      <w:tr w:rsidR="0090114F" w14:paraId="2458B211" w14:textId="77777777">
        <w:trPr>
          <w:jc w:val="center"/>
        </w:trPr>
        <w:tc>
          <w:tcPr>
            <w:tcW w:w="3324" w:type="dxa"/>
            <w:vAlign w:val="center"/>
          </w:tcPr>
          <w:p w14:paraId="174219C8" w14:textId="77777777" w:rsidR="0090114F" w:rsidRDefault="00000000">
            <w:pPr>
              <w:spacing w:after="20" w:line="259" w:lineRule="auto"/>
            </w:pPr>
            <w:r>
              <w:rPr>
                <w:sz w:val="17"/>
              </w:rPr>
              <w:t>Reduced Resistance Climate</w:t>
            </w:r>
          </w:p>
        </w:tc>
        <w:tc>
          <w:tcPr>
            <w:tcW w:w="3324" w:type="dxa"/>
            <w:vAlign w:val="center"/>
          </w:tcPr>
          <w:p w14:paraId="5DE3D609" w14:textId="77777777" w:rsidR="0090114F" w:rsidRDefault="00000000">
            <w:pPr>
              <w:spacing w:after="20" w:line="259" w:lineRule="auto"/>
            </w:pPr>
            <w:r>
              <w:rPr>
                <w:sz w:val="17"/>
              </w:rPr>
              <w:t>적대적·보복적 반응 감소</w:t>
            </w:r>
          </w:p>
        </w:tc>
        <w:tc>
          <w:tcPr>
            <w:tcW w:w="3324" w:type="dxa"/>
            <w:vAlign w:val="center"/>
          </w:tcPr>
          <w:p w14:paraId="089702F2" w14:textId="77777777" w:rsidR="0090114F" w:rsidRDefault="00000000">
            <w:pPr>
              <w:spacing w:after="20" w:line="259" w:lineRule="auto"/>
            </w:pPr>
            <w:r>
              <w:rPr>
                <w:sz w:val="17"/>
              </w:rPr>
              <w:t>수동복종·학대허용과 구별</w:t>
            </w:r>
          </w:p>
        </w:tc>
      </w:tr>
      <w:tr w:rsidR="0090114F" w14:paraId="7649AF66" w14:textId="77777777">
        <w:trPr>
          <w:jc w:val="center"/>
        </w:trPr>
        <w:tc>
          <w:tcPr>
            <w:tcW w:w="3324" w:type="dxa"/>
            <w:vAlign w:val="center"/>
          </w:tcPr>
          <w:p w14:paraId="79B3F9D5" w14:textId="77777777" w:rsidR="0090114F" w:rsidRDefault="00000000">
            <w:pPr>
              <w:spacing w:after="20" w:line="259" w:lineRule="auto"/>
            </w:pPr>
            <w:r>
              <w:rPr>
                <w:sz w:val="17"/>
              </w:rPr>
              <w:t>Conflict Prevention</w:t>
            </w:r>
          </w:p>
        </w:tc>
        <w:tc>
          <w:tcPr>
            <w:tcW w:w="3324" w:type="dxa"/>
            <w:vAlign w:val="center"/>
          </w:tcPr>
          <w:p w14:paraId="08846169" w14:textId="77777777" w:rsidR="0090114F" w:rsidRDefault="00000000">
            <w:pPr>
              <w:spacing w:after="20" w:line="259" w:lineRule="auto"/>
            </w:pPr>
            <w:r>
              <w:rPr>
                <w:sz w:val="17"/>
              </w:rPr>
              <w:t>갈등이 확대되기 전 회복되는 패턴</w:t>
            </w:r>
          </w:p>
        </w:tc>
        <w:tc>
          <w:tcPr>
            <w:tcW w:w="3324" w:type="dxa"/>
            <w:vAlign w:val="center"/>
          </w:tcPr>
          <w:p w14:paraId="5999A487" w14:textId="77777777" w:rsidR="0090114F" w:rsidRDefault="00000000">
            <w:pPr>
              <w:spacing w:after="20" w:line="259" w:lineRule="auto"/>
            </w:pPr>
            <w:r>
              <w:rPr>
                <w:sz w:val="17"/>
              </w:rPr>
              <w:t>무갈등=건강 자동추론 금지</w:t>
            </w:r>
          </w:p>
        </w:tc>
      </w:tr>
      <w:tr w:rsidR="0090114F" w14:paraId="4199B833" w14:textId="77777777">
        <w:trPr>
          <w:jc w:val="center"/>
        </w:trPr>
        <w:tc>
          <w:tcPr>
            <w:tcW w:w="3324" w:type="dxa"/>
            <w:vAlign w:val="center"/>
          </w:tcPr>
          <w:p w14:paraId="03DACC87" w14:textId="77777777" w:rsidR="0090114F" w:rsidRDefault="00000000">
            <w:pPr>
              <w:spacing w:after="20" w:line="259" w:lineRule="auto"/>
            </w:pPr>
            <w:r>
              <w:rPr>
                <w:sz w:val="17"/>
              </w:rPr>
              <w:t>Gossip Reduction</w:t>
            </w:r>
          </w:p>
        </w:tc>
        <w:tc>
          <w:tcPr>
            <w:tcW w:w="3324" w:type="dxa"/>
            <w:vAlign w:val="center"/>
          </w:tcPr>
          <w:p w14:paraId="7BE4FCE1" w14:textId="77777777" w:rsidR="0090114F" w:rsidRDefault="00000000">
            <w:pPr>
              <w:spacing w:after="20" w:line="259" w:lineRule="auto"/>
            </w:pPr>
            <w:r>
              <w:rPr>
                <w:sz w:val="17"/>
              </w:rPr>
              <w:t>험담·비난 패턴 감소</w:t>
            </w:r>
          </w:p>
        </w:tc>
        <w:tc>
          <w:tcPr>
            <w:tcW w:w="3324" w:type="dxa"/>
            <w:vAlign w:val="center"/>
          </w:tcPr>
          <w:p w14:paraId="1AC63987" w14:textId="77777777" w:rsidR="0090114F" w:rsidRDefault="00000000">
            <w:pPr>
              <w:spacing w:after="20" w:line="259" w:lineRule="auto"/>
            </w:pPr>
            <w:r>
              <w:rPr>
                <w:sz w:val="17"/>
              </w:rPr>
              <w:t>감시가 아닌 자기보고/익명 집계</w:t>
            </w:r>
          </w:p>
        </w:tc>
      </w:tr>
      <w:tr w:rsidR="0090114F" w14:paraId="5015831F" w14:textId="77777777">
        <w:trPr>
          <w:jc w:val="center"/>
        </w:trPr>
        <w:tc>
          <w:tcPr>
            <w:tcW w:w="3324" w:type="dxa"/>
            <w:vAlign w:val="center"/>
          </w:tcPr>
          <w:p w14:paraId="413C534B" w14:textId="77777777" w:rsidR="0090114F" w:rsidRDefault="00000000">
            <w:pPr>
              <w:spacing w:after="20" w:line="259" w:lineRule="auto"/>
            </w:pPr>
            <w:r>
              <w:rPr>
                <w:sz w:val="17"/>
              </w:rPr>
              <w:t>Compassion Shift</w:t>
            </w:r>
          </w:p>
        </w:tc>
        <w:tc>
          <w:tcPr>
            <w:tcW w:w="3324" w:type="dxa"/>
            <w:vAlign w:val="center"/>
          </w:tcPr>
          <w:p w14:paraId="42544B1F" w14:textId="77777777" w:rsidR="0090114F" w:rsidRDefault="00000000">
            <w:pPr>
              <w:spacing w:after="20" w:line="259" w:lineRule="auto"/>
            </w:pPr>
            <w:r>
              <w:rPr>
                <w:sz w:val="17"/>
              </w:rPr>
              <w:t>타인을 긍휼로 바라보는 변화</w:t>
            </w:r>
          </w:p>
        </w:tc>
        <w:tc>
          <w:tcPr>
            <w:tcW w:w="3324" w:type="dxa"/>
            <w:vAlign w:val="center"/>
          </w:tcPr>
          <w:p w14:paraId="36D2CD2A" w14:textId="77777777" w:rsidR="0090114F" w:rsidRDefault="00000000">
            <w:pPr>
              <w:spacing w:after="20" w:line="259" w:lineRule="auto"/>
            </w:pPr>
            <w:r>
              <w:rPr>
                <w:sz w:val="17"/>
              </w:rPr>
              <w:t>책임면제와 구별</w:t>
            </w:r>
          </w:p>
        </w:tc>
      </w:tr>
      <w:tr w:rsidR="0090114F" w14:paraId="0A079346" w14:textId="77777777">
        <w:trPr>
          <w:jc w:val="center"/>
        </w:trPr>
        <w:tc>
          <w:tcPr>
            <w:tcW w:w="3324" w:type="dxa"/>
            <w:vAlign w:val="center"/>
          </w:tcPr>
          <w:p w14:paraId="6454254F" w14:textId="77777777" w:rsidR="0090114F" w:rsidRDefault="00000000">
            <w:pPr>
              <w:spacing w:after="20" w:line="259" w:lineRule="auto"/>
            </w:pPr>
            <w:r>
              <w:rPr>
                <w:sz w:val="17"/>
              </w:rPr>
              <w:t>Relational Recovery</w:t>
            </w:r>
          </w:p>
        </w:tc>
        <w:tc>
          <w:tcPr>
            <w:tcW w:w="3324" w:type="dxa"/>
            <w:vAlign w:val="center"/>
          </w:tcPr>
          <w:p w14:paraId="0B283ADE" w14:textId="77777777" w:rsidR="0090114F" w:rsidRDefault="00000000">
            <w:pPr>
              <w:spacing w:after="20" w:line="259" w:lineRule="auto"/>
            </w:pPr>
            <w:r>
              <w:rPr>
                <w:sz w:val="17"/>
              </w:rPr>
              <w:t>대화·용서·관계회복의 Evidence</w:t>
            </w:r>
          </w:p>
        </w:tc>
        <w:tc>
          <w:tcPr>
            <w:tcW w:w="3324" w:type="dxa"/>
            <w:vAlign w:val="center"/>
          </w:tcPr>
          <w:p w14:paraId="21671118" w14:textId="77777777" w:rsidR="0090114F" w:rsidRDefault="00000000">
            <w:pPr>
              <w:spacing w:after="20" w:line="259" w:lineRule="auto"/>
            </w:pPr>
            <w:r>
              <w:rPr>
                <w:sz w:val="17"/>
              </w:rPr>
              <w:t>용서=자동 화해 금지</w:t>
            </w:r>
          </w:p>
        </w:tc>
      </w:tr>
      <w:tr w:rsidR="0090114F" w14:paraId="441622EE" w14:textId="77777777">
        <w:trPr>
          <w:jc w:val="center"/>
        </w:trPr>
        <w:tc>
          <w:tcPr>
            <w:tcW w:w="3324" w:type="dxa"/>
            <w:vAlign w:val="center"/>
          </w:tcPr>
          <w:p w14:paraId="5FA997D4" w14:textId="77777777" w:rsidR="0090114F" w:rsidRDefault="00000000">
            <w:pPr>
              <w:spacing w:after="20" w:line="259" w:lineRule="auto"/>
            </w:pPr>
            <w:r>
              <w:rPr>
                <w:sz w:val="17"/>
              </w:rPr>
              <w:t>Witnessed Transformation</w:t>
            </w:r>
          </w:p>
        </w:tc>
        <w:tc>
          <w:tcPr>
            <w:tcW w:w="3324" w:type="dxa"/>
            <w:vAlign w:val="center"/>
          </w:tcPr>
          <w:p w14:paraId="08329116" w14:textId="77777777" w:rsidR="0090114F" w:rsidRDefault="00000000">
            <w:pPr>
              <w:spacing w:after="20" w:line="259" w:lineRule="auto"/>
            </w:pPr>
            <w:r>
              <w:rPr>
                <w:sz w:val="17"/>
              </w:rPr>
              <w:t>타인이 경험한 변화</w:t>
            </w:r>
          </w:p>
        </w:tc>
        <w:tc>
          <w:tcPr>
            <w:tcW w:w="3324" w:type="dxa"/>
            <w:vAlign w:val="center"/>
          </w:tcPr>
          <w:p w14:paraId="16F4B024" w14:textId="77777777" w:rsidR="0090114F" w:rsidRDefault="00000000">
            <w:pPr>
              <w:spacing w:after="20" w:line="259" w:lineRule="auto"/>
            </w:pPr>
            <w:r>
              <w:rPr>
                <w:sz w:val="17"/>
              </w:rPr>
              <w:t>단일 증언의 과잉 일반화 금지</w:t>
            </w:r>
          </w:p>
        </w:tc>
      </w:tr>
    </w:tbl>
    <w:p w14:paraId="2046D3BD" w14:textId="77777777" w:rsidR="0090114F" w:rsidRDefault="0090114F"/>
    <w:p w14:paraId="5835B3E1" w14:textId="77777777" w:rsidR="0090114F" w:rsidRDefault="00000000">
      <w:pPr>
        <w:spacing w:after="100" w:line="312" w:lineRule="auto"/>
      </w:pPr>
      <w:r>
        <w:rPr>
          <w:b/>
        </w:rPr>
        <w:t>이 Evidence들의 실제 효과크기, 상관관계, 인과관계, Threshold는 S0-03에서 Freeze하지 않는다.</w:t>
      </w:r>
    </w:p>
    <w:p w14:paraId="1F429DC0" w14:textId="77777777" w:rsidR="0090114F" w:rsidRDefault="00000000">
      <w:pPr>
        <w:pStyle w:val="1"/>
      </w:pPr>
      <w:r>
        <w:t>ARTICLE 10. Community Safety &amp; Human Dignity</w:t>
      </w:r>
    </w:p>
    <w:p w14:paraId="59AA8E83" w14:textId="77777777" w:rsidR="0090114F" w:rsidRDefault="00000000">
      <w:pPr>
        <w:pStyle w:val="a0"/>
        <w:spacing w:after="60" w:line="288" w:lineRule="auto"/>
      </w:pPr>
      <w:r>
        <w:t>개인의 생명일기 원문이나 민감한 내면기록을 교회 공동체 성장 측정을 위해 자동 공개하지 않는다.</w:t>
      </w:r>
    </w:p>
    <w:p w14:paraId="7F2A2787" w14:textId="77777777" w:rsidR="0090114F" w:rsidRDefault="00000000">
      <w:pPr>
        <w:pStyle w:val="a0"/>
        <w:spacing w:after="60" w:line="288" w:lineRule="auto"/>
      </w:pPr>
      <w:r>
        <w:t>목회자/리더 Dashboard는 개인의 영적 상태를 판정하는 도구가 되어서는 안 된다.</w:t>
      </w:r>
    </w:p>
    <w:p w14:paraId="0F3B747C" w14:textId="77777777" w:rsidR="0090114F" w:rsidRDefault="00000000">
      <w:pPr>
        <w:pStyle w:val="a0"/>
        <w:spacing w:after="60" w:line="288" w:lineRule="auto"/>
      </w:pPr>
      <w:r>
        <w:t>공동체 Evidence는 가능한 한 집계·가명·최소수집 원칙을 따른다.</w:t>
      </w:r>
    </w:p>
    <w:p w14:paraId="76F0780F" w14:textId="77777777" w:rsidR="0090114F" w:rsidRDefault="00000000">
      <w:pPr>
        <w:pStyle w:val="a0"/>
        <w:spacing w:after="60" w:line="288" w:lineRule="auto"/>
      </w:pPr>
      <w:r>
        <w:t>나눔 참여를 강요하지 않으며, 침묵·비공개·공유범위 선택권을 보장한다.</w:t>
      </w:r>
    </w:p>
    <w:p w14:paraId="023ACE70" w14:textId="77777777" w:rsidR="0090114F" w:rsidRDefault="00000000">
      <w:pPr>
        <w:pStyle w:val="a0"/>
        <w:spacing w:after="60" w:line="288" w:lineRule="auto"/>
      </w:pPr>
      <w:r>
        <w:t>‘영적으로 성장하지 않았다’는 점수나 AI 판정으로 사람을 차별하거나 사역기회를 제한하지 않는다.</w:t>
      </w:r>
    </w:p>
    <w:p w14:paraId="250E6340" w14:textId="77777777" w:rsidR="0090114F" w:rsidRDefault="00000000">
      <w:pPr>
        <w:pStyle w:val="a0"/>
        <w:spacing w:after="60" w:line="288" w:lineRule="auto"/>
      </w:pPr>
      <w:r>
        <w:t>학대·폭력·위험 상황에서 Reduced Resistance나 용서를 이유로 안전한 경계·신고·전문적 도움을 막지 않는다.</w:t>
      </w:r>
    </w:p>
    <w:p w14:paraId="34024972" w14:textId="77777777" w:rsidR="0090114F" w:rsidRDefault="00000000">
      <w:pPr>
        <w:pStyle w:val="1"/>
      </w:pPr>
      <w:r>
        <w:t>ARTICLE 11. Leadership — Canon</w:t>
      </w:r>
      <w:r>
        <w:t>과</w:t>
      </w:r>
      <w:r>
        <w:t xml:space="preserve"> </w:t>
      </w:r>
      <w:r>
        <w:t>운영의</w:t>
      </w:r>
      <w:r>
        <w:t xml:space="preserve"> </w:t>
      </w:r>
      <w:r>
        <w:t>분리</w:t>
      </w:r>
    </w:p>
    <w:p w14:paraId="56C877EC" w14:textId="77777777" w:rsidR="0090114F" w:rsidRDefault="00000000">
      <w:pPr>
        <w:spacing w:after="100" w:line="312" w:lineRule="auto"/>
      </w:pPr>
      <w:r>
        <w:t>교재에는 목회자, 리더, 양육, 생명나눔의 역할이 직접 등장한다. 그러나 이를 보편적 교회직제 전체로 확장해서는 안 된다.</w:t>
      </w:r>
    </w:p>
    <w:tbl>
      <w:tblPr>
        <w:tblStyle w:val="af9"/>
        <w:tblW w:w="0" w:type="auto"/>
        <w:jc w:val="center"/>
        <w:tblLook w:val="04A0" w:firstRow="1" w:lastRow="0" w:firstColumn="1" w:lastColumn="0" w:noHBand="0" w:noVBand="1"/>
      </w:tblPr>
      <w:tblGrid>
        <w:gridCol w:w="4982"/>
        <w:gridCol w:w="4980"/>
      </w:tblGrid>
      <w:tr w:rsidR="0090114F" w14:paraId="2218A2CF" w14:textId="77777777">
        <w:trPr>
          <w:jc w:val="center"/>
        </w:trPr>
        <w:tc>
          <w:tcPr>
            <w:tcW w:w="4986" w:type="dxa"/>
            <w:shd w:val="clear" w:color="auto" w:fill="17324D"/>
          </w:tcPr>
          <w:p w14:paraId="63AD8CF2" w14:textId="77777777" w:rsidR="0090114F" w:rsidRDefault="00000000">
            <w:r>
              <w:rPr>
                <w:b/>
                <w:color w:val="FFFFFF"/>
                <w:sz w:val="18"/>
              </w:rPr>
              <w:t>항목</w:t>
            </w:r>
          </w:p>
        </w:tc>
        <w:tc>
          <w:tcPr>
            <w:tcW w:w="4986" w:type="dxa"/>
            <w:shd w:val="clear" w:color="auto" w:fill="17324D"/>
          </w:tcPr>
          <w:p w14:paraId="1405158E" w14:textId="77777777" w:rsidR="0090114F" w:rsidRDefault="00000000">
            <w:r>
              <w:rPr>
                <w:b/>
                <w:color w:val="FFFFFF"/>
                <w:sz w:val="18"/>
              </w:rPr>
              <w:t>S0-03 처리</w:t>
            </w:r>
          </w:p>
        </w:tc>
      </w:tr>
      <w:tr w:rsidR="0090114F" w14:paraId="4498FA29" w14:textId="77777777">
        <w:trPr>
          <w:jc w:val="center"/>
        </w:trPr>
        <w:tc>
          <w:tcPr>
            <w:tcW w:w="4986" w:type="dxa"/>
            <w:vAlign w:val="center"/>
          </w:tcPr>
          <w:p w14:paraId="262A97D9" w14:textId="77777777" w:rsidR="0090114F" w:rsidRDefault="00000000">
            <w:pPr>
              <w:spacing w:after="20" w:line="259" w:lineRule="auto"/>
            </w:pPr>
            <w:r>
              <w:rPr>
                <w:sz w:val="17"/>
              </w:rPr>
              <w:t>Pastor / Leader / Formation Guide</w:t>
            </w:r>
          </w:p>
        </w:tc>
        <w:tc>
          <w:tcPr>
            <w:tcW w:w="4986" w:type="dxa"/>
            <w:vAlign w:val="center"/>
          </w:tcPr>
          <w:p w14:paraId="4B101F98" w14:textId="77777777" w:rsidR="0090114F" w:rsidRDefault="00000000">
            <w:pPr>
              <w:spacing w:after="20" w:line="259" w:lineRule="auto"/>
            </w:pPr>
            <w:r>
              <w:rPr>
                <w:sz w:val="17"/>
              </w:rPr>
              <w:t>교재 직접 운영 맥락으로 보존 가능</w:t>
            </w:r>
          </w:p>
        </w:tc>
      </w:tr>
      <w:tr w:rsidR="0090114F" w14:paraId="18A2D3B6" w14:textId="77777777">
        <w:trPr>
          <w:jc w:val="center"/>
        </w:trPr>
        <w:tc>
          <w:tcPr>
            <w:tcW w:w="4986" w:type="dxa"/>
            <w:vAlign w:val="center"/>
          </w:tcPr>
          <w:p w14:paraId="3BC1DEF8" w14:textId="77777777" w:rsidR="0090114F" w:rsidRDefault="00000000">
            <w:pPr>
              <w:spacing w:after="20" w:line="259" w:lineRule="auto"/>
            </w:pPr>
            <w:r>
              <w:rPr>
                <w:sz w:val="17"/>
              </w:rPr>
              <w:t>Leadership supports formation</w:t>
            </w:r>
          </w:p>
        </w:tc>
        <w:tc>
          <w:tcPr>
            <w:tcW w:w="4986" w:type="dxa"/>
            <w:vAlign w:val="center"/>
          </w:tcPr>
          <w:p w14:paraId="1793B566" w14:textId="77777777" w:rsidR="0090114F" w:rsidRDefault="00000000">
            <w:pPr>
              <w:spacing w:after="20" w:line="259" w:lineRule="auto"/>
            </w:pPr>
            <w:r>
              <w:rPr>
                <w:sz w:val="17"/>
              </w:rPr>
              <w:t>E0/E1</w:t>
            </w:r>
          </w:p>
        </w:tc>
      </w:tr>
      <w:tr w:rsidR="0090114F" w14:paraId="5CC1EB46" w14:textId="77777777">
        <w:trPr>
          <w:jc w:val="center"/>
        </w:trPr>
        <w:tc>
          <w:tcPr>
            <w:tcW w:w="4986" w:type="dxa"/>
            <w:vAlign w:val="center"/>
          </w:tcPr>
          <w:p w14:paraId="39A0B5CC" w14:textId="77777777" w:rsidR="0090114F" w:rsidRDefault="00000000">
            <w:pPr>
              <w:spacing w:after="20" w:line="259" w:lineRule="auto"/>
            </w:pPr>
            <w:r>
              <w:rPr>
                <w:sz w:val="17"/>
              </w:rPr>
              <w:t>특정 리더십 모델이 유일한 성경적 모델</w:t>
            </w:r>
          </w:p>
        </w:tc>
        <w:tc>
          <w:tcPr>
            <w:tcW w:w="4986" w:type="dxa"/>
            <w:vAlign w:val="center"/>
          </w:tcPr>
          <w:p w14:paraId="656B344A" w14:textId="77777777" w:rsidR="0090114F" w:rsidRDefault="00000000">
            <w:pPr>
              <w:spacing w:after="20" w:line="259" w:lineRule="auto"/>
            </w:pPr>
            <w:r>
              <w:rPr>
                <w:sz w:val="17"/>
              </w:rPr>
              <w:t>금지</w:t>
            </w:r>
          </w:p>
        </w:tc>
      </w:tr>
      <w:tr w:rsidR="0090114F" w14:paraId="755C383E" w14:textId="77777777">
        <w:trPr>
          <w:jc w:val="center"/>
        </w:trPr>
        <w:tc>
          <w:tcPr>
            <w:tcW w:w="4986" w:type="dxa"/>
            <w:vAlign w:val="center"/>
          </w:tcPr>
          <w:p w14:paraId="166BC7F4" w14:textId="77777777" w:rsidR="0090114F" w:rsidRDefault="00000000">
            <w:pPr>
              <w:spacing w:after="20" w:line="259" w:lineRule="auto"/>
            </w:pPr>
            <w:r>
              <w:rPr>
                <w:sz w:val="17"/>
              </w:rPr>
              <w:t>담임목사 권한의 세부 교회정치</w:t>
            </w:r>
          </w:p>
        </w:tc>
        <w:tc>
          <w:tcPr>
            <w:tcW w:w="4986" w:type="dxa"/>
            <w:vAlign w:val="center"/>
          </w:tcPr>
          <w:p w14:paraId="3FE2A838" w14:textId="77777777" w:rsidR="0090114F" w:rsidRDefault="00000000">
            <w:pPr>
              <w:spacing w:after="20" w:line="259" w:lineRule="auto"/>
            </w:pPr>
            <w:r>
              <w:rPr>
                <w:sz w:val="17"/>
              </w:rPr>
              <w:t>E2 또는 교단별 Extension</w:t>
            </w:r>
          </w:p>
        </w:tc>
      </w:tr>
      <w:tr w:rsidR="0090114F" w14:paraId="5F1A0CE0" w14:textId="77777777">
        <w:trPr>
          <w:jc w:val="center"/>
        </w:trPr>
        <w:tc>
          <w:tcPr>
            <w:tcW w:w="4986" w:type="dxa"/>
            <w:vAlign w:val="center"/>
          </w:tcPr>
          <w:p w14:paraId="6DE6A2CC" w14:textId="77777777" w:rsidR="0090114F" w:rsidRDefault="00000000">
            <w:pPr>
              <w:spacing w:after="20" w:line="259" w:lineRule="auto"/>
            </w:pPr>
            <w:r>
              <w:rPr>
                <w:sz w:val="17"/>
              </w:rPr>
              <w:t>장로/집사/감독/직분 체계의 보편 정의</w:t>
            </w:r>
          </w:p>
        </w:tc>
        <w:tc>
          <w:tcPr>
            <w:tcW w:w="4986" w:type="dxa"/>
            <w:vAlign w:val="center"/>
          </w:tcPr>
          <w:p w14:paraId="44006B1D" w14:textId="77777777" w:rsidR="0090114F" w:rsidRDefault="00000000">
            <w:pPr>
              <w:spacing w:after="20" w:line="259" w:lineRule="auto"/>
            </w:pPr>
            <w:r>
              <w:rPr>
                <w:sz w:val="17"/>
              </w:rPr>
              <w:t>E2 별도 검토</w:t>
            </w:r>
          </w:p>
        </w:tc>
      </w:tr>
      <w:tr w:rsidR="0090114F" w14:paraId="1B7FC650" w14:textId="77777777">
        <w:trPr>
          <w:jc w:val="center"/>
        </w:trPr>
        <w:tc>
          <w:tcPr>
            <w:tcW w:w="4986" w:type="dxa"/>
            <w:vAlign w:val="center"/>
          </w:tcPr>
          <w:p w14:paraId="056CE94F" w14:textId="77777777" w:rsidR="0090114F" w:rsidRDefault="00000000">
            <w:pPr>
              <w:spacing w:after="20" w:line="259" w:lineRule="auto"/>
            </w:pPr>
            <w:r>
              <w:rPr>
                <w:sz w:val="17"/>
              </w:rPr>
              <w:t>Church OS 역할/권한/승인 Workflow</w:t>
            </w:r>
          </w:p>
        </w:tc>
        <w:tc>
          <w:tcPr>
            <w:tcW w:w="4986" w:type="dxa"/>
            <w:vAlign w:val="center"/>
          </w:tcPr>
          <w:p w14:paraId="3E3F3FCF" w14:textId="77777777" w:rsidR="0090114F" w:rsidRDefault="00000000">
            <w:pPr>
              <w:spacing w:after="20" w:line="259" w:lineRule="auto"/>
            </w:pPr>
            <w:r>
              <w:rPr>
                <w:sz w:val="17"/>
              </w:rPr>
              <w:t>E4 운영 모델</w:t>
            </w:r>
          </w:p>
        </w:tc>
      </w:tr>
    </w:tbl>
    <w:p w14:paraId="0FE7A3F0" w14:textId="77777777" w:rsidR="0090114F" w:rsidRDefault="0090114F"/>
    <w:p w14:paraId="4488DC7E" w14:textId="77777777" w:rsidR="0090114F" w:rsidRDefault="00000000">
      <w:pPr>
        <w:spacing w:after="100" w:line="312" w:lineRule="auto"/>
      </w:pPr>
      <w:r>
        <w:rPr>
          <w:b/>
        </w:rPr>
        <w:t>Hard Boundary: JesusLife Formation Leadership ≠ Universal Church Polity.</w:t>
      </w:r>
    </w:p>
    <w:p w14:paraId="517FB15A" w14:textId="77777777" w:rsidR="0090114F" w:rsidRDefault="00000000">
      <w:pPr>
        <w:pStyle w:val="1"/>
      </w:pPr>
      <w:r>
        <w:lastRenderedPageBreak/>
        <w:t>ARTICLE 12. Worship / Sacraments / Ordinances Boundary</w:t>
      </w:r>
    </w:p>
    <w:p w14:paraId="2AC3B2E5" w14:textId="77777777" w:rsidR="0090114F" w:rsidRDefault="00000000">
      <w:pPr>
        <w:spacing w:after="100" w:line="312" w:lineRule="auto"/>
      </w:pPr>
      <w:r>
        <w:t>예배, 세례, 성찬은 정통 교회론에서 핵심적이지만, S0-03은 현재 JesusLife 교재의 직접 근거만으로 세부 교리를 Canonical JesusLife Claim으로 확정하지 않는다.</w:t>
      </w:r>
    </w:p>
    <w:tbl>
      <w:tblPr>
        <w:tblStyle w:val="af9"/>
        <w:tblW w:w="0" w:type="auto"/>
        <w:jc w:val="center"/>
        <w:tblLook w:val="04A0" w:firstRow="1" w:lastRow="0" w:firstColumn="1" w:lastColumn="0" w:noHBand="0" w:noVBand="1"/>
      </w:tblPr>
      <w:tblGrid>
        <w:gridCol w:w="3320"/>
        <w:gridCol w:w="3321"/>
        <w:gridCol w:w="3321"/>
      </w:tblGrid>
      <w:tr w:rsidR="0090114F" w14:paraId="1D456731" w14:textId="77777777">
        <w:trPr>
          <w:jc w:val="center"/>
        </w:trPr>
        <w:tc>
          <w:tcPr>
            <w:tcW w:w="3324" w:type="dxa"/>
            <w:shd w:val="clear" w:color="auto" w:fill="17324D"/>
          </w:tcPr>
          <w:p w14:paraId="30B2D5EE" w14:textId="77777777" w:rsidR="0090114F" w:rsidRDefault="00000000">
            <w:r>
              <w:rPr>
                <w:b/>
                <w:color w:val="FFFFFF"/>
                <w:sz w:val="18"/>
              </w:rPr>
              <w:t>영역</w:t>
            </w:r>
          </w:p>
        </w:tc>
        <w:tc>
          <w:tcPr>
            <w:tcW w:w="3324" w:type="dxa"/>
            <w:shd w:val="clear" w:color="auto" w:fill="17324D"/>
          </w:tcPr>
          <w:p w14:paraId="57C5E406" w14:textId="77777777" w:rsidR="0090114F" w:rsidRDefault="00000000">
            <w:r>
              <w:rPr>
                <w:b/>
                <w:color w:val="FFFFFF"/>
                <w:sz w:val="18"/>
              </w:rPr>
              <w:t>현재 상태</w:t>
            </w:r>
          </w:p>
        </w:tc>
        <w:tc>
          <w:tcPr>
            <w:tcW w:w="3324" w:type="dxa"/>
            <w:shd w:val="clear" w:color="auto" w:fill="17324D"/>
          </w:tcPr>
          <w:p w14:paraId="5DC9AED7" w14:textId="77777777" w:rsidR="0090114F" w:rsidRDefault="00000000">
            <w:r>
              <w:rPr>
                <w:b/>
                <w:color w:val="FFFFFF"/>
                <w:sz w:val="18"/>
              </w:rPr>
              <w:t>향후 처리</w:t>
            </w:r>
          </w:p>
        </w:tc>
      </w:tr>
      <w:tr w:rsidR="0090114F" w14:paraId="59153A37" w14:textId="77777777">
        <w:trPr>
          <w:jc w:val="center"/>
        </w:trPr>
        <w:tc>
          <w:tcPr>
            <w:tcW w:w="3324" w:type="dxa"/>
            <w:vAlign w:val="center"/>
          </w:tcPr>
          <w:p w14:paraId="0A948AA9" w14:textId="77777777" w:rsidR="0090114F" w:rsidRDefault="00000000">
            <w:pPr>
              <w:spacing w:after="20" w:line="259" w:lineRule="auto"/>
            </w:pPr>
            <w:r>
              <w:rPr>
                <w:sz w:val="17"/>
              </w:rPr>
              <w:t>Worship</w:t>
            </w:r>
          </w:p>
        </w:tc>
        <w:tc>
          <w:tcPr>
            <w:tcW w:w="3324" w:type="dxa"/>
            <w:vAlign w:val="center"/>
          </w:tcPr>
          <w:p w14:paraId="7F983049" w14:textId="77777777" w:rsidR="0090114F" w:rsidRDefault="00000000">
            <w:pPr>
              <w:spacing w:after="20" w:line="259" w:lineRule="auto"/>
            </w:pPr>
            <w:r>
              <w:rPr>
                <w:sz w:val="17"/>
              </w:rPr>
              <w:t>EXTENSION GAP</w:t>
            </w:r>
          </w:p>
        </w:tc>
        <w:tc>
          <w:tcPr>
            <w:tcW w:w="3324" w:type="dxa"/>
            <w:vAlign w:val="center"/>
          </w:tcPr>
          <w:p w14:paraId="0C8157E2" w14:textId="77777777" w:rsidR="0090114F" w:rsidRDefault="00000000">
            <w:pPr>
              <w:spacing w:after="20" w:line="259" w:lineRule="auto"/>
            </w:pPr>
            <w:r>
              <w:rPr>
                <w:sz w:val="17"/>
              </w:rPr>
              <w:t>E2 Orthodox-Theological Extension 별도 문서/검증</w:t>
            </w:r>
          </w:p>
        </w:tc>
      </w:tr>
      <w:tr w:rsidR="0090114F" w14:paraId="52665CD5" w14:textId="77777777">
        <w:trPr>
          <w:jc w:val="center"/>
        </w:trPr>
        <w:tc>
          <w:tcPr>
            <w:tcW w:w="3324" w:type="dxa"/>
            <w:vAlign w:val="center"/>
          </w:tcPr>
          <w:p w14:paraId="1E6723E7" w14:textId="77777777" w:rsidR="0090114F" w:rsidRDefault="00000000">
            <w:pPr>
              <w:spacing w:after="20" w:line="259" w:lineRule="auto"/>
            </w:pPr>
            <w:r>
              <w:rPr>
                <w:sz w:val="17"/>
              </w:rPr>
              <w:t>Baptism</w:t>
            </w:r>
          </w:p>
        </w:tc>
        <w:tc>
          <w:tcPr>
            <w:tcW w:w="3324" w:type="dxa"/>
            <w:vAlign w:val="center"/>
          </w:tcPr>
          <w:p w14:paraId="75D9192D" w14:textId="77777777" w:rsidR="0090114F" w:rsidRDefault="00000000">
            <w:pPr>
              <w:spacing w:after="20" w:line="259" w:lineRule="auto"/>
            </w:pPr>
            <w:r>
              <w:rPr>
                <w:sz w:val="17"/>
              </w:rPr>
              <w:t>EXTENSION GAP</w:t>
            </w:r>
          </w:p>
        </w:tc>
        <w:tc>
          <w:tcPr>
            <w:tcW w:w="3324" w:type="dxa"/>
            <w:vAlign w:val="center"/>
          </w:tcPr>
          <w:p w14:paraId="24A7BF65" w14:textId="77777777" w:rsidR="0090114F" w:rsidRDefault="00000000">
            <w:pPr>
              <w:spacing w:after="20" w:line="259" w:lineRule="auto"/>
            </w:pPr>
            <w:r>
              <w:rPr>
                <w:sz w:val="17"/>
              </w:rPr>
              <w:t>교단 차이를 고려한 E2</w:t>
            </w:r>
          </w:p>
        </w:tc>
      </w:tr>
      <w:tr w:rsidR="0090114F" w14:paraId="1CB9BB73" w14:textId="77777777">
        <w:trPr>
          <w:jc w:val="center"/>
        </w:trPr>
        <w:tc>
          <w:tcPr>
            <w:tcW w:w="3324" w:type="dxa"/>
            <w:vAlign w:val="center"/>
          </w:tcPr>
          <w:p w14:paraId="3C043ABC" w14:textId="77777777" w:rsidR="0090114F" w:rsidRDefault="00000000">
            <w:pPr>
              <w:spacing w:after="20" w:line="259" w:lineRule="auto"/>
            </w:pPr>
            <w:r>
              <w:rPr>
                <w:sz w:val="17"/>
              </w:rPr>
              <w:t>Lord's Supper</w:t>
            </w:r>
          </w:p>
        </w:tc>
        <w:tc>
          <w:tcPr>
            <w:tcW w:w="3324" w:type="dxa"/>
            <w:vAlign w:val="center"/>
          </w:tcPr>
          <w:p w14:paraId="094E1298" w14:textId="77777777" w:rsidR="0090114F" w:rsidRDefault="00000000">
            <w:pPr>
              <w:spacing w:after="20" w:line="259" w:lineRule="auto"/>
            </w:pPr>
            <w:r>
              <w:rPr>
                <w:sz w:val="17"/>
              </w:rPr>
              <w:t>EXTENSION GAP</w:t>
            </w:r>
          </w:p>
        </w:tc>
        <w:tc>
          <w:tcPr>
            <w:tcW w:w="3324" w:type="dxa"/>
            <w:vAlign w:val="center"/>
          </w:tcPr>
          <w:p w14:paraId="132C11F6" w14:textId="77777777" w:rsidR="0090114F" w:rsidRDefault="00000000">
            <w:pPr>
              <w:spacing w:after="20" w:line="259" w:lineRule="auto"/>
            </w:pPr>
            <w:r>
              <w:rPr>
                <w:sz w:val="17"/>
              </w:rPr>
              <w:t>교단 차이를 고려한 E2</w:t>
            </w:r>
          </w:p>
        </w:tc>
      </w:tr>
      <w:tr w:rsidR="0090114F" w14:paraId="623F483B" w14:textId="77777777">
        <w:trPr>
          <w:jc w:val="center"/>
        </w:trPr>
        <w:tc>
          <w:tcPr>
            <w:tcW w:w="3324" w:type="dxa"/>
            <w:vAlign w:val="center"/>
          </w:tcPr>
          <w:p w14:paraId="1C58DD48" w14:textId="77777777" w:rsidR="0090114F" w:rsidRDefault="00000000">
            <w:pPr>
              <w:spacing w:after="20" w:line="259" w:lineRule="auto"/>
            </w:pPr>
            <w:r>
              <w:rPr>
                <w:sz w:val="17"/>
              </w:rPr>
              <w:t>Preaching / Word Ministry</w:t>
            </w:r>
          </w:p>
        </w:tc>
        <w:tc>
          <w:tcPr>
            <w:tcW w:w="3324" w:type="dxa"/>
            <w:vAlign w:val="center"/>
          </w:tcPr>
          <w:p w14:paraId="182DD6F8" w14:textId="77777777" w:rsidR="0090114F" w:rsidRDefault="00000000">
            <w:pPr>
              <w:spacing w:after="20" w:line="259" w:lineRule="auto"/>
            </w:pPr>
            <w:r>
              <w:rPr>
                <w:sz w:val="17"/>
              </w:rPr>
              <w:t>PARTIAL / NEED REVIEW</w:t>
            </w:r>
          </w:p>
        </w:tc>
        <w:tc>
          <w:tcPr>
            <w:tcW w:w="3324" w:type="dxa"/>
            <w:vAlign w:val="center"/>
          </w:tcPr>
          <w:p w14:paraId="319CAA55" w14:textId="77777777" w:rsidR="0090114F" w:rsidRDefault="00000000">
            <w:pPr>
              <w:spacing w:after="20" w:line="259" w:lineRule="auto"/>
            </w:pPr>
            <w:r>
              <w:rPr>
                <w:sz w:val="17"/>
              </w:rPr>
              <w:t>교재·성경·정통 신학 Evidence 추가</w:t>
            </w:r>
          </w:p>
        </w:tc>
      </w:tr>
      <w:tr w:rsidR="0090114F" w14:paraId="5384AFBD" w14:textId="77777777">
        <w:trPr>
          <w:jc w:val="center"/>
        </w:trPr>
        <w:tc>
          <w:tcPr>
            <w:tcW w:w="3324" w:type="dxa"/>
            <w:vAlign w:val="center"/>
          </w:tcPr>
          <w:p w14:paraId="30C2F8F8" w14:textId="77777777" w:rsidR="0090114F" w:rsidRDefault="00000000">
            <w:pPr>
              <w:spacing w:after="20" w:line="259" w:lineRule="auto"/>
            </w:pPr>
            <w:r>
              <w:rPr>
                <w:sz w:val="17"/>
              </w:rPr>
              <w:t>Prayer</w:t>
            </w:r>
          </w:p>
        </w:tc>
        <w:tc>
          <w:tcPr>
            <w:tcW w:w="3324" w:type="dxa"/>
            <w:vAlign w:val="center"/>
          </w:tcPr>
          <w:p w14:paraId="42D60D66" w14:textId="77777777" w:rsidR="0090114F" w:rsidRDefault="00000000">
            <w:pPr>
              <w:spacing w:after="20" w:line="259" w:lineRule="auto"/>
            </w:pPr>
            <w:r>
              <w:rPr>
                <w:sz w:val="17"/>
              </w:rPr>
              <w:t>PRACTICE PRESENT / ECCLESIAL DOCTRINE NOT FROZEN</w:t>
            </w:r>
          </w:p>
        </w:tc>
        <w:tc>
          <w:tcPr>
            <w:tcW w:w="3324" w:type="dxa"/>
            <w:vAlign w:val="center"/>
          </w:tcPr>
          <w:p w14:paraId="28CCCA96" w14:textId="77777777" w:rsidR="0090114F" w:rsidRDefault="00000000">
            <w:pPr>
              <w:spacing w:after="20" w:line="259" w:lineRule="auto"/>
            </w:pPr>
            <w:r>
              <w:rPr>
                <w:sz w:val="17"/>
              </w:rPr>
              <w:t>공동체 실천과 교리 구분</w:t>
            </w:r>
          </w:p>
        </w:tc>
      </w:tr>
    </w:tbl>
    <w:p w14:paraId="2456B7EF" w14:textId="77777777" w:rsidR="0090114F" w:rsidRDefault="0090114F"/>
    <w:p w14:paraId="2DDB103C" w14:textId="77777777" w:rsidR="0090114F" w:rsidRDefault="00000000">
      <w:pPr>
        <w:spacing w:after="100" w:line="312" w:lineRule="auto"/>
      </w:pPr>
      <w:r>
        <w:rPr>
          <w:b/>
        </w:rPr>
        <w:t>즉 CHGO AI가 ‘JesusLife에 따르면 참된 예배는 정확히 X이다’라고 단정해서는 안 된다. 답변 시 JesusLife 직접 근거와 정통 신학 확장을 구분한다.</w:t>
      </w:r>
    </w:p>
    <w:p w14:paraId="480AA16B" w14:textId="77777777" w:rsidR="0090114F" w:rsidRDefault="00000000">
      <w:pPr>
        <w:pStyle w:val="1"/>
      </w:pPr>
      <w:r>
        <w:t>ARTICLE 13. Mission / Witness Extension</w:t>
      </w:r>
    </w:p>
    <w:tbl>
      <w:tblPr>
        <w:tblStyle w:val="af9"/>
        <w:tblW w:w="0" w:type="auto"/>
        <w:jc w:val="center"/>
        <w:tblLook w:val="04A0" w:firstRow="1" w:lastRow="0" w:firstColumn="1" w:lastColumn="0" w:noHBand="0" w:noVBand="1"/>
      </w:tblPr>
      <w:tblGrid>
        <w:gridCol w:w="3320"/>
        <w:gridCol w:w="3322"/>
        <w:gridCol w:w="3320"/>
      </w:tblGrid>
      <w:tr w:rsidR="0090114F" w14:paraId="2233EC26" w14:textId="77777777">
        <w:trPr>
          <w:jc w:val="center"/>
        </w:trPr>
        <w:tc>
          <w:tcPr>
            <w:tcW w:w="3324" w:type="dxa"/>
            <w:shd w:val="clear" w:color="auto" w:fill="17324D"/>
          </w:tcPr>
          <w:p w14:paraId="5ADF549F" w14:textId="77777777" w:rsidR="0090114F" w:rsidRDefault="00000000">
            <w:r>
              <w:rPr>
                <w:b/>
                <w:color w:val="FFFFFF"/>
                <w:sz w:val="18"/>
              </w:rPr>
              <w:t>ID</w:t>
            </w:r>
          </w:p>
        </w:tc>
        <w:tc>
          <w:tcPr>
            <w:tcW w:w="3324" w:type="dxa"/>
            <w:shd w:val="clear" w:color="auto" w:fill="17324D"/>
          </w:tcPr>
          <w:p w14:paraId="44BE2DEE" w14:textId="77777777" w:rsidR="0090114F" w:rsidRDefault="00000000">
            <w:r>
              <w:rPr>
                <w:b/>
                <w:color w:val="FFFFFF"/>
                <w:sz w:val="18"/>
              </w:rPr>
              <w:t>Proposition</w:t>
            </w:r>
          </w:p>
        </w:tc>
        <w:tc>
          <w:tcPr>
            <w:tcW w:w="3324" w:type="dxa"/>
            <w:shd w:val="clear" w:color="auto" w:fill="17324D"/>
          </w:tcPr>
          <w:p w14:paraId="4EF4D8F4" w14:textId="77777777" w:rsidR="0090114F" w:rsidRDefault="00000000">
            <w:r>
              <w:rPr>
                <w:b/>
                <w:color w:val="FFFFFF"/>
                <w:sz w:val="18"/>
              </w:rPr>
              <w:t>Level</w:t>
            </w:r>
          </w:p>
        </w:tc>
      </w:tr>
      <w:tr w:rsidR="0090114F" w14:paraId="58BC38CA" w14:textId="77777777">
        <w:trPr>
          <w:jc w:val="center"/>
        </w:trPr>
        <w:tc>
          <w:tcPr>
            <w:tcW w:w="3324" w:type="dxa"/>
            <w:vAlign w:val="center"/>
          </w:tcPr>
          <w:p w14:paraId="3CF729AC" w14:textId="77777777" w:rsidR="0090114F" w:rsidRDefault="00000000">
            <w:pPr>
              <w:spacing w:after="20" w:line="259" w:lineRule="auto"/>
            </w:pPr>
            <w:r>
              <w:rPr>
                <w:sz w:val="17"/>
              </w:rPr>
              <w:t>JL-EC-E0-011</w:t>
            </w:r>
          </w:p>
        </w:tc>
        <w:tc>
          <w:tcPr>
            <w:tcW w:w="3324" w:type="dxa"/>
            <w:vAlign w:val="center"/>
          </w:tcPr>
          <w:p w14:paraId="71068A57" w14:textId="77777777" w:rsidR="0090114F" w:rsidRDefault="00000000">
            <w:pPr>
              <w:spacing w:after="20" w:line="259" w:lineRule="auto"/>
            </w:pPr>
            <w:r>
              <w:rPr>
                <w:sz w:val="17"/>
              </w:rPr>
              <w:t>교회는 하나님 나라 공동체로서 그 생명과 충만이 세상으로 흘러가야 한다.</w:t>
            </w:r>
          </w:p>
        </w:tc>
        <w:tc>
          <w:tcPr>
            <w:tcW w:w="3324" w:type="dxa"/>
            <w:vAlign w:val="center"/>
          </w:tcPr>
          <w:p w14:paraId="22F62A29" w14:textId="77777777" w:rsidR="0090114F" w:rsidRDefault="00000000">
            <w:pPr>
              <w:spacing w:after="20" w:line="259" w:lineRule="auto"/>
            </w:pPr>
            <w:r>
              <w:rPr>
                <w:sz w:val="17"/>
              </w:rPr>
              <w:t>E0</w:t>
            </w:r>
          </w:p>
        </w:tc>
      </w:tr>
      <w:tr w:rsidR="0090114F" w14:paraId="26F79F12" w14:textId="77777777">
        <w:trPr>
          <w:jc w:val="center"/>
        </w:trPr>
        <w:tc>
          <w:tcPr>
            <w:tcW w:w="3324" w:type="dxa"/>
            <w:vAlign w:val="center"/>
          </w:tcPr>
          <w:p w14:paraId="47DB8BAD" w14:textId="77777777" w:rsidR="0090114F" w:rsidRDefault="00000000">
            <w:pPr>
              <w:spacing w:after="20" w:line="259" w:lineRule="auto"/>
            </w:pPr>
            <w:r>
              <w:rPr>
                <w:sz w:val="17"/>
              </w:rPr>
              <w:t>JL-EC-E1-008</w:t>
            </w:r>
          </w:p>
        </w:tc>
        <w:tc>
          <w:tcPr>
            <w:tcW w:w="3324" w:type="dxa"/>
            <w:vAlign w:val="center"/>
          </w:tcPr>
          <w:p w14:paraId="4C8A5413" w14:textId="77777777" w:rsidR="0090114F" w:rsidRDefault="00000000">
            <w:pPr>
              <w:spacing w:after="20" w:line="259" w:lineRule="auto"/>
            </w:pPr>
            <w:r>
              <w:rPr>
                <w:sz w:val="17"/>
              </w:rPr>
              <w:t>교회의 증언은 개인의 Life-as-Witness가 공동체적 삶과 관계로 확장되는 차원을 포함할 수 있다.</w:t>
            </w:r>
          </w:p>
        </w:tc>
        <w:tc>
          <w:tcPr>
            <w:tcW w:w="3324" w:type="dxa"/>
            <w:vAlign w:val="center"/>
          </w:tcPr>
          <w:p w14:paraId="71C829C7" w14:textId="77777777" w:rsidR="0090114F" w:rsidRDefault="00000000">
            <w:pPr>
              <w:spacing w:after="20" w:line="259" w:lineRule="auto"/>
            </w:pPr>
            <w:r>
              <w:rPr>
                <w:sz w:val="17"/>
              </w:rPr>
              <w:t>E1</w:t>
            </w:r>
          </w:p>
        </w:tc>
      </w:tr>
      <w:tr w:rsidR="0090114F" w14:paraId="453F444B" w14:textId="77777777">
        <w:trPr>
          <w:jc w:val="center"/>
        </w:trPr>
        <w:tc>
          <w:tcPr>
            <w:tcW w:w="3324" w:type="dxa"/>
            <w:vAlign w:val="center"/>
          </w:tcPr>
          <w:p w14:paraId="049E3F0C" w14:textId="77777777" w:rsidR="0090114F" w:rsidRDefault="00000000">
            <w:pPr>
              <w:spacing w:after="20" w:line="259" w:lineRule="auto"/>
            </w:pPr>
            <w:r>
              <w:rPr>
                <w:sz w:val="17"/>
              </w:rPr>
              <w:t>JL-EC-E1-009</w:t>
            </w:r>
          </w:p>
        </w:tc>
        <w:tc>
          <w:tcPr>
            <w:tcW w:w="3324" w:type="dxa"/>
            <w:vAlign w:val="center"/>
          </w:tcPr>
          <w:p w14:paraId="45E56A1A" w14:textId="77777777" w:rsidR="0090114F" w:rsidRDefault="00000000">
            <w:pPr>
              <w:spacing w:after="20" w:line="259" w:lineRule="auto"/>
            </w:pPr>
            <w:r>
              <w:rPr>
                <w:sz w:val="17"/>
              </w:rPr>
              <w:t>공동체의 사랑·화해·긍휼·책임·섬김은 복음의 공동체적 증언이 될 수 있다.</w:t>
            </w:r>
          </w:p>
        </w:tc>
        <w:tc>
          <w:tcPr>
            <w:tcW w:w="3324" w:type="dxa"/>
            <w:vAlign w:val="center"/>
          </w:tcPr>
          <w:p w14:paraId="0D2450DF" w14:textId="77777777" w:rsidR="0090114F" w:rsidRDefault="00000000">
            <w:pPr>
              <w:spacing w:after="20" w:line="259" w:lineRule="auto"/>
            </w:pPr>
            <w:r>
              <w:rPr>
                <w:sz w:val="17"/>
              </w:rPr>
              <w:t>E1</w:t>
            </w:r>
          </w:p>
        </w:tc>
      </w:tr>
      <w:tr w:rsidR="0090114F" w14:paraId="63925E20" w14:textId="77777777">
        <w:trPr>
          <w:jc w:val="center"/>
        </w:trPr>
        <w:tc>
          <w:tcPr>
            <w:tcW w:w="3324" w:type="dxa"/>
            <w:vAlign w:val="center"/>
          </w:tcPr>
          <w:p w14:paraId="272BBD73" w14:textId="77777777" w:rsidR="0090114F" w:rsidRDefault="00000000">
            <w:pPr>
              <w:spacing w:after="20" w:line="259" w:lineRule="auto"/>
            </w:pPr>
            <w:r>
              <w:rPr>
                <w:sz w:val="17"/>
              </w:rPr>
              <w:t>JL-EC-E1-010</w:t>
            </w:r>
          </w:p>
        </w:tc>
        <w:tc>
          <w:tcPr>
            <w:tcW w:w="3324" w:type="dxa"/>
            <w:vAlign w:val="center"/>
          </w:tcPr>
          <w:p w14:paraId="540FB433" w14:textId="77777777" w:rsidR="0090114F" w:rsidRDefault="00000000">
            <w:pPr>
              <w:spacing w:after="20" w:line="259" w:lineRule="auto"/>
            </w:pPr>
            <w:r>
              <w:rPr>
                <w:sz w:val="17"/>
              </w:rPr>
              <w:t>공동체의 삶의 증언은 복음의 언어적 선포를 대체하지 않는다.</w:t>
            </w:r>
          </w:p>
        </w:tc>
        <w:tc>
          <w:tcPr>
            <w:tcW w:w="3324" w:type="dxa"/>
            <w:vAlign w:val="center"/>
          </w:tcPr>
          <w:p w14:paraId="7980F70B" w14:textId="77777777" w:rsidR="0090114F" w:rsidRDefault="00000000">
            <w:pPr>
              <w:spacing w:after="20" w:line="259" w:lineRule="auto"/>
            </w:pPr>
            <w:r>
              <w:rPr>
                <w:sz w:val="17"/>
              </w:rPr>
              <w:t>E1</w:t>
            </w:r>
          </w:p>
        </w:tc>
      </w:tr>
    </w:tbl>
    <w:p w14:paraId="0131D8A8" w14:textId="77777777" w:rsidR="0090114F" w:rsidRDefault="0090114F"/>
    <w:p w14:paraId="70514F23" w14:textId="77777777" w:rsidR="0090114F" w:rsidRDefault="00000000">
      <w:pPr>
        <w:spacing w:after="100" w:line="312" w:lineRule="auto"/>
      </w:pPr>
      <w:r>
        <w:rPr>
          <w:b/>
        </w:rPr>
        <w:t>Boundary: 사회적 영향력, 규모, 정치적 권력, 재정적 성공을 교회의 하나님 나라 충만과 자동 등치하지 않는다.</w:t>
      </w:r>
    </w:p>
    <w:p w14:paraId="7A55F510" w14:textId="77777777" w:rsidR="0090114F" w:rsidRDefault="00000000">
      <w:pPr>
        <w:pStyle w:val="1"/>
      </w:pPr>
      <w:r>
        <w:t>ARTICLE 14. Ecclesiology Core Class Seed Set</w:t>
      </w:r>
    </w:p>
    <w:tbl>
      <w:tblPr>
        <w:tblStyle w:val="af9"/>
        <w:tblW w:w="0" w:type="auto"/>
        <w:jc w:val="center"/>
        <w:tblLook w:val="04A0" w:firstRow="1" w:lastRow="0" w:firstColumn="1" w:lastColumn="0" w:noHBand="0" w:noVBand="1"/>
      </w:tblPr>
      <w:tblGrid>
        <w:gridCol w:w="3319"/>
        <w:gridCol w:w="3323"/>
        <w:gridCol w:w="3320"/>
      </w:tblGrid>
      <w:tr w:rsidR="0090114F" w14:paraId="5392AB5F" w14:textId="77777777">
        <w:trPr>
          <w:jc w:val="center"/>
        </w:trPr>
        <w:tc>
          <w:tcPr>
            <w:tcW w:w="3324" w:type="dxa"/>
            <w:shd w:val="clear" w:color="auto" w:fill="17324D"/>
          </w:tcPr>
          <w:p w14:paraId="4EA75C39" w14:textId="77777777" w:rsidR="0090114F" w:rsidRDefault="00000000">
            <w:r>
              <w:rPr>
                <w:b/>
                <w:color w:val="FFFFFF"/>
                <w:sz w:val="18"/>
              </w:rPr>
              <w:t>Class ID</w:t>
            </w:r>
          </w:p>
        </w:tc>
        <w:tc>
          <w:tcPr>
            <w:tcW w:w="3324" w:type="dxa"/>
            <w:shd w:val="clear" w:color="auto" w:fill="17324D"/>
          </w:tcPr>
          <w:p w14:paraId="0589E8D4" w14:textId="77777777" w:rsidR="0090114F" w:rsidRDefault="00000000">
            <w:r>
              <w:rPr>
                <w:b/>
                <w:color w:val="FFFFFF"/>
                <w:sz w:val="18"/>
              </w:rPr>
              <w:t>Class</w:t>
            </w:r>
          </w:p>
        </w:tc>
        <w:tc>
          <w:tcPr>
            <w:tcW w:w="3324" w:type="dxa"/>
            <w:shd w:val="clear" w:color="auto" w:fill="17324D"/>
          </w:tcPr>
          <w:p w14:paraId="16B5B2A2" w14:textId="77777777" w:rsidR="0090114F" w:rsidRDefault="00000000">
            <w:r>
              <w:rPr>
                <w:b/>
                <w:color w:val="FFFFFF"/>
                <w:sz w:val="18"/>
              </w:rPr>
              <w:t>Korean Label</w:t>
            </w:r>
          </w:p>
        </w:tc>
      </w:tr>
      <w:tr w:rsidR="0090114F" w14:paraId="5EB9581C" w14:textId="77777777">
        <w:trPr>
          <w:jc w:val="center"/>
        </w:trPr>
        <w:tc>
          <w:tcPr>
            <w:tcW w:w="3324" w:type="dxa"/>
            <w:vAlign w:val="center"/>
          </w:tcPr>
          <w:p w14:paraId="3CC53008" w14:textId="77777777" w:rsidR="0090114F" w:rsidRDefault="00000000">
            <w:pPr>
              <w:spacing w:after="20" w:line="259" w:lineRule="auto"/>
            </w:pPr>
            <w:r>
              <w:rPr>
                <w:sz w:val="17"/>
              </w:rPr>
              <w:t>JL-EC-C01</w:t>
            </w:r>
          </w:p>
        </w:tc>
        <w:tc>
          <w:tcPr>
            <w:tcW w:w="3324" w:type="dxa"/>
            <w:vAlign w:val="center"/>
          </w:tcPr>
          <w:p w14:paraId="73D0788C" w14:textId="77777777" w:rsidR="0090114F" w:rsidRDefault="00000000">
            <w:pPr>
              <w:spacing w:after="20" w:line="259" w:lineRule="auto"/>
            </w:pPr>
            <w:r>
              <w:rPr>
                <w:sz w:val="17"/>
              </w:rPr>
              <w:t>Church</w:t>
            </w:r>
          </w:p>
        </w:tc>
        <w:tc>
          <w:tcPr>
            <w:tcW w:w="3324" w:type="dxa"/>
            <w:vAlign w:val="center"/>
          </w:tcPr>
          <w:p w14:paraId="1FAD844E" w14:textId="77777777" w:rsidR="0090114F" w:rsidRDefault="00000000">
            <w:pPr>
              <w:spacing w:after="20" w:line="259" w:lineRule="auto"/>
            </w:pPr>
            <w:r>
              <w:rPr>
                <w:sz w:val="17"/>
              </w:rPr>
              <w:t>교회</w:t>
            </w:r>
          </w:p>
        </w:tc>
      </w:tr>
      <w:tr w:rsidR="0090114F" w14:paraId="047D0CFE" w14:textId="77777777">
        <w:trPr>
          <w:jc w:val="center"/>
        </w:trPr>
        <w:tc>
          <w:tcPr>
            <w:tcW w:w="3324" w:type="dxa"/>
            <w:vAlign w:val="center"/>
          </w:tcPr>
          <w:p w14:paraId="077617B9" w14:textId="77777777" w:rsidR="0090114F" w:rsidRDefault="00000000">
            <w:pPr>
              <w:spacing w:after="20" w:line="259" w:lineRule="auto"/>
            </w:pPr>
            <w:r>
              <w:rPr>
                <w:sz w:val="17"/>
              </w:rPr>
              <w:t>JL-EC-C02</w:t>
            </w:r>
          </w:p>
        </w:tc>
        <w:tc>
          <w:tcPr>
            <w:tcW w:w="3324" w:type="dxa"/>
            <w:vAlign w:val="center"/>
          </w:tcPr>
          <w:p w14:paraId="5878B6BF" w14:textId="77777777" w:rsidR="0090114F" w:rsidRDefault="00000000">
            <w:pPr>
              <w:spacing w:after="20" w:line="259" w:lineRule="auto"/>
            </w:pPr>
            <w:r>
              <w:rPr>
                <w:sz w:val="17"/>
              </w:rPr>
              <w:t>BodyOfChrist</w:t>
            </w:r>
          </w:p>
        </w:tc>
        <w:tc>
          <w:tcPr>
            <w:tcW w:w="3324" w:type="dxa"/>
            <w:vAlign w:val="center"/>
          </w:tcPr>
          <w:p w14:paraId="2A07B37A" w14:textId="77777777" w:rsidR="0090114F" w:rsidRDefault="00000000">
            <w:pPr>
              <w:spacing w:after="20" w:line="259" w:lineRule="auto"/>
            </w:pPr>
            <w:r>
              <w:rPr>
                <w:sz w:val="17"/>
              </w:rPr>
              <w:t>그리스도의 몸</w:t>
            </w:r>
          </w:p>
        </w:tc>
      </w:tr>
      <w:tr w:rsidR="0090114F" w14:paraId="7B76156D" w14:textId="77777777">
        <w:trPr>
          <w:jc w:val="center"/>
        </w:trPr>
        <w:tc>
          <w:tcPr>
            <w:tcW w:w="3324" w:type="dxa"/>
            <w:vAlign w:val="center"/>
          </w:tcPr>
          <w:p w14:paraId="4C680C31" w14:textId="77777777" w:rsidR="0090114F" w:rsidRDefault="00000000">
            <w:pPr>
              <w:spacing w:after="20" w:line="259" w:lineRule="auto"/>
            </w:pPr>
            <w:r>
              <w:rPr>
                <w:sz w:val="17"/>
              </w:rPr>
              <w:t>JL-EC-C03</w:t>
            </w:r>
          </w:p>
        </w:tc>
        <w:tc>
          <w:tcPr>
            <w:tcW w:w="3324" w:type="dxa"/>
            <w:vAlign w:val="center"/>
          </w:tcPr>
          <w:p w14:paraId="4EA89C2D" w14:textId="77777777" w:rsidR="0090114F" w:rsidRDefault="00000000">
            <w:pPr>
              <w:spacing w:after="20" w:line="259" w:lineRule="auto"/>
            </w:pPr>
            <w:r>
              <w:rPr>
                <w:sz w:val="17"/>
              </w:rPr>
              <w:t>ChristHeadship</w:t>
            </w:r>
          </w:p>
        </w:tc>
        <w:tc>
          <w:tcPr>
            <w:tcW w:w="3324" w:type="dxa"/>
            <w:vAlign w:val="center"/>
          </w:tcPr>
          <w:p w14:paraId="357C4529" w14:textId="77777777" w:rsidR="0090114F" w:rsidRDefault="00000000">
            <w:pPr>
              <w:spacing w:after="20" w:line="259" w:lineRule="auto"/>
            </w:pPr>
            <w:r>
              <w:rPr>
                <w:sz w:val="17"/>
              </w:rPr>
              <w:t>그리스도의 머리되심</w:t>
            </w:r>
          </w:p>
        </w:tc>
      </w:tr>
      <w:tr w:rsidR="0090114F" w14:paraId="35DB6EE1" w14:textId="77777777">
        <w:trPr>
          <w:jc w:val="center"/>
        </w:trPr>
        <w:tc>
          <w:tcPr>
            <w:tcW w:w="3324" w:type="dxa"/>
            <w:vAlign w:val="center"/>
          </w:tcPr>
          <w:p w14:paraId="7C20E723" w14:textId="77777777" w:rsidR="0090114F" w:rsidRDefault="00000000">
            <w:pPr>
              <w:spacing w:after="20" w:line="259" w:lineRule="auto"/>
            </w:pPr>
            <w:r>
              <w:rPr>
                <w:sz w:val="17"/>
              </w:rPr>
              <w:t>JL-EC-C04</w:t>
            </w:r>
          </w:p>
        </w:tc>
        <w:tc>
          <w:tcPr>
            <w:tcW w:w="3324" w:type="dxa"/>
            <w:vAlign w:val="center"/>
          </w:tcPr>
          <w:p w14:paraId="15502354" w14:textId="77777777" w:rsidR="0090114F" w:rsidRDefault="00000000">
            <w:pPr>
              <w:spacing w:after="20" w:line="259" w:lineRule="auto"/>
            </w:pPr>
            <w:r>
              <w:rPr>
                <w:sz w:val="17"/>
              </w:rPr>
              <w:t>ChurchMember</w:t>
            </w:r>
          </w:p>
        </w:tc>
        <w:tc>
          <w:tcPr>
            <w:tcW w:w="3324" w:type="dxa"/>
            <w:vAlign w:val="center"/>
          </w:tcPr>
          <w:p w14:paraId="3E67F980" w14:textId="77777777" w:rsidR="0090114F" w:rsidRDefault="00000000">
            <w:pPr>
              <w:spacing w:after="20" w:line="259" w:lineRule="auto"/>
            </w:pPr>
            <w:r>
              <w:rPr>
                <w:sz w:val="17"/>
              </w:rPr>
              <w:t>지체/성도</w:t>
            </w:r>
          </w:p>
        </w:tc>
      </w:tr>
      <w:tr w:rsidR="0090114F" w14:paraId="67114582" w14:textId="77777777">
        <w:trPr>
          <w:jc w:val="center"/>
        </w:trPr>
        <w:tc>
          <w:tcPr>
            <w:tcW w:w="3324" w:type="dxa"/>
            <w:vAlign w:val="center"/>
          </w:tcPr>
          <w:p w14:paraId="3E397D3D" w14:textId="77777777" w:rsidR="0090114F" w:rsidRDefault="00000000">
            <w:pPr>
              <w:spacing w:after="20" w:line="259" w:lineRule="auto"/>
            </w:pPr>
            <w:r>
              <w:rPr>
                <w:sz w:val="17"/>
              </w:rPr>
              <w:t>JL-EC-C05</w:t>
            </w:r>
          </w:p>
        </w:tc>
        <w:tc>
          <w:tcPr>
            <w:tcW w:w="3324" w:type="dxa"/>
            <w:vAlign w:val="center"/>
          </w:tcPr>
          <w:p w14:paraId="3E865C49" w14:textId="77777777" w:rsidR="0090114F" w:rsidRDefault="00000000">
            <w:pPr>
              <w:spacing w:after="20" w:line="259" w:lineRule="auto"/>
            </w:pPr>
            <w:r>
              <w:rPr>
                <w:sz w:val="17"/>
              </w:rPr>
              <w:t>KingdomCommunity</w:t>
            </w:r>
          </w:p>
        </w:tc>
        <w:tc>
          <w:tcPr>
            <w:tcW w:w="3324" w:type="dxa"/>
            <w:vAlign w:val="center"/>
          </w:tcPr>
          <w:p w14:paraId="438F2F2A" w14:textId="77777777" w:rsidR="0090114F" w:rsidRDefault="00000000">
            <w:pPr>
              <w:spacing w:after="20" w:line="259" w:lineRule="auto"/>
            </w:pPr>
            <w:r>
              <w:rPr>
                <w:sz w:val="17"/>
              </w:rPr>
              <w:t>하나님 나라 공동체</w:t>
            </w:r>
          </w:p>
        </w:tc>
      </w:tr>
      <w:tr w:rsidR="0090114F" w14:paraId="3D0BC13C" w14:textId="77777777">
        <w:trPr>
          <w:jc w:val="center"/>
        </w:trPr>
        <w:tc>
          <w:tcPr>
            <w:tcW w:w="3324" w:type="dxa"/>
            <w:vAlign w:val="center"/>
          </w:tcPr>
          <w:p w14:paraId="1CA4719B" w14:textId="77777777" w:rsidR="0090114F" w:rsidRDefault="00000000">
            <w:pPr>
              <w:spacing w:after="20" w:line="259" w:lineRule="auto"/>
            </w:pPr>
            <w:r>
              <w:rPr>
                <w:sz w:val="17"/>
              </w:rPr>
              <w:t>JL-EC-C06</w:t>
            </w:r>
          </w:p>
        </w:tc>
        <w:tc>
          <w:tcPr>
            <w:tcW w:w="3324" w:type="dxa"/>
            <w:vAlign w:val="center"/>
          </w:tcPr>
          <w:p w14:paraId="6BA717EE" w14:textId="77777777" w:rsidR="0090114F" w:rsidRDefault="00000000">
            <w:pPr>
              <w:spacing w:after="20" w:line="259" w:lineRule="auto"/>
            </w:pPr>
            <w:r>
              <w:rPr>
                <w:sz w:val="17"/>
              </w:rPr>
              <w:t>SpiritFormedCommunity</w:t>
            </w:r>
          </w:p>
        </w:tc>
        <w:tc>
          <w:tcPr>
            <w:tcW w:w="3324" w:type="dxa"/>
            <w:vAlign w:val="center"/>
          </w:tcPr>
          <w:p w14:paraId="044DF063" w14:textId="77777777" w:rsidR="0090114F" w:rsidRDefault="00000000">
            <w:pPr>
              <w:spacing w:after="20" w:line="259" w:lineRule="auto"/>
            </w:pPr>
            <w:r>
              <w:rPr>
                <w:sz w:val="17"/>
              </w:rPr>
              <w:t>성령 안의 공동체</w:t>
            </w:r>
          </w:p>
        </w:tc>
      </w:tr>
      <w:tr w:rsidR="0090114F" w14:paraId="5E7AA953" w14:textId="77777777">
        <w:trPr>
          <w:jc w:val="center"/>
        </w:trPr>
        <w:tc>
          <w:tcPr>
            <w:tcW w:w="3324" w:type="dxa"/>
            <w:vAlign w:val="center"/>
          </w:tcPr>
          <w:p w14:paraId="0700E847" w14:textId="77777777" w:rsidR="0090114F" w:rsidRDefault="00000000">
            <w:pPr>
              <w:spacing w:after="20" w:line="259" w:lineRule="auto"/>
            </w:pPr>
            <w:r>
              <w:rPr>
                <w:sz w:val="17"/>
              </w:rPr>
              <w:t>JL-EC-C07</w:t>
            </w:r>
          </w:p>
        </w:tc>
        <w:tc>
          <w:tcPr>
            <w:tcW w:w="3324" w:type="dxa"/>
            <w:vAlign w:val="center"/>
          </w:tcPr>
          <w:p w14:paraId="48DB983A" w14:textId="77777777" w:rsidR="0090114F" w:rsidRDefault="00000000">
            <w:pPr>
              <w:spacing w:after="20" w:line="259" w:lineRule="auto"/>
            </w:pPr>
            <w:r>
              <w:rPr>
                <w:sz w:val="17"/>
              </w:rPr>
              <w:t>LoveCommunity</w:t>
            </w:r>
          </w:p>
        </w:tc>
        <w:tc>
          <w:tcPr>
            <w:tcW w:w="3324" w:type="dxa"/>
            <w:vAlign w:val="center"/>
          </w:tcPr>
          <w:p w14:paraId="2B6BB7E5" w14:textId="77777777" w:rsidR="0090114F" w:rsidRDefault="00000000">
            <w:pPr>
              <w:spacing w:after="20" w:line="259" w:lineRule="auto"/>
            </w:pPr>
            <w:r>
              <w:rPr>
                <w:sz w:val="17"/>
              </w:rPr>
              <w:t>사랑의 공동체</w:t>
            </w:r>
          </w:p>
        </w:tc>
      </w:tr>
      <w:tr w:rsidR="0090114F" w14:paraId="43E81777" w14:textId="77777777">
        <w:trPr>
          <w:jc w:val="center"/>
        </w:trPr>
        <w:tc>
          <w:tcPr>
            <w:tcW w:w="3324" w:type="dxa"/>
            <w:vAlign w:val="center"/>
          </w:tcPr>
          <w:p w14:paraId="22BECCE4" w14:textId="77777777" w:rsidR="0090114F" w:rsidRDefault="00000000">
            <w:pPr>
              <w:spacing w:after="20" w:line="259" w:lineRule="auto"/>
            </w:pPr>
            <w:r>
              <w:rPr>
                <w:sz w:val="17"/>
              </w:rPr>
              <w:t>JL-EC-C08</w:t>
            </w:r>
          </w:p>
        </w:tc>
        <w:tc>
          <w:tcPr>
            <w:tcW w:w="3324" w:type="dxa"/>
            <w:vAlign w:val="center"/>
          </w:tcPr>
          <w:p w14:paraId="0CC70459" w14:textId="77777777" w:rsidR="0090114F" w:rsidRDefault="00000000">
            <w:pPr>
              <w:spacing w:after="20" w:line="259" w:lineRule="auto"/>
            </w:pPr>
            <w:r>
              <w:rPr>
                <w:sz w:val="17"/>
              </w:rPr>
              <w:t>CommunityKingdomExperience</w:t>
            </w:r>
          </w:p>
        </w:tc>
        <w:tc>
          <w:tcPr>
            <w:tcW w:w="3324" w:type="dxa"/>
            <w:vAlign w:val="center"/>
          </w:tcPr>
          <w:p w14:paraId="49FE82AE" w14:textId="77777777" w:rsidR="0090114F" w:rsidRDefault="00000000">
            <w:pPr>
              <w:spacing w:after="20" w:line="259" w:lineRule="auto"/>
            </w:pPr>
            <w:r>
              <w:rPr>
                <w:sz w:val="17"/>
              </w:rPr>
              <w:t>공동체 하나님 나라 경험</w:t>
            </w:r>
          </w:p>
        </w:tc>
      </w:tr>
      <w:tr w:rsidR="0090114F" w14:paraId="36036E90" w14:textId="77777777">
        <w:trPr>
          <w:jc w:val="center"/>
        </w:trPr>
        <w:tc>
          <w:tcPr>
            <w:tcW w:w="3324" w:type="dxa"/>
            <w:vAlign w:val="center"/>
          </w:tcPr>
          <w:p w14:paraId="39D90A4C" w14:textId="77777777" w:rsidR="0090114F" w:rsidRDefault="00000000">
            <w:pPr>
              <w:spacing w:after="20" w:line="259" w:lineRule="auto"/>
            </w:pPr>
            <w:r>
              <w:rPr>
                <w:sz w:val="17"/>
              </w:rPr>
              <w:t>JL-EC-C09</w:t>
            </w:r>
          </w:p>
        </w:tc>
        <w:tc>
          <w:tcPr>
            <w:tcW w:w="3324" w:type="dxa"/>
            <w:vAlign w:val="center"/>
          </w:tcPr>
          <w:p w14:paraId="566CC5D2" w14:textId="77777777" w:rsidR="0090114F" w:rsidRDefault="00000000">
            <w:pPr>
              <w:spacing w:after="20" w:line="259" w:lineRule="auto"/>
            </w:pPr>
            <w:r>
              <w:rPr>
                <w:sz w:val="17"/>
              </w:rPr>
              <w:t>CommunityKingdomEnjoyment</w:t>
            </w:r>
          </w:p>
        </w:tc>
        <w:tc>
          <w:tcPr>
            <w:tcW w:w="3324" w:type="dxa"/>
            <w:vAlign w:val="center"/>
          </w:tcPr>
          <w:p w14:paraId="25EDFCAE" w14:textId="77777777" w:rsidR="0090114F" w:rsidRDefault="00000000">
            <w:pPr>
              <w:spacing w:after="20" w:line="259" w:lineRule="auto"/>
            </w:pPr>
            <w:r>
              <w:rPr>
                <w:sz w:val="17"/>
              </w:rPr>
              <w:t>공동체 하나님 나라 누림</w:t>
            </w:r>
          </w:p>
        </w:tc>
      </w:tr>
      <w:tr w:rsidR="0090114F" w14:paraId="5F0895A6" w14:textId="77777777">
        <w:trPr>
          <w:jc w:val="center"/>
        </w:trPr>
        <w:tc>
          <w:tcPr>
            <w:tcW w:w="3324" w:type="dxa"/>
            <w:vAlign w:val="center"/>
          </w:tcPr>
          <w:p w14:paraId="3CB54B80" w14:textId="77777777" w:rsidR="0090114F" w:rsidRDefault="00000000">
            <w:pPr>
              <w:spacing w:after="20" w:line="259" w:lineRule="auto"/>
            </w:pPr>
            <w:r>
              <w:rPr>
                <w:sz w:val="17"/>
              </w:rPr>
              <w:t>JL-EC-C10</w:t>
            </w:r>
          </w:p>
        </w:tc>
        <w:tc>
          <w:tcPr>
            <w:tcW w:w="3324" w:type="dxa"/>
            <w:vAlign w:val="center"/>
          </w:tcPr>
          <w:p w14:paraId="121E4864" w14:textId="77777777" w:rsidR="0090114F" w:rsidRDefault="00000000">
            <w:pPr>
              <w:spacing w:after="20" w:line="259" w:lineRule="auto"/>
            </w:pPr>
            <w:r>
              <w:rPr>
                <w:sz w:val="17"/>
              </w:rPr>
              <w:t>CommunityKingdomExpression</w:t>
            </w:r>
          </w:p>
        </w:tc>
        <w:tc>
          <w:tcPr>
            <w:tcW w:w="3324" w:type="dxa"/>
            <w:vAlign w:val="center"/>
          </w:tcPr>
          <w:p w14:paraId="2ECBE478" w14:textId="77777777" w:rsidR="0090114F" w:rsidRDefault="00000000">
            <w:pPr>
              <w:spacing w:after="20" w:line="259" w:lineRule="auto"/>
            </w:pPr>
            <w:r>
              <w:rPr>
                <w:sz w:val="17"/>
              </w:rPr>
              <w:t>공동체 하나님 나라 표현</w:t>
            </w:r>
          </w:p>
        </w:tc>
      </w:tr>
      <w:tr w:rsidR="0090114F" w14:paraId="2A1431E8" w14:textId="77777777">
        <w:trPr>
          <w:jc w:val="center"/>
        </w:trPr>
        <w:tc>
          <w:tcPr>
            <w:tcW w:w="3324" w:type="dxa"/>
            <w:vAlign w:val="center"/>
          </w:tcPr>
          <w:p w14:paraId="6761FB23" w14:textId="77777777" w:rsidR="0090114F" w:rsidRDefault="00000000">
            <w:pPr>
              <w:spacing w:after="20" w:line="259" w:lineRule="auto"/>
            </w:pPr>
            <w:r>
              <w:rPr>
                <w:sz w:val="17"/>
              </w:rPr>
              <w:t>JL-EC-C11</w:t>
            </w:r>
          </w:p>
        </w:tc>
        <w:tc>
          <w:tcPr>
            <w:tcW w:w="3324" w:type="dxa"/>
            <w:vAlign w:val="center"/>
          </w:tcPr>
          <w:p w14:paraId="34EC54E4" w14:textId="77777777" w:rsidR="0090114F" w:rsidRDefault="00000000">
            <w:pPr>
              <w:spacing w:after="20" w:line="259" w:lineRule="auto"/>
            </w:pPr>
            <w:r>
              <w:rPr>
                <w:sz w:val="17"/>
              </w:rPr>
              <w:t>SharedFruitExpression</w:t>
            </w:r>
          </w:p>
        </w:tc>
        <w:tc>
          <w:tcPr>
            <w:tcW w:w="3324" w:type="dxa"/>
            <w:vAlign w:val="center"/>
          </w:tcPr>
          <w:p w14:paraId="69818D3C" w14:textId="77777777" w:rsidR="0090114F" w:rsidRDefault="00000000">
            <w:pPr>
              <w:spacing w:after="20" w:line="259" w:lineRule="auto"/>
            </w:pPr>
            <w:r>
              <w:rPr>
                <w:sz w:val="17"/>
              </w:rPr>
              <w:t>공유된 성령 열매 표현</w:t>
            </w:r>
          </w:p>
        </w:tc>
      </w:tr>
      <w:tr w:rsidR="0090114F" w14:paraId="3A3D009B" w14:textId="77777777">
        <w:trPr>
          <w:jc w:val="center"/>
        </w:trPr>
        <w:tc>
          <w:tcPr>
            <w:tcW w:w="3324" w:type="dxa"/>
            <w:vAlign w:val="center"/>
          </w:tcPr>
          <w:p w14:paraId="63CB5577" w14:textId="77777777" w:rsidR="0090114F" w:rsidRDefault="00000000">
            <w:pPr>
              <w:spacing w:after="20" w:line="259" w:lineRule="auto"/>
            </w:pPr>
            <w:r>
              <w:rPr>
                <w:sz w:val="17"/>
              </w:rPr>
              <w:t>JL-EC-C12</w:t>
            </w:r>
          </w:p>
        </w:tc>
        <w:tc>
          <w:tcPr>
            <w:tcW w:w="3324" w:type="dxa"/>
            <w:vAlign w:val="center"/>
          </w:tcPr>
          <w:p w14:paraId="0A9A9B50" w14:textId="77777777" w:rsidR="0090114F" w:rsidRDefault="00000000">
            <w:pPr>
              <w:spacing w:after="20" w:line="259" w:lineRule="auto"/>
            </w:pPr>
            <w:r>
              <w:rPr>
                <w:sz w:val="17"/>
              </w:rPr>
              <w:t>MutualCare</w:t>
            </w:r>
          </w:p>
        </w:tc>
        <w:tc>
          <w:tcPr>
            <w:tcW w:w="3324" w:type="dxa"/>
            <w:vAlign w:val="center"/>
          </w:tcPr>
          <w:p w14:paraId="684500CF" w14:textId="77777777" w:rsidR="0090114F" w:rsidRDefault="00000000">
            <w:pPr>
              <w:spacing w:after="20" w:line="259" w:lineRule="auto"/>
            </w:pPr>
            <w:r>
              <w:rPr>
                <w:sz w:val="17"/>
              </w:rPr>
              <w:t>상호돌봄</w:t>
            </w:r>
          </w:p>
        </w:tc>
      </w:tr>
      <w:tr w:rsidR="0090114F" w14:paraId="197C512D" w14:textId="77777777">
        <w:trPr>
          <w:jc w:val="center"/>
        </w:trPr>
        <w:tc>
          <w:tcPr>
            <w:tcW w:w="3324" w:type="dxa"/>
            <w:vAlign w:val="center"/>
          </w:tcPr>
          <w:p w14:paraId="514D1A5E" w14:textId="77777777" w:rsidR="0090114F" w:rsidRDefault="00000000">
            <w:pPr>
              <w:spacing w:after="20" w:line="259" w:lineRule="auto"/>
            </w:pPr>
            <w:r>
              <w:rPr>
                <w:sz w:val="17"/>
              </w:rPr>
              <w:t>JL-EC-C13</w:t>
            </w:r>
          </w:p>
        </w:tc>
        <w:tc>
          <w:tcPr>
            <w:tcW w:w="3324" w:type="dxa"/>
            <w:vAlign w:val="center"/>
          </w:tcPr>
          <w:p w14:paraId="15F95CBF" w14:textId="77777777" w:rsidR="0090114F" w:rsidRDefault="00000000">
            <w:pPr>
              <w:spacing w:after="20" w:line="259" w:lineRule="auto"/>
            </w:pPr>
            <w:r>
              <w:rPr>
                <w:sz w:val="17"/>
              </w:rPr>
              <w:t>LifeSharing</w:t>
            </w:r>
          </w:p>
        </w:tc>
        <w:tc>
          <w:tcPr>
            <w:tcW w:w="3324" w:type="dxa"/>
            <w:vAlign w:val="center"/>
          </w:tcPr>
          <w:p w14:paraId="1A67C1A3" w14:textId="77777777" w:rsidR="0090114F" w:rsidRDefault="00000000">
            <w:pPr>
              <w:spacing w:after="20" w:line="259" w:lineRule="auto"/>
            </w:pPr>
            <w:r>
              <w:rPr>
                <w:sz w:val="17"/>
              </w:rPr>
              <w:t>생명나눔</w:t>
            </w:r>
          </w:p>
        </w:tc>
      </w:tr>
      <w:tr w:rsidR="0090114F" w14:paraId="4D8F9F24" w14:textId="77777777">
        <w:trPr>
          <w:jc w:val="center"/>
        </w:trPr>
        <w:tc>
          <w:tcPr>
            <w:tcW w:w="3324" w:type="dxa"/>
            <w:vAlign w:val="center"/>
          </w:tcPr>
          <w:p w14:paraId="5142DF59" w14:textId="77777777" w:rsidR="0090114F" w:rsidRDefault="00000000">
            <w:pPr>
              <w:spacing w:after="20" w:line="259" w:lineRule="auto"/>
            </w:pPr>
            <w:r>
              <w:rPr>
                <w:sz w:val="17"/>
              </w:rPr>
              <w:t>JL-EC-C14</w:t>
            </w:r>
          </w:p>
        </w:tc>
        <w:tc>
          <w:tcPr>
            <w:tcW w:w="3324" w:type="dxa"/>
            <w:vAlign w:val="center"/>
          </w:tcPr>
          <w:p w14:paraId="0D7F356C" w14:textId="77777777" w:rsidR="0090114F" w:rsidRDefault="00000000">
            <w:pPr>
              <w:spacing w:after="20" w:line="259" w:lineRule="auto"/>
            </w:pPr>
            <w:r>
              <w:rPr>
                <w:sz w:val="17"/>
              </w:rPr>
              <w:t>RelationalRecovery</w:t>
            </w:r>
          </w:p>
        </w:tc>
        <w:tc>
          <w:tcPr>
            <w:tcW w:w="3324" w:type="dxa"/>
            <w:vAlign w:val="center"/>
          </w:tcPr>
          <w:p w14:paraId="64312CC6" w14:textId="77777777" w:rsidR="0090114F" w:rsidRDefault="00000000">
            <w:pPr>
              <w:spacing w:after="20" w:line="259" w:lineRule="auto"/>
            </w:pPr>
            <w:r>
              <w:rPr>
                <w:sz w:val="17"/>
              </w:rPr>
              <w:t>관계회복</w:t>
            </w:r>
          </w:p>
        </w:tc>
      </w:tr>
      <w:tr w:rsidR="0090114F" w14:paraId="691D4C2D" w14:textId="77777777">
        <w:trPr>
          <w:jc w:val="center"/>
        </w:trPr>
        <w:tc>
          <w:tcPr>
            <w:tcW w:w="3324" w:type="dxa"/>
            <w:vAlign w:val="center"/>
          </w:tcPr>
          <w:p w14:paraId="19D9018C" w14:textId="77777777" w:rsidR="0090114F" w:rsidRDefault="00000000">
            <w:pPr>
              <w:spacing w:after="20" w:line="259" w:lineRule="auto"/>
            </w:pPr>
            <w:r>
              <w:rPr>
                <w:sz w:val="17"/>
              </w:rPr>
              <w:lastRenderedPageBreak/>
              <w:t>JL-EC-C15</w:t>
            </w:r>
          </w:p>
        </w:tc>
        <w:tc>
          <w:tcPr>
            <w:tcW w:w="3324" w:type="dxa"/>
            <w:vAlign w:val="center"/>
          </w:tcPr>
          <w:p w14:paraId="351D06B1" w14:textId="77777777" w:rsidR="0090114F" w:rsidRDefault="00000000">
            <w:pPr>
              <w:spacing w:after="20" w:line="259" w:lineRule="auto"/>
            </w:pPr>
            <w:r>
              <w:rPr>
                <w:sz w:val="17"/>
              </w:rPr>
              <w:t>CommunityWitness</w:t>
            </w:r>
          </w:p>
        </w:tc>
        <w:tc>
          <w:tcPr>
            <w:tcW w:w="3324" w:type="dxa"/>
            <w:vAlign w:val="center"/>
          </w:tcPr>
          <w:p w14:paraId="35967BEF" w14:textId="77777777" w:rsidR="0090114F" w:rsidRDefault="00000000">
            <w:pPr>
              <w:spacing w:after="20" w:line="259" w:lineRule="auto"/>
            </w:pPr>
            <w:r>
              <w:rPr>
                <w:sz w:val="17"/>
              </w:rPr>
              <w:t>공동체 증언</w:t>
            </w:r>
          </w:p>
        </w:tc>
      </w:tr>
      <w:tr w:rsidR="0090114F" w14:paraId="11867A12" w14:textId="77777777">
        <w:trPr>
          <w:jc w:val="center"/>
        </w:trPr>
        <w:tc>
          <w:tcPr>
            <w:tcW w:w="3324" w:type="dxa"/>
            <w:vAlign w:val="center"/>
          </w:tcPr>
          <w:p w14:paraId="240037B6" w14:textId="77777777" w:rsidR="0090114F" w:rsidRDefault="00000000">
            <w:pPr>
              <w:spacing w:after="20" w:line="259" w:lineRule="auto"/>
            </w:pPr>
            <w:r>
              <w:rPr>
                <w:sz w:val="17"/>
              </w:rPr>
              <w:t>JL-EC-C16</w:t>
            </w:r>
          </w:p>
        </w:tc>
        <w:tc>
          <w:tcPr>
            <w:tcW w:w="3324" w:type="dxa"/>
            <w:vAlign w:val="center"/>
          </w:tcPr>
          <w:p w14:paraId="37660108" w14:textId="77777777" w:rsidR="0090114F" w:rsidRDefault="00000000">
            <w:pPr>
              <w:spacing w:after="20" w:line="259" w:lineRule="auto"/>
            </w:pPr>
            <w:r>
              <w:rPr>
                <w:sz w:val="17"/>
              </w:rPr>
              <w:t>FormationLeader</w:t>
            </w:r>
          </w:p>
        </w:tc>
        <w:tc>
          <w:tcPr>
            <w:tcW w:w="3324" w:type="dxa"/>
            <w:vAlign w:val="center"/>
          </w:tcPr>
          <w:p w14:paraId="5F42676C" w14:textId="77777777" w:rsidR="0090114F" w:rsidRDefault="00000000">
            <w:pPr>
              <w:spacing w:after="20" w:line="259" w:lineRule="auto"/>
            </w:pPr>
            <w:r>
              <w:rPr>
                <w:sz w:val="17"/>
              </w:rPr>
              <w:t>Formation 리더</w:t>
            </w:r>
          </w:p>
        </w:tc>
      </w:tr>
      <w:tr w:rsidR="0090114F" w14:paraId="6DF2E499" w14:textId="77777777">
        <w:trPr>
          <w:jc w:val="center"/>
        </w:trPr>
        <w:tc>
          <w:tcPr>
            <w:tcW w:w="3324" w:type="dxa"/>
            <w:vAlign w:val="center"/>
          </w:tcPr>
          <w:p w14:paraId="6F05C43A" w14:textId="77777777" w:rsidR="0090114F" w:rsidRDefault="00000000">
            <w:pPr>
              <w:spacing w:after="20" w:line="259" w:lineRule="auto"/>
            </w:pPr>
            <w:r>
              <w:rPr>
                <w:sz w:val="17"/>
              </w:rPr>
              <w:t>JL-EC-C17</w:t>
            </w:r>
          </w:p>
        </w:tc>
        <w:tc>
          <w:tcPr>
            <w:tcW w:w="3324" w:type="dxa"/>
            <w:vAlign w:val="center"/>
          </w:tcPr>
          <w:p w14:paraId="4B45CE0B" w14:textId="77777777" w:rsidR="0090114F" w:rsidRDefault="00000000">
            <w:pPr>
              <w:spacing w:after="20" w:line="259" w:lineRule="auto"/>
            </w:pPr>
            <w:r>
              <w:rPr>
                <w:sz w:val="17"/>
              </w:rPr>
              <w:t>EcclesiologyExtensionClaim</w:t>
            </w:r>
          </w:p>
        </w:tc>
        <w:tc>
          <w:tcPr>
            <w:tcW w:w="3324" w:type="dxa"/>
            <w:vAlign w:val="center"/>
          </w:tcPr>
          <w:p w14:paraId="4FFE6844" w14:textId="77777777" w:rsidR="0090114F" w:rsidRDefault="00000000">
            <w:pPr>
              <w:spacing w:after="20" w:line="259" w:lineRule="auto"/>
            </w:pPr>
            <w:r>
              <w:rPr>
                <w:sz w:val="17"/>
              </w:rPr>
              <w:t>교회론 확장명제</w:t>
            </w:r>
          </w:p>
        </w:tc>
      </w:tr>
      <w:tr w:rsidR="0090114F" w14:paraId="60D948FF" w14:textId="77777777">
        <w:trPr>
          <w:jc w:val="center"/>
        </w:trPr>
        <w:tc>
          <w:tcPr>
            <w:tcW w:w="3324" w:type="dxa"/>
            <w:vAlign w:val="center"/>
          </w:tcPr>
          <w:p w14:paraId="1A38B101" w14:textId="77777777" w:rsidR="0090114F" w:rsidRDefault="00000000">
            <w:pPr>
              <w:spacing w:after="20" w:line="259" w:lineRule="auto"/>
            </w:pPr>
            <w:r>
              <w:rPr>
                <w:sz w:val="17"/>
              </w:rPr>
              <w:t>JL-EC-C18</w:t>
            </w:r>
          </w:p>
        </w:tc>
        <w:tc>
          <w:tcPr>
            <w:tcW w:w="3324" w:type="dxa"/>
            <w:vAlign w:val="center"/>
          </w:tcPr>
          <w:p w14:paraId="0BEB2ABD" w14:textId="77777777" w:rsidR="0090114F" w:rsidRDefault="00000000">
            <w:pPr>
              <w:spacing w:after="20" w:line="259" w:lineRule="auto"/>
            </w:pPr>
            <w:r>
              <w:rPr>
                <w:sz w:val="17"/>
              </w:rPr>
              <w:t>EcclesiologyEvidence</w:t>
            </w:r>
          </w:p>
        </w:tc>
        <w:tc>
          <w:tcPr>
            <w:tcW w:w="3324" w:type="dxa"/>
            <w:vAlign w:val="center"/>
          </w:tcPr>
          <w:p w14:paraId="57D3510D" w14:textId="77777777" w:rsidR="0090114F" w:rsidRDefault="00000000">
            <w:pPr>
              <w:spacing w:after="20" w:line="259" w:lineRule="auto"/>
            </w:pPr>
            <w:r>
              <w:rPr>
                <w:sz w:val="17"/>
              </w:rPr>
              <w:t>교회론 근거</w:t>
            </w:r>
          </w:p>
        </w:tc>
      </w:tr>
    </w:tbl>
    <w:p w14:paraId="0AD24059" w14:textId="77777777" w:rsidR="0090114F" w:rsidRDefault="0090114F"/>
    <w:p w14:paraId="3EFB446A" w14:textId="77777777" w:rsidR="0090114F" w:rsidRDefault="00000000">
      <w:pPr>
        <w:pStyle w:val="1"/>
      </w:pPr>
      <w:r>
        <w:t>ARTICLE 15. Core Relation Seed Set</w:t>
      </w:r>
    </w:p>
    <w:tbl>
      <w:tblPr>
        <w:tblStyle w:val="af9"/>
        <w:tblW w:w="0" w:type="auto"/>
        <w:jc w:val="center"/>
        <w:tblLook w:val="04A0" w:firstRow="1" w:lastRow="0" w:firstColumn="1" w:lastColumn="0" w:noHBand="0" w:noVBand="1"/>
      </w:tblPr>
      <w:tblGrid>
        <w:gridCol w:w="2475"/>
        <w:gridCol w:w="2514"/>
        <w:gridCol w:w="2485"/>
        <w:gridCol w:w="2488"/>
      </w:tblGrid>
      <w:tr w:rsidR="0090114F" w14:paraId="13227C75" w14:textId="77777777">
        <w:trPr>
          <w:jc w:val="center"/>
        </w:trPr>
        <w:tc>
          <w:tcPr>
            <w:tcW w:w="2493" w:type="dxa"/>
            <w:shd w:val="clear" w:color="auto" w:fill="17324D"/>
          </w:tcPr>
          <w:p w14:paraId="487C652F" w14:textId="77777777" w:rsidR="0090114F" w:rsidRDefault="00000000">
            <w:r>
              <w:rPr>
                <w:b/>
                <w:color w:val="FFFFFF"/>
                <w:sz w:val="18"/>
              </w:rPr>
              <w:t>ID</w:t>
            </w:r>
          </w:p>
        </w:tc>
        <w:tc>
          <w:tcPr>
            <w:tcW w:w="2493" w:type="dxa"/>
            <w:shd w:val="clear" w:color="auto" w:fill="17324D"/>
          </w:tcPr>
          <w:p w14:paraId="67428B45" w14:textId="77777777" w:rsidR="0090114F" w:rsidRDefault="00000000">
            <w:r>
              <w:rPr>
                <w:b/>
                <w:color w:val="FFFFFF"/>
                <w:sz w:val="18"/>
              </w:rPr>
              <w:t>Domain</w:t>
            </w:r>
          </w:p>
        </w:tc>
        <w:tc>
          <w:tcPr>
            <w:tcW w:w="2493" w:type="dxa"/>
            <w:shd w:val="clear" w:color="auto" w:fill="17324D"/>
          </w:tcPr>
          <w:p w14:paraId="7EE5D60A" w14:textId="77777777" w:rsidR="0090114F" w:rsidRDefault="00000000">
            <w:r>
              <w:rPr>
                <w:b/>
                <w:color w:val="FFFFFF"/>
                <w:sz w:val="18"/>
              </w:rPr>
              <w:t>Relation</w:t>
            </w:r>
          </w:p>
        </w:tc>
        <w:tc>
          <w:tcPr>
            <w:tcW w:w="2493" w:type="dxa"/>
            <w:shd w:val="clear" w:color="auto" w:fill="17324D"/>
          </w:tcPr>
          <w:p w14:paraId="52514720" w14:textId="77777777" w:rsidR="0090114F" w:rsidRDefault="00000000">
            <w:r>
              <w:rPr>
                <w:b/>
                <w:color w:val="FFFFFF"/>
                <w:sz w:val="18"/>
              </w:rPr>
              <w:t>Range</w:t>
            </w:r>
          </w:p>
        </w:tc>
      </w:tr>
      <w:tr w:rsidR="0090114F" w14:paraId="46A14847" w14:textId="77777777">
        <w:trPr>
          <w:jc w:val="center"/>
        </w:trPr>
        <w:tc>
          <w:tcPr>
            <w:tcW w:w="2493" w:type="dxa"/>
            <w:vAlign w:val="center"/>
          </w:tcPr>
          <w:p w14:paraId="2D0D4236" w14:textId="77777777" w:rsidR="0090114F" w:rsidRDefault="00000000">
            <w:pPr>
              <w:spacing w:after="20" w:line="259" w:lineRule="auto"/>
            </w:pPr>
            <w:r>
              <w:rPr>
                <w:sz w:val="17"/>
              </w:rPr>
              <w:t>R-EC-001</w:t>
            </w:r>
          </w:p>
        </w:tc>
        <w:tc>
          <w:tcPr>
            <w:tcW w:w="2493" w:type="dxa"/>
            <w:vAlign w:val="center"/>
          </w:tcPr>
          <w:p w14:paraId="70B1E3D0" w14:textId="77777777" w:rsidR="0090114F" w:rsidRDefault="00000000">
            <w:pPr>
              <w:spacing w:after="20" w:line="259" w:lineRule="auto"/>
            </w:pPr>
            <w:r>
              <w:rPr>
                <w:sz w:val="17"/>
              </w:rPr>
              <w:t>Christ</w:t>
            </w:r>
          </w:p>
        </w:tc>
        <w:tc>
          <w:tcPr>
            <w:tcW w:w="2493" w:type="dxa"/>
            <w:vAlign w:val="center"/>
          </w:tcPr>
          <w:p w14:paraId="737D865D" w14:textId="77777777" w:rsidR="0090114F" w:rsidRDefault="00000000">
            <w:pPr>
              <w:spacing w:after="20" w:line="259" w:lineRule="auto"/>
            </w:pPr>
            <w:r>
              <w:rPr>
                <w:sz w:val="17"/>
              </w:rPr>
              <w:t>isHeadOf</w:t>
            </w:r>
          </w:p>
        </w:tc>
        <w:tc>
          <w:tcPr>
            <w:tcW w:w="2493" w:type="dxa"/>
            <w:vAlign w:val="center"/>
          </w:tcPr>
          <w:p w14:paraId="31989BE4" w14:textId="77777777" w:rsidR="0090114F" w:rsidRDefault="00000000">
            <w:pPr>
              <w:spacing w:after="20" w:line="259" w:lineRule="auto"/>
            </w:pPr>
            <w:r>
              <w:rPr>
                <w:sz w:val="17"/>
              </w:rPr>
              <w:t>Church</w:t>
            </w:r>
          </w:p>
        </w:tc>
      </w:tr>
      <w:tr w:rsidR="0090114F" w14:paraId="06AA448A" w14:textId="77777777">
        <w:trPr>
          <w:jc w:val="center"/>
        </w:trPr>
        <w:tc>
          <w:tcPr>
            <w:tcW w:w="2493" w:type="dxa"/>
            <w:vAlign w:val="center"/>
          </w:tcPr>
          <w:p w14:paraId="345EAC74" w14:textId="77777777" w:rsidR="0090114F" w:rsidRDefault="00000000">
            <w:pPr>
              <w:spacing w:after="20" w:line="259" w:lineRule="auto"/>
            </w:pPr>
            <w:r>
              <w:rPr>
                <w:sz w:val="17"/>
              </w:rPr>
              <w:t>R-EC-002</w:t>
            </w:r>
          </w:p>
        </w:tc>
        <w:tc>
          <w:tcPr>
            <w:tcW w:w="2493" w:type="dxa"/>
            <w:vAlign w:val="center"/>
          </w:tcPr>
          <w:p w14:paraId="2F0A9DC2" w14:textId="77777777" w:rsidR="0090114F" w:rsidRDefault="00000000">
            <w:pPr>
              <w:spacing w:after="20" w:line="259" w:lineRule="auto"/>
            </w:pPr>
            <w:r>
              <w:rPr>
                <w:sz w:val="17"/>
              </w:rPr>
              <w:t>Church</w:t>
            </w:r>
          </w:p>
        </w:tc>
        <w:tc>
          <w:tcPr>
            <w:tcW w:w="2493" w:type="dxa"/>
            <w:vAlign w:val="center"/>
          </w:tcPr>
          <w:p w14:paraId="4552D71F" w14:textId="77777777" w:rsidR="0090114F" w:rsidRDefault="00000000">
            <w:pPr>
              <w:spacing w:after="20" w:line="259" w:lineRule="auto"/>
            </w:pPr>
            <w:r>
              <w:rPr>
                <w:sz w:val="17"/>
              </w:rPr>
              <w:t>isBodyOf</w:t>
            </w:r>
          </w:p>
        </w:tc>
        <w:tc>
          <w:tcPr>
            <w:tcW w:w="2493" w:type="dxa"/>
            <w:vAlign w:val="center"/>
          </w:tcPr>
          <w:p w14:paraId="16138A38" w14:textId="77777777" w:rsidR="0090114F" w:rsidRDefault="00000000">
            <w:pPr>
              <w:spacing w:after="20" w:line="259" w:lineRule="auto"/>
            </w:pPr>
            <w:r>
              <w:rPr>
                <w:sz w:val="17"/>
              </w:rPr>
              <w:t>Christ</w:t>
            </w:r>
          </w:p>
        </w:tc>
      </w:tr>
      <w:tr w:rsidR="0090114F" w14:paraId="1B45140B" w14:textId="77777777">
        <w:trPr>
          <w:jc w:val="center"/>
        </w:trPr>
        <w:tc>
          <w:tcPr>
            <w:tcW w:w="2493" w:type="dxa"/>
            <w:vAlign w:val="center"/>
          </w:tcPr>
          <w:p w14:paraId="4D140C78" w14:textId="77777777" w:rsidR="0090114F" w:rsidRDefault="00000000">
            <w:pPr>
              <w:spacing w:after="20" w:line="259" w:lineRule="auto"/>
            </w:pPr>
            <w:r>
              <w:rPr>
                <w:sz w:val="17"/>
              </w:rPr>
              <w:t>R-EC-003</w:t>
            </w:r>
          </w:p>
        </w:tc>
        <w:tc>
          <w:tcPr>
            <w:tcW w:w="2493" w:type="dxa"/>
            <w:vAlign w:val="center"/>
          </w:tcPr>
          <w:p w14:paraId="152F2320" w14:textId="77777777" w:rsidR="0090114F" w:rsidRDefault="00000000">
            <w:pPr>
              <w:spacing w:after="20" w:line="259" w:lineRule="auto"/>
            </w:pPr>
            <w:r>
              <w:rPr>
                <w:sz w:val="17"/>
              </w:rPr>
              <w:t>Believer</w:t>
            </w:r>
          </w:p>
        </w:tc>
        <w:tc>
          <w:tcPr>
            <w:tcW w:w="2493" w:type="dxa"/>
            <w:vAlign w:val="center"/>
          </w:tcPr>
          <w:p w14:paraId="4C6339B2" w14:textId="77777777" w:rsidR="0090114F" w:rsidRDefault="00000000">
            <w:pPr>
              <w:spacing w:after="20" w:line="259" w:lineRule="auto"/>
            </w:pPr>
            <w:r>
              <w:rPr>
                <w:sz w:val="17"/>
              </w:rPr>
              <w:t>isMemberOf</w:t>
            </w:r>
          </w:p>
        </w:tc>
        <w:tc>
          <w:tcPr>
            <w:tcW w:w="2493" w:type="dxa"/>
            <w:vAlign w:val="center"/>
          </w:tcPr>
          <w:p w14:paraId="15A94EEA" w14:textId="77777777" w:rsidR="0090114F" w:rsidRDefault="00000000">
            <w:pPr>
              <w:spacing w:after="20" w:line="259" w:lineRule="auto"/>
            </w:pPr>
            <w:r>
              <w:rPr>
                <w:sz w:val="17"/>
              </w:rPr>
              <w:t>BodyOfChrist</w:t>
            </w:r>
          </w:p>
        </w:tc>
      </w:tr>
      <w:tr w:rsidR="0090114F" w14:paraId="05B60FDA" w14:textId="77777777">
        <w:trPr>
          <w:jc w:val="center"/>
        </w:trPr>
        <w:tc>
          <w:tcPr>
            <w:tcW w:w="2493" w:type="dxa"/>
            <w:vAlign w:val="center"/>
          </w:tcPr>
          <w:p w14:paraId="441EA3D7" w14:textId="77777777" w:rsidR="0090114F" w:rsidRDefault="00000000">
            <w:pPr>
              <w:spacing w:after="20" w:line="259" w:lineRule="auto"/>
            </w:pPr>
            <w:r>
              <w:rPr>
                <w:sz w:val="17"/>
              </w:rPr>
              <w:t>R-EC-004</w:t>
            </w:r>
          </w:p>
        </w:tc>
        <w:tc>
          <w:tcPr>
            <w:tcW w:w="2493" w:type="dxa"/>
            <w:vAlign w:val="center"/>
          </w:tcPr>
          <w:p w14:paraId="668051A2" w14:textId="77777777" w:rsidR="0090114F" w:rsidRDefault="00000000">
            <w:pPr>
              <w:spacing w:after="20" w:line="259" w:lineRule="auto"/>
            </w:pPr>
            <w:r>
              <w:rPr>
                <w:sz w:val="17"/>
              </w:rPr>
              <w:t>ChurchMember</w:t>
            </w:r>
          </w:p>
        </w:tc>
        <w:tc>
          <w:tcPr>
            <w:tcW w:w="2493" w:type="dxa"/>
            <w:vAlign w:val="center"/>
          </w:tcPr>
          <w:p w14:paraId="63C8AE95" w14:textId="77777777" w:rsidR="0090114F" w:rsidRDefault="00000000">
            <w:pPr>
              <w:spacing w:after="20" w:line="259" w:lineRule="auto"/>
            </w:pPr>
            <w:r>
              <w:rPr>
                <w:sz w:val="17"/>
              </w:rPr>
              <w:t>isConnectedWith</w:t>
            </w:r>
          </w:p>
        </w:tc>
        <w:tc>
          <w:tcPr>
            <w:tcW w:w="2493" w:type="dxa"/>
            <w:vAlign w:val="center"/>
          </w:tcPr>
          <w:p w14:paraId="24DE7833" w14:textId="77777777" w:rsidR="0090114F" w:rsidRDefault="00000000">
            <w:pPr>
              <w:spacing w:after="20" w:line="259" w:lineRule="auto"/>
            </w:pPr>
            <w:r>
              <w:rPr>
                <w:sz w:val="17"/>
              </w:rPr>
              <w:t>OtherChurchMember</w:t>
            </w:r>
          </w:p>
        </w:tc>
      </w:tr>
      <w:tr w:rsidR="0090114F" w14:paraId="567EF52B" w14:textId="77777777">
        <w:trPr>
          <w:jc w:val="center"/>
        </w:trPr>
        <w:tc>
          <w:tcPr>
            <w:tcW w:w="2493" w:type="dxa"/>
            <w:vAlign w:val="center"/>
          </w:tcPr>
          <w:p w14:paraId="348AD113" w14:textId="77777777" w:rsidR="0090114F" w:rsidRDefault="00000000">
            <w:pPr>
              <w:spacing w:after="20" w:line="259" w:lineRule="auto"/>
            </w:pPr>
            <w:r>
              <w:rPr>
                <w:sz w:val="17"/>
              </w:rPr>
              <w:t>R-EC-005</w:t>
            </w:r>
          </w:p>
        </w:tc>
        <w:tc>
          <w:tcPr>
            <w:tcW w:w="2493" w:type="dxa"/>
            <w:vAlign w:val="center"/>
          </w:tcPr>
          <w:p w14:paraId="4C838631" w14:textId="77777777" w:rsidR="0090114F" w:rsidRDefault="00000000">
            <w:pPr>
              <w:spacing w:after="20" w:line="259" w:lineRule="auto"/>
            </w:pPr>
            <w:r>
              <w:rPr>
                <w:sz w:val="17"/>
              </w:rPr>
              <w:t>Church</w:t>
            </w:r>
          </w:p>
        </w:tc>
        <w:tc>
          <w:tcPr>
            <w:tcW w:w="2493" w:type="dxa"/>
            <w:vAlign w:val="center"/>
          </w:tcPr>
          <w:p w14:paraId="6CBFD9CB" w14:textId="77777777" w:rsidR="0090114F" w:rsidRDefault="00000000">
            <w:pPr>
              <w:spacing w:after="20" w:line="259" w:lineRule="auto"/>
            </w:pPr>
            <w:r>
              <w:rPr>
                <w:sz w:val="17"/>
              </w:rPr>
              <w:t>mayBeDescribedAs</w:t>
            </w:r>
          </w:p>
        </w:tc>
        <w:tc>
          <w:tcPr>
            <w:tcW w:w="2493" w:type="dxa"/>
            <w:vAlign w:val="center"/>
          </w:tcPr>
          <w:p w14:paraId="17133257" w14:textId="77777777" w:rsidR="0090114F" w:rsidRDefault="00000000">
            <w:pPr>
              <w:spacing w:after="20" w:line="259" w:lineRule="auto"/>
            </w:pPr>
            <w:r>
              <w:rPr>
                <w:sz w:val="17"/>
              </w:rPr>
              <w:t>KingdomCommunity</w:t>
            </w:r>
          </w:p>
        </w:tc>
      </w:tr>
      <w:tr w:rsidR="0090114F" w14:paraId="32EA71DC" w14:textId="77777777">
        <w:trPr>
          <w:jc w:val="center"/>
        </w:trPr>
        <w:tc>
          <w:tcPr>
            <w:tcW w:w="2493" w:type="dxa"/>
            <w:vAlign w:val="center"/>
          </w:tcPr>
          <w:p w14:paraId="5F9049FC" w14:textId="77777777" w:rsidR="0090114F" w:rsidRDefault="00000000">
            <w:pPr>
              <w:spacing w:after="20" w:line="259" w:lineRule="auto"/>
            </w:pPr>
            <w:r>
              <w:rPr>
                <w:sz w:val="17"/>
              </w:rPr>
              <w:t>R-EC-006</w:t>
            </w:r>
          </w:p>
        </w:tc>
        <w:tc>
          <w:tcPr>
            <w:tcW w:w="2493" w:type="dxa"/>
            <w:vAlign w:val="center"/>
          </w:tcPr>
          <w:p w14:paraId="3D7340CF" w14:textId="77777777" w:rsidR="0090114F" w:rsidRDefault="00000000">
            <w:pPr>
              <w:spacing w:after="20" w:line="259" w:lineRule="auto"/>
            </w:pPr>
            <w:r>
              <w:rPr>
                <w:sz w:val="17"/>
              </w:rPr>
              <w:t>HolySpirit</w:t>
            </w:r>
          </w:p>
        </w:tc>
        <w:tc>
          <w:tcPr>
            <w:tcW w:w="2493" w:type="dxa"/>
            <w:vAlign w:val="center"/>
          </w:tcPr>
          <w:p w14:paraId="098A0D22" w14:textId="77777777" w:rsidR="0090114F" w:rsidRDefault="00000000">
            <w:pPr>
              <w:spacing w:after="20" w:line="259" w:lineRule="auto"/>
            </w:pPr>
            <w:r>
              <w:rPr>
                <w:sz w:val="17"/>
              </w:rPr>
              <w:t>indwells</w:t>
            </w:r>
          </w:p>
        </w:tc>
        <w:tc>
          <w:tcPr>
            <w:tcW w:w="2493" w:type="dxa"/>
            <w:vAlign w:val="center"/>
          </w:tcPr>
          <w:p w14:paraId="10269337" w14:textId="77777777" w:rsidR="0090114F" w:rsidRDefault="00000000">
            <w:pPr>
              <w:spacing w:after="20" w:line="259" w:lineRule="auto"/>
            </w:pPr>
            <w:r>
              <w:rPr>
                <w:sz w:val="17"/>
              </w:rPr>
              <w:t>Believer</w:t>
            </w:r>
          </w:p>
        </w:tc>
      </w:tr>
      <w:tr w:rsidR="0090114F" w14:paraId="4D365E9B" w14:textId="77777777">
        <w:trPr>
          <w:jc w:val="center"/>
        </w:trPr>
        <w:tc>
          <w:tcPr>
            <w:tcW w:w="2493" w:type="dxa"/>
            <w:vAlign w:val="center"/>
          </w:tcPr>
          <w:p w14:paraId="671EC655" w14:textId="77777777" w:rsidR="0090114F" w:rsidRDefault="00000000">
            <w:pPr>
              <w:spacing w:after="20" w:line="259" w:lineRule="auto"/>
            </w:pPr>
            <w:r>
              <w:rPr>
                <w:sz w:val="17"/>
              </w:rPr>
              <w:t>R-EC-007</w:t>
            </w:r>
          </w:p>
        </w:tc>
        <w:tc>
          <w:tcPr>
            <w:tcW w:w="2493" w:type="dxa"/>
            <w:vAlign w:val="center"/>
          </w:tcPr>
          <w:p w14:paraId="22AB9AAD" w14:textId="77777777" w:rsidR="0090114F" w:rsidRDefault="00000000">
            <w:pPr>
              <w:spacing w:after="20" w:line="259" w:lineRule="auto"/>
            </w:pPr>
            <w:r>
              <w:rPr>
                <w:sz w:val="17"/>
              </w:rPr>
              <w:t>SpiritGovernedLife</w:t>
            </w:r>
          </w:p>
        </w:tc>
        <w:tc>
          <w:tcPr>
            <w:tcW w:w="2493" w:type="dxa"/>
            <w:vAlign w:val="center"/>
          </w:tcPr>
          <w:p w14:paraId="2C5992A0" w14:textId="77777777" w:rsidR="0090114F" w:rsidRDefault="00000000">
            <w:pPr>
              <w:spacing w:after="20" w:line="259" w:lineRule="auto"/>
            </w:pPr>
            <w:r>
              <w:rPr>
                <w:sz w:val="17"/>
              </w:rPr>
              <w:t>mayExpressAs</w:t>
            </w:r>
          </w:p>
        </w:tc>
        <w:tc>
          <w:tcPr>
            <w:tcW w:w="2493" w:type="dxa"/>
            <w:vAlign w:val="center"/>
          </w:tcPr>
          <w:p w14:paraId="035ACB50" w14:textId="77777777" w:rsidR="0090114F" w:rsidRDefault="00000000">
            <w:pPr>
              <w:spacing w:after="20" w:line="259" w:lineRule="auto"/>
            </w:pPr>
            <w:r>
              <w:rPr>
                <w:sz w:val="17"/>
              </w:rPr>
              <w:t>FruitOfSpiritExpression</w:t>
            </w:r>
          </w:p>
        </w:tc>
      </w:tr>
      <w:tr w:rsidR="0090114F" w14:paraId="422F7EE8" w14:textId="77777777">
        <w:trPr>
          <w:jc w:val="center"/>
        </w:trPr>
        <w:tc>
          <w:tcPr>
            <w:tcW w:w="2493" w:type="dxa"/>
            <w:vAlign w:val="center"/>
          </w:tcPr>
          <w:p w14:paraId="39D83008" w14:textId="77777777" w:rsidR="0090114F" w:rsidRDefault="00000000">
            <w:pPr>
              <w:spacing w:after="20" w:line="259" w:lineRule="auto"/>
            </w:pPr>
            <w:r>
              <w:rPr>
                <w:sz w:val="17"/>
              </w:rPr>
              <w:t>R-EC-008</w:t>
            </w:r>
          </w:p>
        </w:tc>
        <w:tc>
          <w:tcPr>
            <w:tcW w:w="2493" w:type="dxa"/>
            <w:vAlign w:val="center"/>
          </w:tcPr>
          <w:p w14:paraId="35B786F0" w14:textId="77777777" w:rsidR="0090114F" w:rsidRDefault="00000000">
            <w:pPr>
              <w:spacing w:after="20" w:line="259" w:lineRule="auto"/>
            </w:pPr>
            <w:r>
              <w:rPr>
                <w:sz w:val="17"/>
              </w:rPr>
              <w:t>Community</w:t>
            </w:r>
          </w:p>
        </w:tc>
        <w:tc>
          <w:tcPr>
            <w:tcW w:w="2493" w:type="dxa"/>
            <w:vAlign w:val="center"/>
          </w:tcPr>
          <w:p w14:paraId="5CC06B78" w14:textId="77777777" w:rsidR="0090114F" w:rsidRDefault="00000000">
            <w:pPr>
              <w:spacing w:after="20" w:line="259" w:lineRule="auto"/>
            </w:pPr>
            <w:r>
              <w:rPr>
                <w:sz w:val="17"/>
              </w:rPr>
              <w:t>mayExperience</w:t>
            </w:r>
          </w:p>
        </w:tc>
        <w:tc>
          <w:tcPr>
            <w:tcW w:w="2493" w:type="dxa"/>
            <w:vAlign w:val="center"/>
          </w:tcPr>
          <w:p w14:paraId="5CE7C2F8" w14:textId="77777777" w:rsidR="0090114F" w:rsidRDefault="00000000">
            <w:pPr>
              <w:spacing w:after="20" w:line="259" w:lineRule="auto"/>
            </w:pPr>
            <w:r>
              <w:rPr>
                <w:sz w:val="17"/>
              </w:rPr>
              <w:t>PresentKingdom</w:t>
            </w:r>
          </w:p>
        </w:tc>
      </w:tr>
      <w:tr w:rsidR="0090114F" w14:paraId="7872750C" w14:textId="77777777">
        <w:trPr>
          <w:jc w:val="center"/>
        </w:trPr>
        <w:tc>
          <w:tcPr>
            <w:tcW w:w="2493" w:type="dxa"/>
            <w:vAlign w:val="center"/>
          </w:tcPr>
          <w:p w14:paraId="332469D1" w14:textId="77777777" w:rsidR="0090114F" w:rsidRDefault="00000000">
            <w:pPr>
              <w:spacing w:after="20" w:line="259" w:lineRule="auto"/>
            </w:pPr>
            <w:r>
              <w:rPr>
                <w:sz w:val="17"/>
              </w:rPr>
              <w:t>R-EC-009</w:t>
            </w:r>
          </w:p>
        </w:tc>
        <w:tc>
          <w:tcPr>
            <w:tcW w:w="2493" w:type="dxa"/>
            <w:vAlign w:val="center"/>
          </w:tcPr>
          <w:p w14:paraId="16FC411C" w14:textId="77777777" w:rsidR="0090114F" w:rsidRDefault="00000000">
            <w:pPr>
              <w:spacing w:after="20" w:line="259" w:lineRule="auto"/>
            </w:pPr>
            <w:r>
              <w:rPr>
                <w:sz w:val="17"/>
              </w:rPr>
              <w:t>CommunityKingdomEnjoyment</w:t>
            </w:r>
          </w:p>
        </w:tc>
        <w:tc>
          <w:tcPr>
            <w:tcW w:w="2493" w:type="dxa"/>
            <w:vAlign w:val="center"/>
          </w:tcPr>
          <w:p w14:paraId="665A7BE7" w14:textId="77777777" w:rsidR="0090114F" w:rsidRDefault="00000000">
            <w:pPr>
              <w:spacing w:after="20" w:line="259" w:lineRule="auto"/>
            </w:pPr>
            <w:r>
              <w:rPr>
                <w:sz w:val="17"/>
              </w:rPr>
              <w:t>mayBeEvidencedBy</w:t>
            </w:r>
          </w:p>
        </w:tc>
        <w:tc>
          <w:tcPr>
            <w:tcW w:w="2493" w:type="dxa"/>
            <w:vAlign w:val="center"/>
          </w:tcPr>
          <w:p w14:paraId="3850379E" w14:textId="77777777" w:rsidR="0090114F" w:rsidRDefault="00000000">
            <w:pPr>
              <w:spacing w:after="20" w:line="259" w:lineRule="auto"/>
            </w:pPr>
            <w:r>
              <w:rPr>
                <w:sz w:val="17"/>
              </w:rPr>
              <w:t>SharedFruitExpression</w:t>
            </w:r>
          </w:p>
        </w:tc>
      </w:tr>
      <w:tr w:rsidR="0090114F" w14:paraId="39C9B417" w14:textId="77777777">
        <w:trPr>
          <w:jc w:val="center"/>
        </w:trPr>
        <w:tc>
          <w:tcPr>
            <w:tcW w:w="2493" w:type="dxa"/>
            <w:vAlign w:val="center"/>
          </w:tcPr>
          <w:p w14:paraId="5A014698" w14:textId="77777777" w:rsidR="0090114F" w:rsidRDefault="00000000">
            <w:pPr>
              <w:spacing w:after="20" w:line="259" w:lineRule="auto"/>
            </w:pPr>
            <w:r>
              <w:rPr>
                <w:sz w:val="17"/>
              </w:rPr>
              <w:t>R-EC-010</w:t>
            </w:r>
          </w:p>
        </w:tc>
        <w:tc>
          <w:tcPr>
            <w:tcW w:w="2493" w:type="dxa"/>
            <w:vAlign w:val="center"/>
          </w:tcPr>
          <w:p w14:paraId="7DFE0B28" w14:textId="77777777" w:rsidR="0090114F" w:rsidRDefault="00000000">
            <w:pPr>
              <w:spacing w:after="20" w:line="259" w:lineRule="auto"/>
            </w:pPr>
            <w:r>
              <w:rPr>
                <w:sz w:val="17"/>
              </w:rPr>
              <w:t>ReducedJudgment</w:t>
            </w:r>
          </w:p>
        </w:tc>
        <w:tc>
          <w:tcPr>
            <w:tcW w:w="2493" w:type="dxa"/>
            <w:vAlign w:val="center"/>
          </w:tcPr>
          <w:p w14:paraId="15FF0AD9" w14:textId="77777777" w:rsidR="0090114F" w:rsidRDefault="00000000">
            <w:pPr>
              <w:spacing w:after="20" w:line="259" w:lineRule="auto"/>
            </w:pPr>
            <w:r>
              <w:rPr>
                <w:sz w:val="17"/>
              </w:rPr>
              <w:t>maySupport</w:t>
            </w:r>
          </w:p>
        </w:tc>
        <w:tc>
          <w:tcPr>
            <w:tcW w:w="2493" w:type="dxa"/>
            <w:vAlign w:val="center"/>
          </w:tcPr>
          <w:p w14:paraId="744FF07C" w14:textId="77777777" w:rsidR="0090114F" w:rsidRDefault="00000000">
            <w:pPr>
              <w:spacing w:after="20" w:line="259" w:lineRule="auto"/>
            </w:pPr>
            <w:r>
              <w:rPr>
                <w:sz w:val="17"/>
              </w:rPr>
              <w:t>CommunitySafety</w:t>
            </w:r>
          </w:p>
        </w:tc>
      </w:tr>
      <w:tr w:rsidR="0090114F" w14:paraId="254D464A" w14:textId="77777777">
        <w:trPr>
          <w:jc w:val="center"/>
        </w:trPr>
        <w:tc>
          <w:tcPr>
            <w:tcW w:w="2493" w:type="dxa"/>
            <w:vAlign w:val="center"/>
          </w:tcPr>
          <w:p w14:paraId="0A0EB7B1" w14:textId="77777777" w:rsidR="0090114F" w:rsidRDefault="00000000">
            <w:pPr>
              <w:spacing w:after="20" w:line="259" w:lineRule="auto"/>
            </w:pPr>
            <w:r>
              <w:rPr>
                <w:sz w:val="17"/>
              </w:rPr>
              <w:t>R-EC-011</w:t>
            </w:r>
          </w:p>
        </w:tc>
        <w:tc>
          <w:tcPr>
            <w:tcW w:w="2493" w:type="dxa"/>
            <w:vAlign w:val="center"/>
          </w:tcPr>
          <w:p w14:paraId="71A9B2E7" w14:textId="77777777" w:rsidR="0090114F" w:rsidRDefault="00000000">
            <w:pPr>
              <w:spacing w:after="20" w:line="259" w:lineRule="auto"/>
            </w:pPr>
            <w:r>
              <w:rPr>
                <w:sz w:val="17"/>
              </w:rPr>
              <w:t>ReducedResistance</w:t>
            </w:r>
          </w:p>
        </w:tc>
        <w:tc>
          <w:tcPr>
            <w:tcW w:w="2493" w:type="dxa"/>
            <w:vAlign w:val="center"/>
          </w:tcPr>
          <w:p w14:paraId="16412B33" w14:textId="77777777" w:rsidR="0090114F" w:rsidRDefault="00000000">
            <w:pPr>
              <w:spacing w:after="20" w:line="259" w:lineRule="auto"/>
            </w:pPr>
            <w:r>
              <w:rPr>
                <w:sz w:val="17"/>
              </w:rPr>
              <w:t>maySupport</w:t>
            </w:r>
          </w:p>
        </w:tc>
        <w:tc>
          <w:tcPr>
            <w:tcW w:w="2493" w:type="dxa"/>
            <w:vAlign w:val="center"/>
          </w:tcPr>
          <w:p w14:paraId="5D2310ED" w14:textId="77777777" w:rsidR="0090114F" w:rsidRDefault="00000000">
            <w:pPr>
              <w:spacing w:after="20" w:line="259" w:lineRule="auto"/>
            </w:pPr>
            <w:r>
              <w:rPr>
                <w:sz w:val="17"/>
              </w:rPr>
              <w:t>ConflictDeescalation</w:t>
            </w:r>
          </w:p>
        </w:tc>
      </w:tr>
      <w:tr w:rsidR="0090114F" w14:paraId="267EACCA" w14:textId="77777777">
        <w:trPr>
          <w:jc w:val="center"/>
        </w:trPr>
        <w:tc>
          <w:tcPr>
            <w:tcW w:w="2493" w:type="dxa"/>
            <w:vAlign w:val="center"/>
          </w:tcPr>
          <w:p w14:paraId="208E57D5" w14:textId="77777777" w:rsidR="0090114F" w:rsidRDefault="00000000">
            <w:pPr>
              <w:spacing w:after="20" w:line="259" w:lineRule="auto"/>
            </w:pPr>
            <w:r>
              <w:rPr>
                <w:sz w:val="17"/>
              </w:rPr>
              <w:t>R-EC-012</w:t>
            </w:r>
          </w:p>
        </w:tc>
        <w:tc>
          <w:tcPr>
            <w:tcW w:w="2493" w:type="dxa"/>
            <w:vAlign w:val="center"/>
          </w:tcPr>
          <w:p w14:paraId="0FCC3CC8" w14:textId="77777777" w:rsidR="0090114F" w:rsidRDefault="00000000">
            <w:pPr>
              <w:spacing w:after="20" w:line="259" w:lineRule="auto"/>
            </w:pPr>
            <w:r>
              <w:rPr>
                <w:sz w:val="17"/>
              </w:rPr>
              <w:t>Compassion</w:t>
            </w:r>
          </w:p>
        </w:tc>
        <w:tc>
          <w:tcPr>
            <w:tcW w:w="2493" w:type="dxa"/>
            <w:vAlign w:val="center"/>
          </w:tcPr>
          <w:p w14:paraId="29447330" w14:textId="77777777" w:rsidR="0090114F" w:rsidRDefault="00000000">
            <w:pPr>
              <w:spacing w:after="20" w:line="259" w:lineRule="auto"/>
            </w:pPr>
            <w:r>
              <w:rPr>
                <w:sz w:val="17"/>
              </w:rPr>
              <w:t>maySupport</w:t>
            </w:r>
          </w:p>
        </w:tc>
        <w:tc>
          <w:tcPr>
            <w:tcW w:w="2493" w:type="dxa"/>
            <w:vAlign w:val="center"/>
          </w:tcPr>
          <w:p w14:paraId="4203CA8F" w14:textId="77777777" w:rsidR="0090114F" w:rsidRDefault="00000000">
            <w:pPr>
              <w:spacing w:after="20" w:line="259" w:lineRule="auto"/>
            </w:pPr>
            <w:r>
              <w:rPr>
                <w:sz w:val="17"/>
              </w:rPr>
              <w:t>RelationalRecovery</w:t>
            </w:r>
          </w:p>
        </w:tc>
      </w:tr>
      <w:tr w:rsidR="0090114F" w14:paraId="0695F159" w14:textId="77777777">
        <w:trPr>
          <w:jc w:val="center"/>
        </w:trPr>
        <w:tc>
          <w:tcPr>
            <w:tcW w:w="2493" w:type="dxa"/>
            <w:vAlign w:val="center"/>
          </w:tcPr>
          <w:p w14:paraId="64B776E1" w14:textId="77777777" w:rsidR="0090114F" w:rsidRDefault="00000000">
            <w:pPr>
              <w:spacing w:after="20" w:line="259" w:lineRule="auto"/>
            </w:pPr>
            <w:r>
              <w:rPr>
                <w:sz w:val="17"/>
              </w:rPr>
              <w:t>R-EC-013</w:t>
            </w:r>
          </w:p>
        </w:tc>
        <w:tc>
          <w:tcPr>
            <w:tcW w:w="2493" w:type="dxa"/>
            <w:vAlign w:val="center"/>
          </w:tcPr>
          <w:p w14:paraId="6D588A19" w14:textId="77777777" w:rsidR="0090114F" w:rsidRDefault="00000000">
            <w:pPr>
              <w:spacing w:after="20" w:line="259" w:lineRule="auto"/>
            </w:pPr>
            <w:r>
              <w:rPr>
                <w:sz w:val="17"/>
              </w:rPr>
              <w:t>LifeSharing</w:t>
            </w:r>
          </w:p>
        </w:tc>
        <w:tc>
          <w:tcPr>
            <w:tcW w:w="2493" w:type="dxa"/>
            <w:vAlign w:val="center"/>
          </w:tcPr>
          <w:p w14:paraId="78B6E4A7" w14:textId="77777777" w:rsidR="0090114F" w:rsidRDefault="00000000">
            <w:pPr>
              <w:spacing w:after="20" w:line="259" w:lineRule="auto"/>
            </w:pPr>
            <w:r>
              <w:rPr>
                <w:sz w:val="17"/>
              </w:rPr>
              <w:t>maySupport</w:t>
            </w:r>
          </w:p>
        </w:tc>
        <w:tc>
          <w:tcPr>
            <w:tcW w:w="2493" w:type="dxa"/>
            <w:vAlign w:val="center"/>
          </w:tcPr>
          <w:p w14:paraId="1B6ED960" w14:textId="77777777" w:rsidR="0090114F" w:rsidRDefault="00000000">
            <w:pPr>
              <w:spacing w:after="20" w:line="259" w:lineRule="auto"/>
            </w:pPr>
            <w:r>
              <w:rPr>
                <w:sz w:val="17"/>
              </w:rPr>
              <w:t>MutualCare</w:t>
            </w:r>
          </w:p>
        </w:tc>
      </w:tr>
      <w:tr w:rsidR="0090114F" w14:paraId="001DE34F" w14:textId="77777777">
        <w:trPr>
          <w:jc w:val="center"/>
        </w:trPr>
        <w:tc>
          <w:tcPr>
            <w:tcW w:w="2493" w:type="dxa"/>
            <w:vAlign w:val="center"/>
          </w:tcPr>
          <w:p w14:paraId="4158A305" w14:textId="77777777" w:rsidR="0090114F" w:rsidRDefault="00000000">
            <w:pPr>
              <w:spacing w:after="20" w:line="259" w:lineRule="auto"/>
            </w:pPr>
            <w:r>
              <w:rPr>
                <w:sz w:val="17"/>
              </w:rPr>
              <w:t>R-EC-014</w:t>
            </w:r>
          </w:p>
        </w:tc>
        <w:tc>
          <w:tcPr>
            <w:tcW w:w="2493" w:type="dxa"/>
            <w:vAlign w:val="center"/>
          </w:tcPr>
          <w:p w14:paraId="0072DFCC" w14:textId="77777777" w:rsidR="0090114F" w:rsidRDefault="00000000">
            <w:pPr>
              <w:spacing w:after="20" w:line="259" w:lineRule="auto"/>
            </w:pPr>
            <w:r>
              <w:rPr>
                <w:sz w:val="17"/>
              </w:rPr>
              <w:t>CommunityWitness</w:t>
            </w:r>
          </w:p>
        </w:tc>
        <w:tc>
          <w:tcPr>
            <w:tcW w:w="2493" w:type="dxa"/>
            <w:vAlign w:val="center"/>
          </w:tcPr>
          <w:p w14:paraId="52003494" w14:textId="77777777" w:rsidR="0090114F" w:rsidRDefault="00000000">
            <w:pPr>
              <w:spacing w:after="20" w:line="259" w:lineRule="auto"/>
            </w:pPr>
            <w:r>
              <w:rPr>
                <w:sz w:val="17"/>
              </w:rPr>
              <w:t>mayFlowToward</w:t>
            </w:r>
          </w:p>
        </w:tc>
        <w:tc>
          <w:tcPr>
            <w:tcW w:w="2493" w:type="dxa"/>
            <w:vAlign w:val="center"/>
          </w:tcPr>
          <w:p w14:paraId="6CEDF6B1" w14:textId="77777777" w:rsidR="0090114F" w:rsidRDefault="00000000">
            <w:pPr>
              <w:spacing w:after="20" w:line="259" w:lineRule="auto"/>
            </w:pPr>
            <w:r>
              <w:rPr>
                <w:sz w:val="17"/>
              </w:rPr>
              <w:t>WorldwardService</w:t>
            </w:r>
          </w:p>
        </w:tc>
      </w:tr>
    </w:tbl>
    <w:p w14:paraId="15A5FCAF" w14:textId="77777777" w:rsidR="0090114F" w:rsidRDefault="0090114F"/>
    <w:p w14:paraId="1BDB74C8" w14:textId="77777777" w:rsidR="0090114F" w:rsidRDefault="00000000">
      <w:pPr>
        <w:spacing w:after="100" w:line="312" w:lineRule="auto"/>
      </w:pPr>
      <w:r>
        <w:rPr>
          <w:b/>
        </w:rPr>
        <w:t>‘may’ 관계는 연구·현장 Evidence가 추가될 수 있는 비결정적 관계다. alwaysCauses, guarantees, provesHolySpiritActivity 같은 강한 Relation으로 자동 승격하지 않는다.</w:t>
      </w:r>
    </w:p>
    <w:p w14:paraId="4D1BEF22" w14:textId="77777777" w:rsidR="0090114F" w:rsidRDefault="00000000">
      <w:pPr>
        <w:pStyle w:val="1"/>
      </w:pPr>
      <w:r>
        <w:t>ARTICLE 16. Competency Questions — S0-03 Gate Set</w:t>
      </w:r>
    </w:p>
    <w:p w14:paraId="43B1CC89" w14:textId="77777777" w:rsidR="0090114F" w:rsidRDefault="00000000">
      <w:pPr>
        <w:pStyle w:val="a0"/>
        <w:spacing w:after="60" w:line="288" w:lineRule="auto"/>
      </w:pPr>
      <w:r>
        <w:t>CQ-EC-01. JesusLife 교재가 직접 ‘교회’를 무엇이라고 말하는가?</w:t>
      </w:r>
    </w:p>
    <w:p w14:paraId="17006DCD" w14:textId="77777777" w:rsidR="0090114F" w:rsidRDefault="00000000">
      <w:pPr>
        <w:pStyle w:val="a0"/>
        <w:spacing w:after="60" w:line="288" w:lineRule="auto"/>
      </w:pPr>
      <w:r>
        <w:t>CQ-EC-02. 그리스도와 교회의 관계는 무엇인가?</w:t>
      </w:r>
    </w:p>
    <w:p w14:paraId="068116A3" w14:textId="77777777" w:rsidR="0090114F" w:rsidRDefault="00000000">
      <w:pPr>
        <w:pStyle w:val="a0"/>
        <w:spacing w:after="60" w:line="288" w:lineRule="auto"/>
      </w:pPr>
      <w:r>
        <w:t>CQ-EC-03. 믿는 자와 교회의 관계는 무엇인가?</w:t>
      </w:r>
    </w:p>
    <w:p w14:paraId="214E116E" w14:textId="77777777" w:rsidR="0090114F" w:rsidRDefault="00000000">
      <w:pPr>
        <w:pStyle w:val="a0"/>
        <w:spacing w:after="60" w:line="288" w:lineRule="auto"/>
      </w:pPr>
      <w:r>
        <w:t>CQ-EC-04. 왜 교회를 ‘하나님 나라 공동체’라고 부르는가?</w:t>
      </w:r>
    </w:p>
    <w:p w14:paraId="4AFF74DD" w14:textId="77777777" w:rsidR="0090114F" w:rsidRDefault="00000000">
      <w:pPr>
        <w:pStyle w:val="a0"/>
        <w:spacing w:after="60" w:line="288" w:lineRule="auto"/>
      </w:pPr>
      <w:r>
        <w:t>CQ-EC-05. 개인의 하나님 나라 경험과 공동체 하나님 나라 경험은 어떻게 구별되는가?</w:t>
      </w:r>
    </w:p>
    <w:p w14:paraId="45331C33" w14:textId="77777777" w:rsidR="0090114F" w:rsidRDefault="00000000">
      <w:pPr>
        <w:pStyle w:val="a0"/>
        <w:spacing w:after="60" w:line="288" w:lineRule="auto"/>
      </w:pPr>
      <w:r>
        <w:t>CQ-EC-06. 성령의 열매와 교회 자체는 왜 동일하지 않은가?</w:t>
      </w:r>
    </w:p>
    <w:p w14:paraId="54CDA92B" w14:textId="77777777" w:rsidR="0090114F" w:rsidRDefault="00000000">
      <w:pPr>
        <w:pStyle w:val="a0"/>
        <w:spacing w:after="60" w:line="288" w:lineRule="auto"/>
      </w:pPr>
      <w:r>
        <w:t>CQ-EC-07. 개인의 새 생명 표현은 공동체에 어떻게 연결될 수 있는가?</w:t>
      </w:r>
    </w:p>
    <w:p w14:paraId="70DFABE3" w14:textId="77777777" w:rsidR="0090114F" w:rsidRDefault="00000000">
      <w:pPr>
        <w:pStyle w:val="a0"/>
        <w:spacing w:after="60" w:line="288" w:lineRule="auto"/>
      </w:pPr>
      <w:r>
        <w:t>CQ-EC-08. Reduced Judgment/Resistance는 공동체 성장 Evidence로 어떻게 사용되며 무엇을 의미하지 않는가?</w:t>
      </w:r>
    </w:p>
    <w:p w14:paraId="4FD2186D" w14:textId="77777777" w:rsidR="0090114F" w:rsidRDefault="00000000">
      <w:pPr>
        <w:pStyle w:val="a0"/>
        <w:spacing w:after="60" w:line="288" w:lineRule="auto"/>
      </w:pPr>
      <w:r>
        <w:t>CQ-EC-09. 험담 감소와 갈등 감소를 교회의 영적 상태 전체로 등치할 수 있는가?</w:t>
      </w:r>
    </w:p>
    <w:p w14:paraId="49FFFC44" w14:textId="77777777" w:rsidR="0090114F" w:rsidRDefault="00000000">
      <w:pPr>
        <w:pStyle w:val="a0"/>
        <w:spacing w:after="60" w:line="288" w:lineRule="auto"/>
      </w:pPr>
      <w:r>
        <w:t>CQ-EC-10. 교재 직접 교회론과 정통 신학 보완 교회론을 어떻게 구별하는가?</w:t>
      </w:r>
    </w:p>
    <w:p w14:paraId="7C7DA167" w14:textId="77777777" w:rsidR="0090114F" w:rsidRDefault="00000000">
      <w:pPr>
        <w:pStyle w:val="a0"/>
        <w:spacing w:after="60" w:line="288" w:lineRule="auto"/>
      </w:pPr>
      <w:r>
        <w:t>CQ-EC-11. 예배·성례·직분·교회정치에 대한 질문이 들어오면 어떤 Authority Level로 답해야 하는가?</w:t>
      </w:r>
    </w:p>
    <w:p w14:paraId="7AA5F16A" w14:textId="77777777" w:rsidR="0090114F" w:rsidRDefault="00000000">
      <w:pPr>
        <w:pStyle w:val="a0"/>
        <w:spacing w:after="60" w:line="288" w:lineRule="auto"/>
      </w:pPr>
      <w:r>
        <w:t>CQ-EC-12. Church OS의 운영 규칙이 JesusLife 교회론을 재정의하지 못하게 어떻게 막는가?</w:t>
      </w:r>
    </w:p>
    <w:p w14:paraId="4B2B593B" w14:textId="77777777" w:rsidR="0090114F" w:rsidRDefault="00000000">
      <w:pPr>
        <w:pStyle w:val="a0"/>
        <w:spacing w:after="60" w:line="288" w:lineRule="auto"/>
      </w:pPr>
      <w:r>
        <w:t>CQ-EC-13. AI가 교회/목회자의 영적 권위를 대체하지 못하게 어떤 Boundary가 필요한가?</w:t>
      </w:r>
    </w:p>
    <w:p w14:paraId="590B11A9" w14:textId="77777777" w:rsidR="0090114F" w:rsidRDefault="00000000">
      <w:pPr>
        <w:pStyle w:val="a0"/>
        <w:spacing w:after="60" w:line="288" w:lineRule="auto"/>
      </w:pPr>
      <w:r>
        <w:t>CQ-EC-14. 공동체 측정을 위해 개인 생명일기 원문을 공개해야 하는가?</w:t>
      </w:r>
    </w:p>
    <w:p w14:paraId="18B16972" w14:textId="77777777" w:rsidR="0090114F" w:rsidRDefault="00000000">
      <w:pPr>
        <w:pStyle w:val="a0"/>
        <w:spacing w:after="60" w:line="288" w:lineRule="auto"/>
      </w:pPr>
      <w:r>
        <w:t>CQ-EC-15. 교회의 세계를 향한 증언과 사회적·정치적 권력은 어떻게 구별되는가?</w:t>
      </w:r>
    </w:p>
    <w:p w14:paraId="69270737" w14:textId="77777777" w:rsidR="0090114F" w:rsidRDefault="00000000">
      <w:pPr>
        <w:pStyle w:val="1"/>
      </w:pPr>
      <w:r>
        <w:lastRenderedPageBreak/>
        <w:t>ARTICLE 17. AI Answer Governance for Ecclesiology</w:t>
      </w:r>
    </w:p>
    <w:tbl>
      <w:tblPr>
        <w:tblStyle w:val="af9"/>
        <w:tblW w:w="0" w:type="auto"/>
        <w:jc w:val="center"/>
        <w:tblLook w:val="04A0" w:firstRow="1" w:lastRow="0" w:firstColumn="1" w:lastColumn="0" w:noHBand="0" w:noVBand="1"/>
      </w:tblPr>
      <w:tblGrid>
        <w:gridCol w:w="4980"/>
        <w:gridCol w:w="4982"/>
      </w:tblGrid>
      <w:tr w:rsidR="0090114F" w14:paraId="6B77E596" w14:textId="77777777">
        <w:trPr>
          <w:jc w:val="center"/>
        </w:trPr>
        <w:tc>
          <w:tcPr>
            <w:tcW w:w="4986" w:type="dxa"/>
            <w:shd w:val="clear" w:color="auto" w:fill="17324D"/>
          </w:tcPr>
          <w:p w14:paraId="194CA9CA" w14:textId="77777777" w:rsidR="0090114F" w:rsidRDefault="00000000">
            <w:r>
              <w:rPr>
                <w:b/>
                <w:color w:val="FFFFFF"/>
                <w:sz w:val="18"/>
              </w:rPr>
              <w:t>질문 유형</w:t>
            </w:r>
          </w:p>
        </w:tc>
        <w:tc>
          <w:tcPr>
            <w:tcW w:w="4986" w:type="dxa"/>
            <w:shd w:val="clear" w:color="auto" w:fill="17324D"/>
          </w:tcPr>
          <w:p w14:paraId="2D1A77EF" w14:textId="77777777" w:rsidR="0090114F" w:rsidRDefault="00000000">
            <w:r>
              <w:rPr>
                <w:b/>
                <w:color w:val="FFFFFF"/>
                <w:sz w:val="18"/>
              </w:rPr>
              <w:t>AI 답변 규칙</w:t>
            </w:r>
          </w:p>
        </w:tc>
      </w:tr>
      <w:tr w:rsidR="0090114F" w14:paraId="5AC617A9" w14:textId="77777777">
        <w:trPr>
          <w:jc w:val="center"/>
        </w:trPr>
        <w:tc>
          <w:tcPr>
            <w:tcW w:w="4986" w:type="dxa"/>
            <w:vAlign w:val="center"/>
          </w:tcPr>
          <w:p w14:paraId="71AF9C8E" w14:textId="77777777" w:rsidR="0090114F" w:rsidRDefault="00000000">
            <w:pPr>
              <w:spacing w:after="20" w:line="259" w:lineRule="auto"/>
            </w:pPr>
            <w:r>
              <w:rPr>
                <w:sz w:val="17"/>
              </w:rPr>
              <w:t>E0 직접 질문</w:t>
            </w:r>
          </w:p>
        </w:tc>
        <w:tc>
          <w:tcPr>
            <w:tcW w:w="4986" w:type="dxa"/>
            <w:vAlign w:val="center"/>
          </w:tcPr>
          <w:p w14:paraId="7915F788" w14:textId="77777777" w:rsidR="0090114F" w:rsidRDefault="00000000">
            <w:pPr>
              <w:spacing w:after="20" w:line="259" w:lineRule="auto"/>
            </w:pPr>
            <w:r>
              <w:rPr>
                <w:sz w:val="17"/>
              </w:rPr>
              <w:t>‘JesusLife 교재에서는…’이라고 Source 명시 후 답변</w:t>
            </w:r>
          </w:p>
        </w:tc>
      </w:tr>
      <w:tr w:rsidR="0090114F" w14:paraId="5B936727" w14:textId="77777777">
        <w:trPr>
          <w:jc w:val="center"/>
        </w:trPr>
        <w:tc>
          <w:tcPr>
            <w:tcW w:w="4986" w:type="dxa"/>
            <w:vAlign w:val="center"/>
          </w:tcPr>
          <w:p w14:paraId="7C86A6F3" w14:textId="77777777" w:rsidR="0090114F" w:rsidRDefault="00000000">
            <w:pPr>
              <w:spacing w:after="20" w:line="259" w:lineRule="auto"/>
            </w:pPr>
            <w:r>
              <w:rPr>
                <w:sz w:val="17"/>
              </w:rPr>
              <w:t>E1 확장 질문</w:t>
            </w:r>
          </w:p>
        </w:tc>
        <w:tc>
          <w:tcPr>
            <w:tcW w:w="4986" w:type="dxa"/>
            <w:vAlign w:val="center"/>
          </w:tcPr>
          <w:p w14:paraId="54BFC272" w14:textId="77777777" w:rsidR="0090114F" w:rsidRDefault="00000000">
            <w:pPr>
              <w:spacing w:after="20" w:line="259" w:lineRule="auto"/>
            </w:pPr>
            <w:r>
              <w:rPr>
                <w:sz w:val="17"/>
              </w:rPr>
              <w:t>‘JesusLife 핵심 원리에서 확장하면…’이라고 명시</w:t>
            </w:r>
          </w:p>
        </w:tc>
      </w:tr>
      <w:tr w:rsidR="0090114F" w14:paraId="3A834C31" w14:textId="77777777">
        <w:trPr>
          <w:jc w:val="center"/>
        </w:trPr>
        <w:tc>
          <w:tcPr>
            <w:tcW w:w="4986" w:type="dxa"/>
            <w:vAlign w:val="center"/>
          </w:tcPr>
          <w:p w14:paraId="40E937E8" w14:textId="77777777" w:rsidR="0090114F" w:rsidRDefault="00000000">
            <w:pPr>
              <w:spacing w:after="20" w:line="259" w:lineRule="auto"/>
            </w:pPr>
            <w:r>
              <w:rPr>
                <w:sz w:val="17"/>
              </w:rPr>
              <w:t>E2 정통 신학 질문</w:t>
            </w:r>
          </w:p>
        </w:tc>
        <w:tc>
          <w:tcPr>
            <w:tcW w:w="4986" w:type="dxa"/>
            <w:vAlign w:val="center"/>
          </w:tcPr>
          <w:p w14:paraId="4E1298F8" w14:textId="77777777" w:rsidR="0090114F" w:rsidRDefault="00000000">
            <w:pPr>
              <w:spacing w:after="20" w:line="259" w:lineRule="auto"/>
            </w:pPr>
            <w:r>
              <w:rPr>
                <w:sz w:val="17"/>
              </w:rPr>
              <w:t>‘JesusLife 교재의 직접 정의가 아니라 정통 개신교 교회론을 보완하면…’이라고 구분</w:t>
            </w:r>
          </w:p>
        </w:tc>
      </w:tr>
      <w:tr w:rsidR="0090114F" w14:paraId="673D1B44" w14:textId="77777777">
        <w:trPr>
          <w:jc w:val="center"/>
        </w:trPr>
        <w:tc>
          <w:tcPr>
            <w:tcW w:w="4986" w:type="dxa"/>
            <w:vAlign w:val="center"/>
          </w:tcPr>
          <w:p w14:paraId="5A0ED56E" w14:textId="77777777" w:rsidR="0090114F" w:rsidRDefault="00000000">
            <w:pPr>
              <w:spacing w:after="20" w:line="259" w:lineRule="auto"/>
            </w:pPr>
            <w:r>
              <w:rPr>
                <w:sz w:val="17"/>
              </w:rPr>
              <w:t>교단 차이 영역</w:t>
            </w:r>
          </w:p>
        </w:tc>
        <w:tc>
          <w:tcPr>
            <w:tcW w:w="4986" w:type="dxa"/>
            <w:vAlign w:val="center"/>
          </w:tcPr>
          <w:p w14:paraId="061ED0CE" w14:textId="77777777" w:rsidR="0090114F" w:rsidRDefault="00000000">
            <w:pPr>
              <w:spacing w:after="20" w:line="259" w:lineRule="auto"/>
            </w:pPr>
            <w:r>
              <w:rPr>
                <w:sz w:val="17"/>
              </w:rPr>
              <w:t>하나의 보편적 JesusLife 입장으로 단정하지 않음</w:t>
            </w:r>
          </w:p>
        </w:tc>
      </w:tr>
      <w:tr w:rsidR="0090114F" w14:paraId="6F17F41A" w14:textId="77777777">
        <w:trPr>
          <w:jc w:val="center"/>
        </w:trPr>
        <w:tc>
          <w:tcPr>
            <w:tcW w:w="4986" w:type="dxa"/>
            <w:vAlign w:val="center"/>
          </w:tcPr>
          <w:p w14:paraId="2E4BF4E4" w14:textId="77777777" w:rsidR="0090114F" w:rsidRDefault="00000000">
            <w:pPr>
              <w:spacing w:after="20" w:line="259" w:lineRule="auto"/>
            </w:pPr>
            <w:r>
              <w:rPr>
                <w:sz w:val="17"/>
              </w:rPr>
              <w:t>E3 측정 질문</w:t>
            </w:r>
          </w:p>
        </w:tc>
        <w:tc>
          <w:tcPr>
            <w:tcW w:w="4986" w:type="dxa"/>
            <w:vAlign w:val="center"/>
          </w:tcPr>
          <w:p w14:paraId="32FEABF7" w14:textId="77777777" w:rsidR="0090114F" w:rsidRDefault="00000000">
            <w:pPr>
              <w:spacing w:after="20" w:line="259" w:lineRule="auto"/>
            </w:pPr>
            <w:r>
              <w:rPr>
                <w:sz w:val="17"/>
              </w:rPr>
              <w:t>신학적 의미와 실증 Evidence를 분리</w:t>
            </w:r>
          </w:p>
        </w:tc>
      </w:tr>
      <w:tr w:rsidR="0090114F" w14:paraId="4EA0B369" w14:textId="77777777">
        <w:trPr>
          <w:jc w:val="center"/>
        </w:trPr>
        <w:tc>
          <w:tcPr>
            <w:tcW w:w="4986" w:type="dxa"/>
            <w:vAlign w:val="center"/>
          </w:tcPr>
          <w:p w14:paraId="04FC6D54" w14:textId="77777777" w:rsidR="0090114F" w:rsidRDefault="00000000">
            <w:pPr>
              <w:spacing w:after="20" w:line="259" w:lineRule="auto"/>
            </w:pPr>
            <w:r>
              <w:rPr>
                <w:sz w:val="17"/>
              </w:rPr>
              <w:t>E4 운영 질문</w:t>
            </w:r>
          </w:p>
        </w:tc>
        <w:tc>
          <w:tcPr>
            <w:tcW w:w="4986" w:type="dxa"/>
            <w:vAlign w:val="center"/>
          </w:tcPr>
          <w:p w14:paraId="62FAE7EF" w14:textId="77777777" w:rsidR="0090114F" w:rsidRDefault="00000000">
            <w:pPr>
              <w:spacing w:after="20" w:line="259" w:lineRule="auto"/>
            </w:pPr>
            <w:r>
              <w:rPr>
                <w:sz w:val="17"/>
              </w:rPr>
              <w:t>Church OS 정책/기능임을 명시하고 교리로 승격하지 않음</w:t>
            </w:r>
          </w:p>
        </w:tc>
      </w:tr>
    </w:tbl>
    <w:p w14:paraId="060F9917" w14:textId="77777777" w:rsidR="0090114F" w:rsidRDefault="0090114F"/>
    <w:p w14:paraId="1F70C7F2" w14:textId="77777777" w:rsidR="0090114F" w:rsidRDefault="00000000">
      <w:pPr>
        <w:spacing w:after="100" w:line="312" w:lineRule="auto"/>
      </w:pPr>
      <w:r>
        <w:rPr>
          <w:b/>
        </w:rPr>
        <w:t>AI는 Knowledge Provenance를 숨기지 않는다. ‘교재가 말함 / Canon에서 확장 / 정통 신학 보완 / 연구가설 / 운영정책’을 답변 수준에서 구분할 수 있어야 한다.</w:t>
      </w:r>
    </w:p>
    <w:p w14:paraId="44B3586B" w14:textId="77777777" w:rsidR="0090114F" w:rsidRDefault="00000000">
      <w:pPr>
        <w:pStyle w:val="1"/>
      </w:pPr>
      <w:r>
        <w:t>ARTICLE 18. Mandatory Ecclesiology Boundaries</w:t>
      </w:r>
    </w:p>
    <w:tbl>
      <w:tblPr>
        <w:tblStyle w:val="af9"/>
        <w:tblW w:w="0" w:type="auto"/>
        <w:jc w:val="center"/>
        <w:tblLook w:val="04A0" w:firstRow="1" w:lastRow="0" w:firstColumn="1" w:lastColumn="0" w:noHBand="0" w:noVBand="1"/>
      </w:tblPr>
      <w:tblGrid>
        <w:gridCol w:w="4980"/>
        <w:gridCol w:w="4982"/>
      </w:tblGrid>
      <w:tr w:rsidR="0090114F" w14:paraId="6B9BC32A" w14:textId="77777777">
        <w:trPr>
          <w:jc w:val="center"/>
        </w:trPr>
        <w:tc>
          <w:tcPr>
            <w:tcW w:w="4986" w:type="dxa"/>
            <w:shd w:val="clear" w:color="auto" w:fill="17324D"/>
          </w:tcPr>
          <w:p w14:paraId="2F53E1FB" w14:textId="77777777" w:rsidR="0090114F" w:rsidRDefault="00000000">
            <w:r>
              <w:rPr>
                <w:b/>
                <w:color w:val="FFFFFF"/>
                <w:sz w:val="18"/>
              </w:rPr>
              <w:t>ID</w:t>
            </w:r>
          </w:p>
        </w:tc>
        <w:tc>
          <w:tcPr>
            <w:tcW w:w="4986" w:type="dxa"/>
            <w:shd w:val="clear" w:color="auto" w:fill="17324D"/>
          </w:tcPr>
          <w:p w14:paraId="40111D3F" w14:textId="77777777" w:rsidR="0090114F" w:rsidRDefault="00000000">
            <w:r>
              <w:rPr>
                <w:b/>
                <w:color w:val="FFFFFF"/>
                <w:sz w:val="18"/>
              </w:rPr>
              <w:t>Hard Boundary</w:t>
            </w:r>
          </w:p>
        </w:tc>
      </w:tr>
      <w:tr w:rsidR="0090114F" w14:paraId="0F11514C" w14:textId="77777777">
        <w:trPr>
          <w:jc w:val="center"/>
        </w:trPr>
        <w:tc>
          <w:tcPr>
            <w:tcW w:w="4986" w:type="dxa"/>
            <w:vAlign w:val="center"/>
          </w:tcPr>
          <w:p w14:paraId="519B14D3" w14:textId="77777777" w:rsidR="0090114F" w:rsidRDefault="00000000">
            <w:pPr>
              <w:spacing w:after="20" w:line="259" w:lineRule="auto"/>
            </w:pPr>
            <w:r>
              <w:rPr>
                <w:sz w:val="17"/>
              </w:rPr>
              <w:t>ECB-001</w:t>
            </w:r>
          </w:p>
        </w:tc>
        <w:tc>
          <w:tcPr>
            <w:tcW w:w="4986" w:type="dxa"/>
            <w:vAlign w:val="center"/>
          </w:tcPr>
          <w:p w14:paraId="457AB227" w14:textId="77777777" w:rsidR="0090114F" w:rsidRDefault="00000000">
            <w:pPr>
              <w:spacing w:after="20" w:line="259" w:lineRule="auto"/>
            </w:pPr>
            <w:r>
              <w:rPr>
                <w:sz w:val="17"/>
              </w:rPr>
              <w:t>Church ≠ KingdomOfGod itself</w:t>
            </w:r>
          </w:p>
        </w:tc>
      </w:tr>
      <w:tr w:rsidR="0090114F" w14:paraId="476ACAA5" w14:textId="77777777">
        <w:trPr>
          <w:jc w:val="center"/>
        </w:trPr>
        <w:tc>
          <w:tcPr>
            <w:tcW w:w="4986" w:type="dxa"/>
            <w:vAlign w:val="center"/>
          </w:tcPr>
          <w:p w14:paraId="26687CE5" w14:textId="77777777" w:rsidR="0090114F" w:rsidRDefault="00000000">
            <w:pPr>
              <w:spacing w:after="20" w:line="259" w:lineRule="auto"/>
            </w:pPr>
            <w:r>
              <w:rPr>
                <w:sz w:val="17"/>
              </w:rPr>
              <w:t>ECB-002</w:t>
            </w:r>
          </w:p>
        </w:tc>
        <w:tc>
          <w:tcPr>
            <w:tcW w:w="4986" w:type="dxa"/>
            <w:vAlign w:val="center"/>
          </w:tcPr>
          <w:p w14:paraId="118C1E15" w14:textId="77777777" w:rsidR="0090114F" w:rsidRDefault="00000000">
            <w:pPr>
              <w:spacing w:after="20" w:line="259" w:lineRule="auto"/>
            </w:pPr>
            <w:r>
              <w:rPr>
                <w:sz w:val="17"/>
              </w:rPr>
              <w:t>FruitExpression ≠ ChurchEssence 전체</w:t>
            </w:r>
          </w:p>
        </w:tc>
      </w:tr>
      <w:tr w:rsidR="0090114F" w14:paraId="63B94E5A" w14:textId="77777777">
        <w:trPr>
          <w:jc w:val="center"/>
        </w:trPr>
        <w:tc>
          <w:tcPr>
            <w:tcW w:w="4986" w:type="dxa"/>
            <w:vAlign w:val="center"/>
          </w:tcPr>
          <w:p w14:paraId="66ECEC90" w14:textId="77777777" w:rsidR="0090114F" w:rsidRDefault="00000000">
            <w:pPr>
              <w:spacing w:after="20" w:line="259" w:lineRule="auto"/>
            </w:pPr>
            <w:r>
              <w:rPr>
                <w:sz w:val="17"/>
              </w:rPr>
              <w:t>ECB-003</w:t>
            </w:r>
          </w:p>
        </w:tc>
        <w:tc>
          <w:tcPr>
            <w:tcW w:w="4986" w:type="dxa"/>
            <w:vAlign w:val="center"/>
          </w:tcPr>
          <w:p w14:paraId="2A3C3B3D" w14:textId="77777777" w:rsidR="0090114F" w:rsidRDefault="00000000">
            <w:pPr>
              <w:spacing w:after="20" w:line="259" w:lineRule="auto"/>
            </w:pPr>
            <w:r>
              <w:rPr>
                <w:sz w:val="17"/>
              </w:rPr>
              <w:t>Community Peace ≠ Automatically Healthy Church</w:t>
            </w:r>
          </w:p>
        </w:tc>
      </w:tr>
      <w:tr w:rsidR="0090114F" w14:paraId="380839AB" w14:textId="77777777">
        <w:trPr>
          <w:jc w:val="center"/>
        </w:trPr>
        <w:tc>
          <w:tcPr>
            <w:tcW w:w="4986" w:type="dxa"/>
            <w:vAlign w:val="center"/>
          </w:tcPr>
          <w:p w14:paraId="56FFBF91" w14:textId="77777777" w:rsidR="0090114F" w:rsidRDefault="00000000">
            <w:pPr>
              <w:spacing w:after="20" w:line="259" w:lineRule="auto"/>
            </w:pPr>
            <w:r>
              <w:rPr>
                <w:sz w:val="17"/>
              </w:rPr>
              <w:t>ECB-004</w:t>
            </w:r>
          </w:p>
        </w:tc>
        <w:tc>
          <w:tcPr>
            <w:tcW w:w="4986" w:type="dxa"/>
            <w:vAlign w:val="center"/>
          </w:tcPr>
          <w:p w14:paraId="2C64F498" w14:textId="77777777" w:rsidR="0090114F" w:rsidRDefault="00000000">
            <w:pPr>
              <w:spacing w:after="20" w:line="259" w:lineRule="auto"/>
            </w:pPr>
            <w:r>
              <w:rPr>
                <w:sz w:val="17"/>
              </w:rPr>
              <w:t>Low Conflict ≠ Spiritual Maturity</w:t>
            </w:r>
          </w:p>
        </w:tc>
      </w:tr>
      <w:tr w:rsidR="0090114F" w14:paraId="0E57AE13" w14:textId="77777777">
        <w:trPr>
          <w:jc w:val="center"/>
        </w:trPr>
        <w:tc>
          <w:tcPr>
            <w:tcW w:w="4986" w:type="dxa"/>
            <w:vAlign w:val="center"/>
          </w:tcPr>
          <w:p w14:paraId="2E9935C8" w14:textId="77777777" w:rsidR="0090114F" w:rsidRDefault="00000000">
            <w:pPr>
              <w:spacing w:after="20" w:line="259" w:lineRule="auto"/>
            </w:pPr>
            <w:r>
              <w:rPr>
                <w:sz w:val="17"/>
              </w:rPr>
              <w:t>ECB-005</w:t>
            </w:r>
          </w:p>
        </w:tc>
        <w:tc>
          <w:tcPr>
            <w:tcW w:w="4986" w:type="dxa"/>
            <w:vAlign w:val="center"/>
          </w:tcPr>
          <w:p w14:paraId="46B0F945" w14:textId="77777777" w:rsidR="0090114F" w:rsidRDefault="00000000">
            <w:pPr>
              <w:spacing w:after="20" w:line="259" w:lineRule="auto"/>
            </w:pPr>
            <w:r>
              <w:rPr>
                <w:sz w:val="17"/>
              </w:rPr>
              <w:t>Pastor/Leader ≠ Head of the Church in place of Christ</w:t>
            </w:r>
          </w:p>
        </w:tc>
      </w:tr>
      <w:tr w:rsidR="0090114F" w14:paraId="1D36DF3C" w14:textId="77777777">
        <w:trPr>
          <w:jc w:val="center"/>
        </w:trPr>
        <w:tc>
          <w:tcPr>
            <w:tcW w:w="4986" w:type="dxa"/>
            <w:vAlign w:val="center"/>
          </w:tcPr>
          <w:p w14:paraId="54BDD8DB" w14:textId="77777777" w:rsidR="0090114F" w:rsidRDefault="00000000">
            <w:pPr>
              <w:spacing w:after="20" w:line="259" w:lineRule="auto"/>
            </w:pPr>
            <w:r>
              <w:rPr>
                <w:sz w:val="17"/>
              </w:rPr>
              <w:t>ECB-006</w:t>
            </w:r>
          </w:p>
        </w:tc>
        <w:tc>
          <w:tcPr>
            <w:tcW w:w="4986" w:type="dxa"/>
            <w:vAlign w:val="center"/>
          </w:tcPr>
          <w:p w14:paraId="12352E1E" w14:textId="77777777" w:rsidR="0090114F" w:rsidRDefault="00000000">
            <w:pPr>
              <w:spacing w:after="20" w:line="259" w:lineRule="auto"/>
            </w:pPr>
            <w:r>
              <w:rPr>
                <w:sz w:val="17"/>
              </w:rPr>
              <w:t>AI/CHGO/Church OS ≠ Spiritual Authority</w:t>
            </w:r>
          </w:p>
        </w:tc>
      </w:tr>
      <w:tr w:rsidR="0090114F" w14:paraId="428C8CBD" w14:textId="77777777">
        <w:trPr>
          <w:jc w:val="center"/>
        </w:trPr>
        <w:tc>
          <w:tcPr>
            <w:tcW w:w="4986" w:type="dxa"/>
            <w:vAlign w:val="center"/>
          </w:tcPr>
          <w:p w14:paraId="5D1ECC53" w14:textId="77777777" w:rsidR="0090114F" w:rsidRDefault="00000000">
            <w:pPr>
              <w:spacing w:after="20" w:line="259" w:lineRule="auto"/>
            </w:pPr>
            <w:r>
              <w:rPr>
                <w:sz w:val="17"/>
              </w:rPr>
              <w:t>ECB-007</w:t>
            </w:r>
          </w:p>
        </w:tc>
        <w:tc>
          <w:tcPr>
            <w:tcW w:w="4986" w:type="dxa"/>
            <w:vAlign w:val="center"/>
          </w:tcPr>
          <w:p w14:paraId="01916998" w14:textId="77777777" w:rsidR="0090114F" w:rsidRDefault="00000000">
            <w:pPr>
              <w:spacing w:after="20" w:line="259" w:lineRule="auto"/>
            </w:pPr>
            <w:r>
              <w:rPr>
                <w:sz w:val="17"/>
              </w:rPr>
              <w:t>Formation Leadership ≠ Universal Church Polity</w:t>
            </w:r>
          </w:p>
        </w:tc>
      </w:tr>
      <w:tr w:rsidR="0090114F" w14:paraId="36B1F2FE" w14:textId="77777777">
        <w:trPr>
          <w:jc w:val="center"/>
        </w:trPr>
        <w:tc>
          <w:tcPr>
            <w:tcW w:w="4986" w:type="dxa"/>
            <w:vAlign w:val="center"/>
          </w:tcPr>
          <w:p w14:paraId="2500020F" w14:textId="77777777" w:rsidR="0090114F" w:rsidRDefault="00000000">
            <w:pPr>
              <w:spacing w:after="20" w:line="259" w:lineRule="auto"/>
            </w:pPr>
            <w:r>
              <w:rPr>
                <w:sz w:val="17"/>
              </w:rPr>
              <w:t>ECB-008</w:t>
            </w:r>
          </w:p>
        </w:tc>
        <w:tc>
          <w:tcPr>
            <w:tcW w:w="4986" w:type="dxa"/>
            <w:vAlign w:val="center"/>
          </w:tcPr>
          <w:p w14:paraId="0C5BBEC3" w14:textId="77777777" w:rsidR="0090114F" w:rsidRDefault="00000000">
            <w:pPr>
              <w:spacing w:after="20" w:line="259" w:lineRule="auto"/>
            </w:pPr>
            <w:r>
              <w:rPr>
                <w:sz w:val="17"/>
              </w:rPr>
              <w:t>Community Growth Score ≠ God's Judgment of a Church</w:t>
            </w:r>
          </w:p>
        </w:tc>
      </w:tr>
      <w:tr w:rsidR="0090114F" w14:paraId="0F681103" w14:textId="77777777">
        <w:trPr>
          <w:jc w:val="center"/>
        </w:trPr>
        <w:tc>
          <w:tcPr>
            <w:tcW w:w="4986" w:type="dxa"/>
            <w:vAlign w:val="center"/>
          </w:tcPr>
          <w:p w14:paraId="63C3BDEF" w14:textId="77777777" w:rsidR="0090114F" w:rsidRDefault="00000000">
            <w:pPr>
              <w:spacing w:after="20" w:line="259" w:lineRule="auto"/>
            </w:pPr>
            <w:r>
              <w:rPr>
                <w:sz w:val="17"/>
              </w:rPr>
              <w:t>ECB-009</w:t>
            </w:r>
          </w:p>
        </w:tc>
        <w:tc>
          <w:tcPr>
            <w:tcW w:w="4986" w:type="dxa"/>
            <w:vAlign w:val="center"/>
          </w:tcPr>
          <w:p w14:paraId="675A547C" w14:textId="77777777" w:rsidR="0090114F" w:rsidRDefault="00000000">
            <w:pPr>
              <w:spacing w:after="20" w:line="259" w:lineRule="auto"/>
            </w:pPr>
            <w:r>
              <w:rPr>
                <w:sz w:val="17"/>
              </w:rPr>
              <w:t>Private Life Journal ≠ Church Property</w:t>
            </w:r>
          </w:p>
        </w:tc>
      </w:tr>
      <w:tr w:rsidR="0090114F" w14:paraId="5BE5438B" w14:textId="77777777">
        <w:trPr>
          <w:jc w:val="center"/>
        </w:trPr>
        <w:tc>
          <w:tcPr>
            <w:tcW w:w="4986" w:type="dxa"/>
            <w:vAlign w:val="center"/>
          </w:tcPr>
          <w:p w14:paraId="26614C26" w14:textId="77777777" w:rsidR="0090114F" w:rsidRDefault="00000000">
            <w:pPr>
              <w:spacing w:after="20" w:line="259" w:lineRule="auto"/>
            </w:pPr>
            <w:r>
              <w:rPr>
                <w:sz w:val="17"/>
              </w:rPr>
              <w:t>ECB-010</w:t>
            </w:r>
          </w:p>
        </w:tc>
        <w:tc>
          <w:tcPr>
            <w:tcW w:w="4986" w:type="dxa"/>
            <w:vAlign w:val="center"/>
          </w:tcPr>
          <w:p w14:paraId="7DB32026" w14:textId="77777777" w:rsidR="0090114F" w:rsidRDefault="00000000">
            <w:pPr>
              <w:spacing w:after="20" w:line="259" w:lineRule="auto"/>
            </w:pPr>
            <w:r>
              <w:rPr>
                <w:sz w:val="17"/>
              </w:rPr>
              <w:t>Forgiveness ≠ Automatic Reconciliation</w:t>
            </w:r>
          </w:p>
        </w:tc>
      </w:tr>
      <w:tr w:rsidR="0090114F" w14:paraId="5963C249" w14:textId="77777777">
        <w:trPr>
          <w:jc w:val="center"/>
        </w:trPr>
        <w:tc>
          <w:tcPr>
            <w:tcW w:w="4986" w:type="dxa"/>
            <w:vAlign w:val="center"/>
          </w:tcPr>
          <w:p w14:paraId="055D2183" w14:textId="77777777" w:rsidR="0090114F" w:rsidRDefault="00000000">
            <w:pPr>
              <w:spacing w:after="20" w:line="259" w:lineRule="auto"/>
            </w:pPr>
            <w:r>
              <w:rPr>
                <w:sz w:val="17"/>
              </w:rPr>
              <w:t>ECB-011</w:t>
            </w:r>
          </w:p>
        </w:tc>
        <w:tc>
          <w:tcPr>
            <w:tcW w:w="4986" w:type="dxa"/>
            <w:vAlign w:val="center"/>
          </w:tcPr>
          <w:p w14:paraId="60DB5549" w14:textId="77777777" w:rsidR="0090114F" w:rsidRDefault="00000000">
            <w:pPr>
              <w:spacing w:after="20" w:line="259" w:lineRule="auto"/>
            </w:pPr>
            <w:r>
              <w:rPr>
                <w:sz w:val="17"/>
              </w:rPr>
              <w:t>Reduced Resistance ≠ Abuse Tolerance</w:t>
            </w:r>
          </w:p>
        </w:tc>
      </w:tr>
      <w:tr w:rsidR="0090114F" w14:paraId="710B5271" w14:textId="77777777">
        <w:trPr>
          <w:jc w:val="center"/>
        </w:trPr>
        <w:tc>
          <w:tcPr>
            <w:tcW w:w="4986" w:type="dxa"/>
            <w:vAlign w:val="center"/>
          </w:tcPr>
          <w:p w14:paraId="63215285" w14:textId="77777777" w:rsidR="0090114F" w:rsidRDefault="00000000">
            <w:pPr>
              <w:spacing w:after="20" w:line="259" w:lineRule="auto"/>
            </w:pPr>
            <w:r>
              <w:rPr>
                <w:sz w:val="17"/>
              </w:rPr>
              <w:t>ECB-012</w:t>
            </w:r>
          </w:p>
        </w:tc>
        <w:tc>
          <w:tcPr>
            <w:tcW w:w="4986" w:type="dxa"/>
            <w:vAlign w:val="center"/>
          </w:tcPr>
          <w:p w14:paraId="106796A8" w14:textId="77777777" w:rsidR="0090114F" w:rsidRDefault="00000000">
            <w:pPr>
              <w:spacing w:after="20" w:line="259" w:lineRule="auto"/>
            </w:pPr>
            <w:r>
              <w:rPr>
                <w:sz w:val="17"/>
              </w:rPr>
              <w:t>Textbook Silence ≠ Permission to invent JesusLife doctrine</w:t>
            </w:r>
          </w:p>
        </w:tc>
      </w:tr>
      <w:tr w:rsidR="0090114F" w14:paraId="5766135D" w14:textId="77777777">
        <w:trPr>
          <w:jc w:val="center"/>
        </w:trPr>
        <w:tc>
          <w:tcPr>
            <w:tcW w:w="4986" w:type="dxa"/>
            <w:vAlign w:val="center"/>
          </w:tcPr>
          <w:p w14:paraId="5A66A7B8" w14:textId="77777777" w:rsidR="0090114F" w:rsidRDefault="00000000">
            <w:pPr>
              <w:spacing w:after="20" w:line="259" w:lineRule="auto"/>
            </w:pPr>
            <w:r>
              <w:rPr>
                <w:sz w:val="17"/>
              </w:rPr>
              <w:t>ECB-013</w:t>
            </w:r>
          </w:p>
        </w:tc>
        <w:tc>
          <w:tcPr>
            <w:tcW w:w="4986" w:type="dxa"/>
            <w:vAlign w:val="center"/>
          </w:tcPr>
          <w:p w14:paraId="2F3D22A0" w14:textId="77777777" w:rsidR="0090114F" w:rsidRDefault="00000000">
            <w:pPr>
              <w:spacing w:after="20" w:line="259" w:lineRule="auto"/>
            </w:pPr>
            <w:r>
              <w:rPr>
                <w:sz w:val="17"/>
              </w:rPr>
              <w:t>Orthodox Extension ≠ Textbook Direct Claim</w:t>
            </w:r>
          </w:p>
        </w:tc>
      </w:tr>
      <w:tr w:rsidR="0090114F" w14:paraId="42D6E172" w14:textId="77777777">
        <w:trPr>
          <w:jc w:val="center"/>
        </w:trPr>
        <w:tc>
          <w:tcPr>
            <w:tcW w:w="4986" w:type="dxa"/>
            <w:vAlign w:val="center"/>
          </w:tcPr>
          <w:p w14:paraId="0201BC51" w14:textId="77777777" w:rsidR="0090114F" w:rsidRDefault="00000000">
            <w:pPr>
              <w:spacing w:after="20" w:line="259" w:lineRule="auto"/>
            </w:pPr>
            <w:r>
              <w:rPr>
                <w:sz w:val="17"/>
              </w:rPr>
              <w:t>ECB-014</w:t>
            </w:r>
          </w:p>
        </w:tc>
        <w:tc>
          <w:tcPr>
            <w:tcW w:w="4986" w:type="dxa"/>
            <w:vAlign w:val="center"/>
          </w:tcPr>
          <w:p w14:paraId="17A227A0" w14:textId="77777777" w:rsidR="0090114F" w:rsidRDefault="00000000">
            <w:pPr>
              <w:spacing w:after="20" w:line="259" w:lineRule="auto"/>
            </w:pPr>
            <w:r>
              <w:rPr>
                <w:sz w:val="17"/>
              </w:rPr>
              <w:t>Operational Convenience ≠ Theological Authority</w:t>
            </w:r>
          </w:p>
        </w:tc>
      </w:tr>
    </w:tbl>
    <w:p w14:paraId="4893A55C" w14:textId="77777777" w:rsidR="0090114F" w:rsidRDefault="0090114F"/>
    <w:p w14:paraId="633B972E" w14:textId="77777777" w:rsidR="0090114F" w:rsidRDefault="00000000">
      <w:pPr>
        <w:pStyle w:val="1"/>
      </w:pPr>
      <w:r>
        <w:t>ARTICLE 19. Extension Promotion Rule</w:t>
      </w:r>
    </w:p>
    <w:p w14:paraId="0023BAF9" w14:textId="77777777" w:rsidR="0090114F" w:rsidRDefault="00000000">
      <w:pPr>
        <w:spacing w:after="100" w:line="312" w:lineRule="auto"/>
      </w:pPr>
      <w:r>
        <w:t>새로운 교회론 명제를 JesusLife Extension에 넣을 때 다음 순서를 강제한다:</w:t>
      </w:r>
    </w:p>
    <w:p w14:paraId="75C88E36" w14:textId="77777777" w:rsidR="0090114F" w:rsidRDefault="00000000">
      <w:pPr>
        <w:spacing w:after="100" w:line="312" w:lineRule="auto"/>
      </w:pPr>
      <w:r>
        <w:rPr>
          <w:b/>
        </w:rPr>
        <w:t>QUESTION / GAP → TEXTBOOK SEARCH → E0 DIRECT CLAIM CHECK → S0-02 CANONICAL DERIVATION CHECK → E1 CANDIDATE → ORTHODOX THEOLOGY EVIDENCE → E2 REVIEW → BOUNDARY REVIEW → AUTHOR/THEOLOGY APPROVAL → VERSIONED EXTENSION.</w:t>
      </w:r>
    </w:p>
    <w:p w14:paraId="2A04B0D2" w14:textId="77777777" w:rsidR="0090114F" w:rsidRDefault="00000000">
      <w:pPr>
        <w:spacing w:after="100" w:line="312" w:lineRule="auto"/>
      </w:pPr>
      <w:r>
        <w:t>E1 또는 E2가 장기간 사용되었다는 이유만으로 자동으로 S0-02 Canon이 되지 않는다. Canon 승격은 별도의 Canonical Change Governance를 거쳐야 한다.</w:t>
      </w:r>
    </w:p>
    <w:p w14:paraId="11002C41" w14:textId="77777777" w:rsidR="0090114F" w:rsidRDefault="00000000">
      <w:pPr>
        <w:pStyle w:val="1"/>
      </w:pPr>
      <w:r>
        <w:t>ARTICLE 20. S0-03 Freeze Gate</w:t>
      </w:r>
    </w:p>
    <w:p w14:paraId="4EAE636C" w14:textId="77777777" w:rsidR="0090114F" w:rsidRDefault="00000000">
      <w:pPr>
        <w:pStyle w:val="a0"/>
        <w:spacing w:after="60" w:line="288" w:lineRule="auto"/>
      </w:pPr>
      <w:r>
        <w:t>FG-EC-01. E0 교재 직접 명제가 Source Trace와 함께 분리되어 있는가?</w:t>
      </w:r>
    </w:p>
    <w:p w14:paraId="13290DB7" w14:textId="77777777" w:rsidR="0090114F" w:rsidRDefault="00000000">
      <w:pPr>
        <w:pStyle w:val="a0"/>
        <w:spacing w:after="60" w:line="288" w:lineRule="auto"/>
      </w:pPr>
      <w:r>
        <w:t>FG-EC-02. E1 Canonical-Derived Extension이 E0로 위장되지 않는가?</w:t>
      </w:r>
    </w:p>
    <w:p w14:paraId="28FFD30A" w14:textId="77777777" w:rsidR="0090114F" w:rsidRDefault="00000000">
      <w:pPr>
        <w:pStyle w:val="a0"/>
        <w:spacing w:after="60" w:line="288" w:lineRule="auto"/>
      </w:pPr>
      <w:r>
        <w:t>FG-EC-03. E2 정통 신학 보완이 교단 차이를 무시하지 않는가?</w:t>
      </w:r>
    </w:p>
    <w:p w14:paraId="794FEAE4" w14:textId="77777777" w:rsidR="0090114F" w:rsidRDefault="00000000">
      <w:pPr>
        <w:pStyle w:val="a0"/>
        <w:spacing w:after="60" w:line="288" w:lineRule="auto"/>
      </w:pPr>
      <w:r>
        <w:lastRenderedPageBreak/>
        <w:t>FG-EC-04. Church와 KingdomOfGod가 동일시되지 않는가?</w:t>
      </w:r>
    </w:p>
    <w:p w14:paraId="09F318E1" w14:textId="77777777" w:rsidR="0090114F" w:rsidRDefault="00000000">
      <w:pPr>
        <w:pStyle w:val="a0"/>
        <w:spacing w:after="60" w:line="288" w:lineRule="auto"/>
      </w:pPr>
      <w:r>
        <w:t>FG-EC-05. ChristHeadship이 보존되는가?</w:t>
      </w:r>
    </w:p>
    <w:p w14:paraId="4E0E2084" w14:textId="77777777" w:rsidR="0090114F" w:rsidRDefault="00000000">
      <w:pPr>
        <w:pStyle w:val="a0"/>
        <w:spacing w:after="60" w:line="288" w:lineRule="auto"/>
      </w:pPr>
      <w:r>
        <w:t>FG-EC-06. Trinity/Imago Dei 공동체 표현의 과잉추론이 차단되는가?</w:t>
      </w:r>
    </w:p>
    <w:p w14:paraId="0F024B50" w14:textId="77777777" w:rsidR="0090114F" w:rsidRDefault="00000000">
      <w:pPr>
        <w:pStyle w:val="a0"/>
        <w:spacing w:after="60" w:line="288" w:lineRule="auto"/>
      </w:pPr>
      <w:r>
        <w:t>FG-EC-07. Fruit/Peace/Conflict 지표가 교회 본질과 동일시되지 않는가?</w:t>
      </w:r>
    </w:p>
    <w:p w14:paraId="660FE9FE" w14:textId="77777777" w:rsidR="0090114F" w:rsidRDefault="00000000">
      <w:pPr>
        <w:pStyle w:val="a0"/>
        <w:spacing w:after="60" w:line="288" w:lineRule="auto"/>
      </w:pPr>
      <w:r>
        <w:t>FG-EC-08. 개인 → 공동체 확장이 자동 인과법칙으로 고정되지 않는가?</w:t>
      </w:r>
    </w:p>
    <w:p w14:paraId="0B909C61" w14:textId="77777777" w:rsidR="0090114F" w:rsidRDefault="00000000">
      <w:pPr>
        <w:pStyle w:val="a0"/>
        <w:spacing w:after="60" w:line="288" w:lineRule="auto"/>
      </w:pPr>
      <w:r>
        <w:t>FG-EC-09. 예배·성례·직분·교회정치 Gap이 명시되어 있는가?</w:t>
      </w:r>
    </w:p>
    <w:p w14:paraId="45CBE651" w14:textId="77777777" w:rsidR="0090114F" w:rsidRDefault="00000000">
      <w:pPr>
        <w:pStyle w:val="a0"/>
        <w:spacing w:after="60" w:line="288" w:lineRule="auto"/>
      </w:pPr>
      <w:r>
        <w:t>FG-EC-10. Church OS 운영정책이 교회론을 재정의하지 않는가?</w:t>
      </w:r>
    </w:p>
    <w:p w14:paraId="3A4F8A4B" w14:textId="77777777" w:rsidR="0090114F" w:rsidRDefault="00000000">
      <w:pPr>
        <w:pStyle w:val="a0"/>
        <w:spacing w:after="60" w:line="288" w:lineRule="auto"/>
      </w:pPr>
      <w:r>
        <w:t>FG-EC-11. AI가 Source/Extension/Research/Operations를 구분하는가?</w:t>
      </w:r>
    </w:p>
    <w:p w14:paraId="1879230F" w14:textId="77777777" w:rsidR="0090114F" w:rsidRDefault="00000000">
      <w:pPr>
        <w:pStyle w:val="a0"/>
        <w:spacing w:after="60" w:line="288" w:lineRule="auto"/>
      </w:pPr>
      <w:r>
        <w:t>FG-EC-12. Privacy와 인간 존엄 Boundary가 보존되는가?</w:t>
      </w:r>
    </w:p>
    <w:p w14:paraId="7A42B8AF" w14:textId="77777777" w:rsidR="0090114F" w:rsidRDefault="00000000">
      <w:pPr>
        <w:spacing w:after="100" w:line="312" w:lineRule="auto"/>
      </w:pPr>
      <w:r>
        <w:rPr>
          <w:b/>
        </w:rPr>
        <w:t>12개 Gate를 충족하는 구조를 S0-03 1.0의 Extension Boundary Baseline으로 동결한다.</w:t>
      </w:r>
    </w:p>
    <w:p w14:paraId="6CB4014A" w14:textId="77777777" w:rsidR="0090114F" w:rsidRDefault="00000000">
      <w:pPr>
        <w:pStyle w:val="1"/>
      </w:pPr>
      <w:r>
        <w:t>ARTICLE 21. Freeze Declaration</w:t>
      </w:r>
    </w:p>
    <w:p w14:paraId="50A26D7E" w14:textId="77777777" w:rsidR="0090114F" w:rsidRDefault="00000000">
      <w:pPr>
        <w:spacing w:after="100" w:line="312" w:lineRule="auto"/>
      </w:pPr>
      <w:r>
        <w:rPr>
          <w:b/>
        </w:rPr>
        <w:t>S0-03 JesusLife Ecclesiology Extension 1.0은 JesusLife 교재의 직접 교회론(E0), S0-02 Canonical Meaning에서 정당하게 파생되는 확장(E1), 정통 신학 보완(E2), 연구·측정(E3), Church OS 운영(E4)을 구별하는 공식 Extension Boundary Baseline으로 동결한다.</w:t>
      </w:r>
    </w:p>
    <w:p w14:paraId="024F4D20" w14:textId="77777777" w:rsidR="0090114F" w:rsidRDefault="00000000">
      <w:pPr>
        <w:spacing w:after="100" w:line="312" w:lineRule="auto"/>
      </w:pPr>
      <w:r>
        <w:t>동결되는 것은 ‘모든 교회론 내용’이 아니라 권위계층, 핵심 E0 정의, Extension 규칙, Mandatory Boundary이다. 예배·성례·직분·교회정치의 세부 내용과 공동체 효과크기·측정모델은 향후 Evidence Review와 Version Governance를 통해 확장한다.</w:t>
      </w:r>
    </w:p>
    <w:p w14:paraId="374E69A4" w14:textId="77777777" w:rsidR="0090114F" w:rsidRDefault="00000000">
      <w:pPr>
        <w:pStyle w:val="1"/>
      </w:pPr>
      <w:r>
        <w:t>APPENDIX A. Developer Source-of-Truth Order</w:t>
      </w:r>
    </w:p>
    <w:tbl>
      <w:tblPr>
        <w:tblStyle w:val="af9"/>
        <w:tblW w:w="0" w:type="auto"/>
        <w:jc w:val="center"/>
        <w:tblLook w:val="04A0" w:firstRow="1" w:lastRow="0" w:firstColumn="1" w:lastColumn="0" w:noHBand="0" w:noVBand="1"/>
      </w:tblPr>
      <w:tblGrid>
        <w:gridCol w:w="3320"/>
        <w:gridCol w:w="3321"/>
        <w:gridCol w:w="3321"/>
      </w:tblGrid>
      <w:tr w:rsidR="0090114F" w14:paraId="19257025" w14:textId="77777777">
        <w:trPr>
          <w:jc w:val="center"/>
        </w:trPr>
        <w:tc>
          <w:tcPr>
            <w:tcW w:w="3324" w:type="dxa"/>
            <w:shd w:val="clear" w:color="auto" w:fill="17324D"/>
          </w:tcPr>
          <w:p w14:paraId="56378814" w14:textId="77777777" w:rsidR="0090114F" w:rsidRDefault="00000000">
            <w:r>
              <w:rPr>
                <w:b/>
                <w:color w:val="FFFFFF"/>
                <w:sz w:val="18"/>
              </w:rPr>
              <w:t>Priority</w:t>
            </w:r>
          </w:p>
        </w:tc>
        <w:tc>
          <w:tcPr>
            <w:tcW w:w="3324" w:type="dxa"/>
            <w:shd w:val="clear" w:color="auto" w:fill="17324D"/>
          </w:tcPr>
          <w:p w14:paraId="2B6C4D65" w14:textId="77777777" w:rsidR="0090114F" w:rsidRDefault="00000000">
            <w:r>
              <w:rPr>
                <w:b/>
                <w:color w:val="FFFFFF"/>
                <w:sz w:val="18"/>
              </w:rPr>
              <w:t>Authority</w:t>
            </w:r>
          </w:p>
        </w:tc>
        <w:tc>
          <w:tcPr>
            <w:tcW w:w="3324" w:type="dxa"/>
            <w:shd w:val="clear" w:color="auto" w:fill="17324D"/>
          </w:tcPr>
          <w:p w14:paraId="74E1E545" w14:textId="77777777" w:rsidR="0090114F" w:rsidRDefault="00000000">
            <w:r>
              <w:rPr>
                <w:b/>
                <w:color w:val="FFFFFF"/>
                <w:sz w:val="18"/>
              </w:rPr>
              <w:t>문서/영역</w:t>
            </w:r>
          </w:p>
        </w:tc>
      </w:tr>
      <w:tr w:rsidR="0090114F" w14:paraId="11E9BD6B" w14:textId="77777777">
        <w:trPr>
          <w:jc w:val="center"/>
        </w:trPr>
        <w:tc>
          <w:tcPr>
            <w:tcW w:w="3324" w:type="dxa"/>
            <w:vAlign w:val="center"/>
          </w:tcPr>
          <w:p w14:paraId="4C4BFA75" w14:textId="77777777" w:rsidR="0090114F" w:rsidRDefault="00000000">
            <w:pPr>
              <w:spacing w:after="20" w:line="259" w:lineRule="auto"/>
            </w:pPr>
            <w:r>
              <w:rPr>
                <w:sz w:val="17"/>
              </w:rPr>
              <w:t>1</w:t>
            </w:r>
          </w:p>
        </w:tc>
        <w:tc>
          <w:tcPr>
            <w:tcW w:w="3324" w:type="dxa"/>
            <w:vAlign w:val="center"/>
          </w:tcPr>
          <w:p w14:paraId="19D42B21" w14:textId="77777777" w:rsidR="0090114F" w:rsidRDefault="00000000">
            <w:pPr>
              <w:spacing w:after="20" w:line="259" w:lineRule="auto"/>
            </w:pPr>
            <w:r>
              <w:rPr>
                <w:sz w:val="17"/>
              </w:rPr>
              <w:t>A0</w:t>
            </w:r>
          </w:p>
        </w:tc>
        <w:tc>
          <w:tcPr>
            <w:tcW w:w="3324" w:type="dxa"/>
            <w:vAlign w:val="center"/>
          </w:tcPr>
          <w:p w14:paraId="7B87558B" w14:textId="77777777" w:rsidR="0090114F" w:rsidRDefault="00000000">
            <w:pPr>
              <w:spacing w:after="20" w:line="259" w:lineRule="auto"/>
            </w:pPr>
            <w:r>
              <w:rPr>
                <w:sz w:val="17"/>
              </w:rPr>
              <w:t>CHGO Constitution / Core Philosophy — CHGO 최상위</w:t>
            </w:r>
          </w:p>
        </w:tc>
      </w:tr>
      <w:tr w:rsidR="0090114F" w14:paraId="516BF23F" w14:textId="77777777">
        <w:trPr>
          <w:jc w:val="center"/>
        </w:trPr>
        <w:tc>
          <w:tcPr>
            <w:tcW w:w="3324" w:type="dxa"/>
            <w:vAlign w:val="center"/>
          </w:tcPr>
          <w:p w14:paraId="4F147887" w14:textId="77777777" w:rsidR="0090114F" w:rsidRDefault="00000000">
            <w:pPr>
              <w:spacing w:after="20" w:line="259" w:lineRule="auto"/>
            </w:pPr>
            <w:r>
              <w:rPr>
                <w:sz w:val="17"/>
              </w:rPr>
              <w:t>2</w:t>
            </w:r>
          </w:p>
        </w:tc>
        <w:tc>
          <w:tcPr>
            <w:tcW w:w="3324" w:type="dxa"/>
            <w:vAlign w:val="center"/>
          </w:tcPr>
          <w:p w14:paraId="5F60B7E5" w14:textId="77777777" w:rsidR="0090114F" w:rsidRDefault="00000000">
            <w:pPr>
              <w:spacing w:after="20" w:line="259" w:lineRule="auto"/>
            </w:pPr>
            <w:r>
              <w:rPr>
                <w:sz w:val="17"/>
              </w:rPr>
              <w:t>A1-JL</w:t>
            </w:r>
          </w:p>
        </w:tc>
        <w:tc>
          <w:tcPr>
            <w:tcW w:w="3324" w:type="dxa"/>
            <w:vAlign w:val="center"/>
          </w:tcPr>
          <w:p w14:paraId="1C7BB8C4" w14:textId="77777777" w:rsidR="0090114F" w:rsidRDefault="00000000">
            <w:pPr>
              <w:spacing w:after="20" w:line="259" w:lineRule="auto"/>
            </w:pPr>
            <w:r>
              <w:rPr>
                <w:sz w:val="17"/>
              </w:rPr>
              <w:t>S0-02 JesusLife Canonical Scope &amp; Meaning Freeze</w:t>
            </w:r>
          </w:p>
        </w:tc>
      </w:tr>
      <w:tr w:rsidR="0090114F" w14:paraId="1F0FE119" w14:textId="77777777">
        <w:trPr>
          <w:jc w:val="center"/>
        </w:trPr>
        <w:tc>
          <w:tcPr>
            <w:tcW w:w="3324" w:type="dxa"/>
            <w:vAlign w:val="center"/>
          </w:tcPr>
          <w:p w14:paraId="353939D2" w14:textId="77777777" w:rsidR="0090114F" w:rsidRDefault="00000000">
            <w:pPr>
              <w:spacing w:after="20" w:line="259" w:lineRule="auto"/>
            </w:pPr>
            <w:r>
              <w:rPr>
                <w:sz w:val="17"/>
              </w:rPr>
              <w:t>3</w:t>
            </w:r>
          </w:p>
        </w:tc>
        <w:tc>
          <w:tcPr>
            <w:tcW w:w="3324" w:type="dxa"/>
            <w:vAlign w:val="center"/>
          </w:tcPr>
          <w:p w14:paraId="6F6C0C72" w14:textId="77777777" w:rsidR="0090114F" w:rsidRDefault="00000000">
            <w:pPr>
              <w:spacing w:after="20" w:line="259" w:lineRule="auto"/>
            </w:pPr>
            <w:r>
              <w:rPr>
                <w:sz w:val="17"/>
              </w:rPr>
              <w:t>A1-JL-EXT</w:t>
            </w:r>
          </w:p>
        </w:tc>
        <w:tc>
          <w:tcPr>
            <w:tcW w:w="3324" w:type="dxa"/>
            <w:vAlign w:val="center"/>
          </w:tcPr>
          <w:p w14:paraId="1F26657B" w14:textId="77777777" w:rsidR="0090114F" w:rsidRDefault="00000000">
            <w:pPr>
              <w:spacing w:after="20" w:line="259" w:lineRule="auto"/>
            </w:pPr>
            <w:r>
              <w:rPr>
                <w:sz w:val="17"/>
              </w:rPr>
              <w:t>S0-03 JesusLife Ecclesiology Extension</w:t>
            </w:r>
          </w:p>
        </w:tc>
      </w:tr>
      <w:tr w:rsidR="0090114F" w14:paraId="7CB1ACCD" w14:textId="77777777">
        <w:trPr>
          <w:jc w:val="center"/>
        </w:trPr>
        <w:tc>
          <w:tcPr>
            <w:tcW w:w="3324" w:type="dxa"/>
            <w:vAlign w:val="center"/>
          </w:tcPr>
          <w:p w14:paraId="3F3B4583" w14:textId="77777777" w:rsidR="0090114F" w:rsidRDefault="00000000">
            <w:pPr>
              <w:spacing w:after="20" w:line="259" w:lineRule="auto"/>
            </w:pPr>
            <w:r>
              <w:rPr>
                <w:sz w:val="17"/>
              </w:rPr>
              <w:t>4</w:t>
            </w:r>
          </w:p>
        </w:tc>
        <w:tc>
          <w:tcPr>
            <w:tcW w:w="3324" w:type="dxa"/>
            <w:vAlign w:val="center"/>
          </w:tcPr>
          <w:p w14:paraId="5FE68CBA" w14:textId="77777777" w:rsidR="0090114F" w:rsidRDefault="00000000">
            <w:pPr>
              <w:spacing w:after="20" w:line="259" w:lineRule="auto"/>
            </w:pPr>
            <w:r>
              <w:rPr>
                <w:sz w:val="17"/>
              </w:rPr>
              <w:t>A2-JL</w:t>
            </w:r>
          </w:p>
        </w:tc>
        <w:tc>
          <w:tcPr>
            <w:tcW w:w="3324" w:type="dxa"/>
            <w:vAlign w:val="center"/>
          </w:tcPr>
          <w:p w14:paraId="2AB1A91E" w14:textId="77777777" w:rsidR="0090114F" w:rsidRDefault="00000000">
            <w:pPr>
              <w:spacing w:after="20" w:line="259" w:lineRule="auto"/>
            </w:pPr>
            <w:r>
              <w:rPr>
                <w:sz w:val="17"/>
              </w:rPr>
              <w:t>JesusLife Ontology / Community-Church Ontology</w:t>
            </w:r>
          </w:p>
        </w:tc>
      </w:tr>
      <w:tr w:rsidR="0090114F" w14:paraId="64E91F9B" w14:textId="77777777">
        <w:trPr>
          <w:jc w:val="center"/>
        </w:trPr>
        <w:tc>
          <w:tcPr>
            <w:tcW w:w="3324" w:type="dxa"/>
            <w:vAlign w:val="center"/>
          </w:tcPr>
          <w:p w14:paraId="473F2A8F" w14:textId="77777777" w:rsidR="0090114F" w:rsidRDefault="00000000">
            <w:pPr>
              <w:spacing w:after="20" w:line="259" w:lineRule="auto"/>
            </w:pPr>
            <w:r>
              <w:rPr>
                <w:sz w:val="17"/>
              </w:rPr>
              <w:t>5</w:t>
            </w:r>
          </w:p>
        </w:tc>
        <w:tc>
          <w:tcPr>
            <w:tcW w:w="3324" w:type="dxa"/>
            <w:vAlign w:val="center"/>
          </w:tcPr>
          <w:p w14:paraId="5D5093FA" w14:textId="77777777" w:rsidR="0090114F" w:rsidRDefault="00000000">
            <w:pPr>
              <w:spacing w:after="20" w:line="259" w:lineRule="auto"/>
            </w:pPr>
            <w:r>
              <w:rPr>
                <w:sz w:val="17"/>
              </w:rPr>
              <w:t>A3-CHGO</w:t>
            </w:r>
          </w:p>
        </w:tc>
        <w:tc>
          <w:tcPr>
            <w:tcW w:w="3324" w:type="dxa"/>
            <w:vAlign w:val="center"/>
          </w:tcPr>
          <w:p w14:paraId="7749CA77" w14:textId="77777777" w:rsidR="0090114F" w:rsidRDefault="00000000">
            <w:pPr>
              <w:spacing w:after="20" w:line="259" w:lineRule="auto"/>
            </w:pPr>
            <w:r>
              <w:rPr>
                <w:sz w:val="17"/>
              </w:rPr>
              <w:t>Community Growth Evidence / Measurement</w:t>
            </w:r>
          </w:p>
        </w:tc>
      </w:tr>
      <w:tr w:rsidR="0090114F" w14:paraId="2CE9022F" w14:textId="77777777">
        <w:trPr>
          <w:jc w:val="center"/>
        </w:trPr>
        <w:tc>
          <w:tcPr>
            <w:tcW w:w="3324" w:type="dxa"/>
            <w:vAlign w:val="center"/>
          </w:tcPr>
          <w:p w14:paraId="5E6E5832" w14:textId="77777777" w:rsidR="0090114F" w:rsidRDefault="00000000">
            <w:pPr>
              <w:spacing w:after="20" w:line="259" w:lineRule="auto"/>
            </w:pPr>
            <w:r>
              <w:rPr>
                <w:sz w:val="17"/>
              </w:rPr>
              <w:t>6</w:t>
            </w:r>
          </w:p>
        </w:tc>
        <w:tc>
          <w:tcPr>
            <w:tcW w:w="3324" w:type="dxa"/>
            <w:vAlign w:val="center"/>
          </w:tcPr>
          <w:p w14:paraId="4A3A5CAA" w14:textId="77777777" w:rsidR="0090114F" w:rsidRDefault="00000000">
            <w:pPr>
              <w:spacing w:after="20" w:line="259" w:lineRule="auto"/>
            </w:pPr>
            <w:r>
              <w:rPr>
                <w:sz w:val="17"/>
              </w:rPr>
              <w:t>OPS</w:t>
            </w:r>
          </w:p>
        </w:tc>
        <w:tc>
          <w:tcPr>
            <w:tcW w:w="3324" w:type="dxa"/>
            <w:vAlign w:val="center"/>
          </w:tcPr>
          <w:p w14:paraId="3C01D22E" w14:textId="77777777" w:rsidR="0090114F" w:rsidRDefault="00000000">
            <w:pPr>
              <w:spacing w:after="20" w:line="259" w:lineRule="auto"/>
            </w:pPr>
            <w:r>
              <w:rPr>
                <w:sz w:val="17"/>
              </w:rPr>
              <w:t>Church OS Operations</w:t>
            </w:r>
          </w:p>
        </w:tc>
      </w:tr>
    </w:tbl>
    <w:p w14:paraId="020585E4" w14:textId="77777777" w:rsidR="0090114F" w:rsidRDefault="0090114F"/>
    <w:p w14:paraId="28EE33E0" w14:textId="77777777" w:rsidR="0090114F" w:rsidRDefault="00000000">
      <w:pPr>
        <w:spacing w:after="100" w:line="312" w:lineRule="auto"/>
      </w:pPr>
      <w:r>
        <w:rPr>
          <w:b/>
        </w:rPr>
        <w:t>S0-03은 S0-02보다 낮다. S0-03 Extension이 S0-02 Canon과 충돌하면 S0-02가 우선한다.</w:t>
      </w:r>
    </w:p>
    <w:p w14:paraId="5548ED1F" w14:textId="77777777" w:rsidR="0090114F" w:rsidRDefault="00000000">
      <w:pPr>
        <w:pStyle w:val="1"/>
      </w:pPr>
      <w:r>
        <w:t xml:space="preserve">APPENDIX B. </w:t>
      </w:r>
      <w:r>
        <w:t>다음</w:t>
      </w:r>
      <w:r>
        <w:t xml:space="preserve"> </w:t>
      </w:r>
      <w:r>
        <w:t>개발</w:t>
      </w:r>
      <w:r>
        <w:t xml:space="preserve"> </w:t>
      </w:r>
      <w:r>
        <w:t>단계</w:t>
      </w:r>
    </w:p>
    <w:tbl>
      <w:tblPr>
        <w:tblStyle w:val="af9"/>
        <w:tblW w:w="0" w:type="auto"/>
        <w:jc w:val="center"/>
        <w:tblLook w:val="04A0" w:firstRow="1" w:lastRow="0" w:firstColumn="1" w:lastColumn="0" w:noHBand="0" w:noVBand="1"/>
      </w:tblPr>
      <w:tblGrid>
        <w:gridCol w:w="3318"/>
        <w:gridCol w:w="3321"/>
        <w:gridCol w:w="3323"/>
      </w:tblGrid>
      <w:tr w:rsidR="0090114F" w14:paraId="568127C2" w14:textId="77777777">
        <w:trPr>
          <w:jc w:val="center"/>
        </w:trPr>
        <w:tc>
          <w:tcPr>
            <w:tcW w:w="3324" w:type="dxa"/>
            <w:shd w:val="clear" w:color="auto" w:fill="17324D"/>
          </w:tcPr>
          <w:p w14:paraId="69BD9972" w14:textId="77777777" w:rsidR="0090114F" w:rsidRDefault="00000000">
            <w:r>
              <w:rPr>
                <w:b/>
                <w:color w:val="FFFFFF"/>
                <w:sz w:val="18"/>
              </w:rPr>
              <w:t>순서</w:t>
            </w:r>
          </w:p>
        </w:tc>
        <w:tc>
          <w:tcPr>
            <w:tcW w:w="3324" w:type="dxa"/>
            <w:shd w:val="clear" w:color="auto" w:fill="17324D"/>
          </w:tcPr>
          <w:p w14:paraId="29B4ACCA" w14:textId="77777777" w:rsidR="0090114F" w:rsidRDefault="00000000">
            <w:r>
              <w:rPr>
                <w:b/>
                <w:color w:val="FFFFFF"/>
                <w:sz w:val="18"/>
              </w:rPr>
              <w:t>다음 작업</w:t>
            </w:r>
          </w:p>
        </w:tc>
        <w:tc>
          <w:tcPr>
            <w:tcW w:w="3324" w:type="dxa"/>
            <w:shd w:val="clear" w:color="auto" w:fill="17324D"/>
          </w:tcPr>
          <w:p w14:paraId="13559D53" w14:textId="77777777" w:rsidR="0090114F" w:rsidRDefault="00000000">
            <w:r>
              <w:rPr>
                <w:b/>
                <w:color w:val="FFFFFF"/>
                <w:sz w:val="18"/>
              </w:rPr>
              <w:t>목적</w:t>
            </w:r>
          </w:p>
        </w:tc>
      </w:tr>
      <w:tr w:rsidR="0090114F" w14:paraId="0687D629" w14:textId="77777777">
        <w:trPr>
          <w:jc w:val="center"/>
        </w:trPr>
        <w:tc>
          <w:tcPr>
            <w:tcW w:w="3324" w:type="dxa"/>
            <w:vAlign w:val="center"/>
          </w:tcPr>
          <w:p w14:paraId="33DF1691" w14:textId="77777777" w:rsidR="0090114F" w:rsidRDefault="00000000">
            <w:pPr>
              <w:spacing w:after="20" w:line="259" w:lineRule="auto"/>
            </w:pPr>
            <w:r>
              <w:rPr>
                <w:sz w:val="17"/>
              </w:rPr>
              <w:t>1</w:t>
            </w:r>
          </w:p>
        </w:tc>
        <w:tc>
          <w:tcPr>
            <w:tcW w:w="3324" w:type="dxa"/>
            <w:vAlign w:val="center"/>
          </w:tcPr>
          <w:p w14:paraId="10719165" w14:textId="77777777" w:rsidR="0090114F" w:rsidRDefault="00000000">
            <w:pPr>
              <w:spacing w:after="20" w:line="259" w:lineRule="auto"/>
            </w:pPr>
            <w:r>
              <w:rPr>
                <w:sz w:val="17"/>
              </w:rPr>
              <w:t>Growth Measurement 재검증</w:t>
            </w:r>
          </w:p>
        </w:tc>
        <w:tc>
          <w:tcPr>
            <w:tcW w:w="3324" w:type="dxa"/>
            <w:vAlign w:val="center"/>
          </w:tcPr>
          <w:p w14:paraId="6FE38590" w14:textId="77777777" w:rsidR="0090114F" w:rsidRDefault="00000000">
            <w:pPr>
              <w:spacing w:after="20" w:line="259" w:lineRule="auto"/>
            </w:pPr>
            <w:r>
              <w:rPr>
                <w:sz w:val="17"/>
              </w:rPr>
              <w:t>S0-02/S0-03 의미와 SYS-05/DGM 측정구조 정합성 확보</w:t>
            </w:r>
          </w:p>
        </w:tc>
      </w:tr>
      <w:tr w:rsidR="0090114F" w14:paraId="2CEAF53A" w14:textId="77777777">
        <w:trPr>
          <w:jc w:val="center"/>
        </w:trPr>
        <w:tc>
          <w:tcPr>
            <w:tcW w:w="3324" w:type="dxa"/>
            <w:vAlign w:val="center"/>
          </w:tcPr>
          <w:p w14:paraId="242F854A" w14:textId="77777777" w:rsidR="0090114F" w:rsidRDefault="00000000">
            <w:pPr>
              <w:spacing w:after="20" w:line="259" w:lineRule="auto"/>
            </w:pPr>
            <w:r>
              <w:rPr>
                <w:sz w:val="17"/>
              </w:rPr>
              <w:t>2</w:t>
            </w:r>
          </w:p>
        </w:tc>
        <w:tc>
          <w:tcPr>
            <w:tcW w:w="3324" w:type="dxa"/>
            <w:vAlign w:val="center"/>
          </w:tcPr>
          <w:p w14:paraId="4E1929AB" w14:textId="77777777" w:rsidR="0090114F" w:rsidRDefault="00000000">
            <w:pPr>
              <w:spacing w:after="20" w:line="259" w:lineRule="auto"/>
            </w:pPr>
            <w:r>
              <w:rPr>
                <w:sz w:val="17"/>
              </w:rPr>
              <w:t>JesusLife Community/Church Ontology 정리</w:t>
            </w:r>
          </w:p>
        </w:tc>
        <w:tc>
          <w:tcPr>
            <w:tcW w:w="3324" w:type="dxa"/>
            <w:vAlign w:val="center"/>
          </w:tcPr>
          <w:p w14:paraId="36607165" w14:textId="77777777" w:rsidR="0090114F" w:rsidRDefault="00000000">
            <w:pPr>
              <w:spacing w:after="20" w:line="259" w:lineRule="auto"/>
            </w:pPr>
            <w:r>
              <w:rPr>
                <w:sz w:val="17"/>
              </w:rPr>
              <w:t>S0-03 Class/Relation Seed를 기존 Community Ontology와 통합</w:t>
            </w:r>
          </w:p>
        </w:tc>
      </w:tr>
      <w:tr w:rsidR="0090114F" w14:paraId="0DC8D1BC" w14:textId="77777777">
        <w:trPr>
          <w:jc w:val="center"/>
        </w:trPr>
        <w:tc>
          <w:tcPr>
            <w:tcW w:w="3324" w:type="dxa"/>
            <w:vAlign w:val="center"/>
          </w:tcPr>
          <w:p w14:paraId="4CCE7B20" w14:textId="77777777" w:rsidR="0090114F" w:rsidRDefault="00000000">
            <w:pPr>
              <w:spacing w:after="20" w:line="259" w:lineRule="auto"/>
            </w:pPr>
            <w:r>
              <w:rPr>
                <w:sz w:val="17"/>
              </w:rPr>
              <w:t>3</w:t>
            </w:r>
          </w:p>
        </w:tc>
        <w:tc>
          <w:tcPr>
            <w:tcW w:w="3324" w:type="dxa"/>
            <w:vAlign w:val="center"/>
          </w:tcPr>
          <w:p w14:paraId="2856584A" w14:textId="77777777" w:rsidR="0090114F" w:rsidRDefault="00000000">
            <w:pPr>
              <w:spacing w:after="20" w:line="259" w:lineRule="auto"/>
            </w:pPr>
            <w:r>
              <w:rPr>
                <w:sz w:val="17"/>
              </w:rPr>
              <w:t>Ecclesiology Evidence Pack</w:t>
            </w:r>
          </w:p>
        </w:tc>
        <w:tc>
          <w:tcPr>
            <w:tcW w:w="3324" w:type="dxa"/>
            <w:vAlign w:val="center"/>
          </w:tcPr>
          <w:p w14:paraId="1385C44F" w14:textId="77777777" w:rsidR="0090114F" w:rsidRDefault="00000000">
            <w:pPr>
              <w:spacing w:after="20" w:line="259" w:lineRule="auto"/>
            </w:pPr>
            <w:r>
              <w:rPr>
                <w:sz w:val="17"/>
              </w:rPr>
              <w:t>E0 Source Trace + E1/E2 신학 Evidence 연결</w:t>
            </w:r>
          </w:p>
        </w:tc>
      </w:tr>
      <w:tr w:rsidR="0090114F" w14:paraId="7BDCFF7B" w14:textId="77777777">
        <w:trPr>
          <w:jc w:val="center"/>
        </w:trPr>
        <w:tc>
          <w:tcPr>
            <w:tcW w:w="3324" w:type="dxa"/>
            <w:vAlign w:val="center"/>
          </w:tcPr>
          <w:p w14:paraId="6C22D443" w14:textId="77777777" w:rsidR="0090114F" w:rsidRDefault="00000000">
            <w:pPr>
              <w:spacing w:after="20" w:line="259" w:lineRule="auto"/>
            </w:pPr>
            <w:r>
              <w:rPr>
                <w:sz w:val="17"/>
              </w:rPr>
              <w:lastRenderedPageBreak/>
              <w:t>4</w:t>
            </w:r>
          </w:p>
        </w:tc>
        <w:tc>
          <w:tcPr>
            <w:tcW w:w="3324" w:type="dxa"/>
            <w:vAlign w:val="center"/>
          </w:tcPr>
          <w:p w14:paraId="0F360CAC" w14:textId="77777777" w:rsidR="0090114F" w:rsidRDefault="00000000">
            <w:pPr>
              <w:spacing w:after="20" w:line="259" w:lineRule="auto"/>
            </w:pPr>
            <w:r>
              <w:rPr>
                <w:sz w:val="17"/>
              </w:rPr>
              <w:t>S0-04 ERD v0.2</w:t>
            </w:r>
          </w:p>
        </w:tc>
        <w:tc>
          <w:tcPr>
            <w:tcW w:w="3324" w:type="dxa"/>
            <w:vAlign w:val="center"/>
          </w:tcPr>
          <w:p w14:paraId="2790DF8E" w14:textId="77777777" w:rsidR="0090114F" w:rsidRDefault="00000000">
            <w:pPr>
              <w:spacing w:after="20" w:line="259" w:lineRule="auto"/>
            </w:pPr>
            <w:r>
              <w:rPr>
                <w:sz w:val="17"/>
              </w:rPr>
              <w:t>Meaning/Extension/ClaimStatus를 DB 계약에 반영</w:t>
            </w:r>
          </w:p>
        </w:tc>
      </w:tr>
      <w:tr w:rsidR="0090114F" w14:paraId="602E8FA9" w14:textId="77777777">
        <w:trPr>
          <w:jc w:val="center"/>
        </w:trPr>
        <w:tc>
          <w:tcPr>
            <w:tcW w:w="3324" w:type="dxa"/>
            <w:vAlign w:val="center"/>
          </w:tcPr>
          <w:p w14:paraId="68421B06" w14:textId="77777777" w:rsidR="0090114F" w:rsidRDefault="00000000">
            <w:pPr>
              <w:spacing w:after="20" w:line="259" w:lineRule="auto"/>
            </w:pPr>
            <w:r>
              <w:rPr>
                <w:sz w:val="17"/>
              </w:rPr>
              <w:t>5</w:t>
            </w:r>
          </w:p>
        </w:tc>
        <w:tc>
          <w:tcPr>
            <w:tcW w:w="3324" w:type="dxa"/>
            <w:vAlign w:val="center"/>
          </w:tcPr>
          <w:p w14:paraId="4B13B36F" w14:textId="77777777" w:rsidR="0090114F" w:rsidRDefault="00000000">
            <w:pPr>
              <w:spacing w:after="20" w:line="259" w:lineRule="auto"/>
            </w:pPr>
            <w:r>
              <w:rPr>
                <w:sz w:val="17"/>
              </w:rPr>
              <w:t>S0-05 API v0.2</w:t>
            </w:r>
          </w:p>
        </w:tc>
        <w:tc>
          <w:tcPr>
            <w:tcW w:w="3324" w:type="dxa"/>
            <w:vAlign w:val="center"/>
          </w:tcPr>
          <w:p w14:paraId="4DD785A3" w14:textId="77777777" w:rsidR="0090114F" w:rsidRDefault="00000000">
            <w:pPr>
              <w:spacing w:after="20" w:line="259" w:lineRule="auto"/>
            </w:pPr>
            <w:r>
              <w:rPr>
                <w:sz w:val="17"/>
              </w:rPr>
              <w:t>Authority/Provenance/Boundary를 API에 반영</w:t>
            </w:r>
          </w:p>
        </w:tc>
      </w:tr>
      <w:tr w:rsidR="0090114F" w14:paraId="57F0BAAB" w14:textId="77777777">
        <w:trPr>
          <w:jc w:val="center"/>
        </w:trPr>
        <w:tc>
          <w:tcPr>
            <w:tcW w:w="3324" w:type="dxa"/>
            <w:vAlign w:val="center"/>
          </w:tcPr>
          <w:p w14:paraId="754A313D" w14:textId="77777777" w:rsidR="0090114F" w:rsidRDefault="00000000">
            <w:pPr>
              <w:spacing w:after="20" w:line="259" w:lineRule="auto"/>
            </w:pPr>
            <w:r>
              <w:rPr>
                <w:sz w:val="17"/>
              </w:rPr>
              <w:t>6</w:t>
            </w:r>
          </w:p>
        </w:tc>
        <w:tc>
          <w:tcPr>
            <w:tcW w:w="3324" w:type="dxa"/>
            <w:vAlign w:val="center"/>
          </w:tcPr>
          <w:p w14:paraId="3A4FF21D" w14:textId="77777777" w:rsidR="0090114F" w:rsidRDefault="00000000">
            <w:pPr>
              <w:spacing w:after="20" w:line="259" w:lineRule="auto"/>
            </w:pPr>
            <w:r>
              <w:rPr>
                <w:sz w:val="17"/>
              </w:rPr>
              <w:t>Developer Handoff Pack</w:t>
            </w:r>
          </w:p>
        </w:tc>
        <w:tc>
          <w:tcPr>
            <w:tcW w:w="3324" w:type="dxa"/>
            <w:vAlign w:val="center"/>
          </w:tcPr>
          <w:p w14:paraId="28080D3E" w14:textId="77777777" w:rsidR="0090114F" w:rsidRDefault="00000000">
            <w:pPr>
              <w:spacing w:after="20" w:line="259" w:lineRule="auto"/>
            </w:pPr>
            <w:r>
              <w:rPr>
                <w:sz w:val="17"/>
              </w:rPr>
              <w:t>개발자 구현 기준 확정</w:t>
            </w:r>
          </w:p>
        </w:tc>
      </w:tr>
    </w:tbl>
    <w:p w14:paraId="49362656" w14:textId="77777777" w:rsidR="0090114F" w:rsidRDefault="0090114F"/>
    <w:sectPr w:rsidR="0090114F" w:rsidSect="00034616">
      <w:footerReference w:type="default" r:id="rId8"/>
      <w:pgSz w:w="12240" w:h="15840"/>
      <w:pgMar w:top="1077" w:right="1134" w:bottom="107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0CB03" w14:textId="77777777" w:rsidR="00AC66F7" w:rsidRDefault="00AC66F7">
      <w:pPr>
        <w:spacing w:after="0" w:line="240" w:lineRule="auto"/>
      </w:pPr>
      <w:r>
        <w:separator/>
      </w:r>
    </w:p>
  </w:endnote>
  <w:endnote w:type="continuationSeparator" w:id="0">
    <w:p w14:paraId="4031751D" w14:textId="77777777" w:rsidR="00AC66F7" w:rsidRDefault="00AC6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F671A" w14:textId="77777777" w:rsidR="0090114F" w:rsidRDefault="00000000">
    <w:pPr>
      <w:pStyle w:val="a6"/>
      <w:jc w:val="center"/>
    </w:pPr>
    <w:r>
      <w:t xml:space="preserve">S0-03 | </w:t>
    </w:r>
    <w:proofErr w:type="spellStart"/>
    <w:r>
      <w:t>JesusLife</w:t>
    </w:r>
    <w:proofErr w:type="spellEnd"/>
    <w:r>
      <w:t xml:space="preserve"> Ecclesiology Extension 1.0 | FROZEN EXTENSION BOUNDARY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95119" w14:textId="77777777" w:rsidR="00AC66F7" w:rsidRDefault="00AC66F7">
      <w:pPr>
        <w:spacing w:after="0" w:line="240" w:lineRule="auto"/>
      </w:pPr>
      <w:r>
        <w:separator/>
      </w:r>
    </w:p>
  </w:footnote>
  <w:footnote w:type="continuationSeparator" w:id="0">
    <w:p w14:paraId="691BC975" w14:textId="77777777" w:rsidR="00AC66F7" w:rsidRDefault="00AC66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25509712">
    <w:abstractNumId w:val="8"/>
  </w:num>
  <w:num w:numId="2" w16cid:durableId="2013797444">
    <w:abstractNumId w:val="6"/>
  </w:num>
  <w:num w:numId="3" w16cid:durableId="1722750034">
    <w:abstractNumId w:val="5"/>
  </w:num>
  <w:num w:numId="4" w16cid:durableId="1615017848">
    <w:abstractNumId w:val="4"/>
  </w:num>
  <w:num w:numId="5" w16cid:durableId="299651375">
    <w:abstractNumId w:val="7"/>
  </w:num>
  <w:num w:numId="6" w16cid:durableId="1336035776">
    <w:abstractNumId w:val="3"/>
  </w:num>
  <w:num w:numId="7" w16cid:durableId="1171871537">
    <w:abstractNumId w:val="2"/>
  </w:num>
  <w:num w:numId="8" w16cid:durableId="857700281">
    <w:abstractNumId w:val="1"/>
  </w:num>
  <w:num w:numId="9" w16cid:durableId="120198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0114F"/>
    <w:rsid w:val="00AA1D8D"/>
    <w:rsid w:val="00AC66F7"/>
    <w:rsid w:val="00B47730"/>
    <w:rsid w:val="00BB2FF7"/>
    <w:rsid w:val="00CB0664"/>
    <w:rsid w:val="00D436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88F02"/>
  <w14:defaultImageDpi w14:val="300"/>
  <w15:docId w15:val="{EAF805A8-B9D4-4275-A484-44A8FC764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KR" w:eastAsia="Noto Sans CJK KR" w:hAnsi="Noto Sans CJK KR"/>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7324D"/>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87A78"/>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505050"/>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2009</Words>
  <Characters>11457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seung kang</cp:lastModifiedBy>
  <cp:revision>2</cp:revision>
  <dcterms:created xsi:type="dcterms:W3CDTF">2026-09-04T06:44:00Z</dcterms:created>
  <dcterms:modified xsi:type="dcterms:W3CDTF">2026-09-04T06:44:00Z</dcterms:modified>
  <cp:category/>
</cp:coreProperties>
</file>