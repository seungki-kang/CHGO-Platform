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ED25" w14:textId="77777777" w:rsidR="00E17798" w:rsidRDefault="00000000">
      <w:pPr>
        <w:pStyle w:val="a8"/>
        <w:jc w:val="center"/>
      </w:pPr>
      <w:r>
        <w:t>CHGO Artifact Dependency Registry</w:t>
      </w:r>
      <w:r>
        <w:br/>
        <w:t>&amp; Update Automation Foundation 1.0</w:t>
      </w:r>
    </w:p>
    <w:p w14:paraId="3EADA851" w14:textId="77777777" w:rsidR="00E17798" w:rsidRDefault="00000000">
      <w:pPr>
        <w:jc w:val="center"/>
      </w:pPr>
      <w:r>
        <w:rPr>
          <w:b/>
        </w:rPr>
        <w:t>Continuous Evolution Architecture — Repository Implementation Foundation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E17798" w14:paraId="49CCB4C2" w14:textId="77777777">
        <w:tc>
          <w:tcPr>
            <w:tcW w:w="5227" w:type="dxa"/>
          </w:tcPr>
          <w:p w14:paraId="271EF947" w14:textId="77777777" w:rsidR="00E17798" w:rsidRDefault="00000000">
            <w:r>
              <w:t>Metadata</w:t>
            </w:r>
          </w:p>
        </w:tc>
        <w:tc>
          <w:tcPr>
            <w:tcW w:w="5227" w:type="dxa"/>
          </w:tcPr>
          <w:p w14:paraId="6A4DE811" w14:textId="77777777" w:rsidR="00E17798" w:rsidRDefault="00000000">
            <w:r>
              <w:t>Value</w:t>
            </w:r>
          </w:p>
        </w:tc>
      </w:tr>
      <w:tr w:rsidR="00E17798" w14:paraId="753FF3ED" w14:textId="77777777">
        <w:tc>
          <w:tcPr>
            <w:tcW w:w="5227" w:type="dxa"/>
          </w:tcPr>
          <w:p w14:paraId="4D3F557C" w14:textId="77777777" w:rsidR="00E17798" w:rsidRDefault="00000000">
            <w:r>
              <w:t>Artifact ID</w:t>
            </w:r>
          </w:p>
        </w:tc>
        <w:tc>
          <w:tcPr>
            <w:tcW w:w="5227" w:type="dxa"/>
          </w:tcPr>
          <w:p w14:paraId="11BF5C2D" w14:textId="77777777" w:rsidR="00E17798" w:rsidRDefault="00000000">
            <w:r>
              <w:t>CHGO-ADR-UAF-01</w:t>
            </w:r>
          </w:p>
        </w:tc>
      </w:tr>
      <w:tr w:rsidR="00E17798" w14:paraId="0B95B469" w14:textId="77777777">
        <w:tc>
          <w:tcPr>
            <w:tcW w:w="5227" w:type="dxa"/>
          </w:tcPr>
          <w:p w14:paraId="317DB32D" w14:textId="77777777" w:rsidR="00E17798" w:rsidRDefault="00000000">
            <w:r>
              <w:t>Version / Date</w:t>
            </w:r>
          </w:p>
        </w:tc>
        <w:tc>
          <w:tcPr>
            <w:tcW w:w="5227" w:type="dxa"/>
          </w:tcPr>
          <w:p w14:paraId="3E4F845D" w14:textId="77777777" w:rsidR="00E17798" w:rsidRDefault="00000000">
            <w:r>
              <w:t>1.0 / 2026-09-12</w:t>
            </w:r>
          </w:p>
        </w:tc>
      </w:tr>
      <w:tr w:rsidR="00E17798" w14:paraId="417466C9" w14:textId="77777777">
        <w:tc>
          <w:tcPr>
            <w:tcW w:w="5227" w:type="dxa"/>
          </w:tcPr>
          <w:p w14:paraId="0936E4B5" w14:textId="77777777" w:rsidR="00E17798" w:rsidRDefault="00000000">
            <w:r>
              <w:t>Lifecycle</w:t>
            </w:r>
          </w:p>
        </w:tc>
        <w:tc>
          <w:tcPr>
            <w:tcW w:w="5227" w:type="dxa"/>
          </w:tcPr>
          <w:p w14:paraId="19F0AEF3" w14:textId="77777777" w:rsidR="00E17798" w:rsidRDefault="00000000">
            <w:r>
              <w:t>FOUNDATION CANDIDATE — CRAVS VALIDATION REQUIRED</w:t>
            </w:r>
          </w:p>
        </w:tc>
      </w:tr>
      <w:tr w:rsidR="00E17798" w14:paraId="58AC39DF" w14:textId="77777777">
        <w:tc>
          <w:tcPr>
            <w:tcW w:w="5227" w:type="dxa"/>
          </w:tcPr>
          <w:p w14:paraId="299803F0" w14:textId="77777777" w:rsidR="00E17798" w:rsidRDefault="00000000">
            <w:r>
              <w:t>Parent</w:t>
            </w:r>
          </w:p>
        </w:tc>
        <w:tc>
          <w:tcPr>
            <w:tcW w:w="5227" w:type="dxa"/>
          </w:tcPr>
          <w:p w14:paraId="47DBDCA3" w14:textId="77777777" w:rsidR="00E17798" w:rsidRDefault="00000000">
            <w:r>
              <w:t>CHGO-CEV-DUA-01</w:t>
            </w:r>
          </w:p>
        </w:tc>
      </w:tr>
      <w:tr w:rsidR="00E17798" w14:paraId="0217AD54" w14:textId="77777777">
        <w:tc>
          <w:tcPr>
            <w:tcW w:w="5227" w:type="dxa"/>
          </w:tcPr>
          <w:p w14:paraId="623505FD" w14:textId="77777777" w:rsidR="00E17798" w:rsidRDefault="00000000">
            <w:r>
              <w:t>Purpose</w:t>
            </w:r>
          </w:p>
        </w:tc>
        <w:tc>
          <w:tcPr>
            <w:tcW w:w="5227" w:type="dxa"/>
          </w:tcPr>
          <w:p w14:paraId="27339CEB" w14:textId="77777777" w:rsidR="00E17798" w:rsidRDefault="00000000">
            <w:r>
              <w:t>개발자가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>·</w:t>
            </w:r>
            <w:r>
              <w:t>버전</w:t>
            </w:r>
            <w:r>
              <w:t>·</w:t>
            </w:r>
            <w:r>
              <w:t>배포를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관리하도록</w:t>
            </w:r>
            <w:r>
              <w:t xml:space="preserve"> Repository</w:t>
            </w:r>
            <w:r>
              <w:t>에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제공</w:t>
            </w:r>
          </w:p>
        </w:tc>
      </w:tr>
    </w:tbl>
    <w:p w14:paraId="61612DB4" w14:textId="77777777" w:rsidR="00E17798" w:rsidRDefault="00000000">
      <w:pPr>
        <w:pStyle w:val="1"/>
      </w:pPr>
      <w:r>
        <w:t xml:space="preserve">1. </w:t>
      </w:r>
      <w:r>
        <w:t>목적</w:t>
      </w:r>
    </w:p>
    <w:p w14:paraId="68234974" w14:textId="77777777" w:rsidR="00E17798" w:rsidRDefault="00000000">
      <w:r>
        <w:t>본</w:t>
      </w:r>
      <w:r>
        <w:t xml:space="preserve"> </w:t>
      </w:r>
      <w:r>
        <w:t>문서는</w:t>
      </w:r>
      <w:r>
        <w:t xml:space="preserve"> Continuous Evolution Architecture 1.0</w:t>
      </w:r>
      <w:r>
        <w:t>을</w:t>
      </w:r>
      <w:r>
        <w:t xml:space="preserve"> </w:t>
      </w:r>
      <w:r>
        <w:t>선언</w:t>
      </w:r>
      <w:r>
        <w:t xml:space="preserve"> </w:t>
      </w:r>
      <w:r>
        <w:t>수준에서</w:t>
      </w:r>
      <w:r>
        <w:t xml:space="preserve"> </w:t>
      </w:r>
      <w:r>
        <w:t>실제</w:t>
      </w:r>
      <w:r>
        <w:t xml:space="preserve"> Repository </w:t>
      </w:r>
      <w:r>
        <w:t>운영</w:t>
      </w:r>
      <w:r>
        <w:t xml:space="preserve"> </w:t>
      </w:r>
      <w:r>
        <w:t>구조로</w:t>
      </w:r>
      <w:r>
        <w:t xml:space="preserve"> </w:t>
      </w:r>
      <w:r>
        <w:t>전환한다</w:t>
      </w:r>
      <w:r>
        <w:t xml:space="preserve">. </w:t>
      </w:r>
      <w:r>
        <w:t>핵심은</w:t>
      </w:r>
      <w:r>
        <w:t xml:space="preserve"> </w:t>
      </w:r>
      <w:r>
        <w:t>모든</w:t>
      </w:r>
      <w:r>
        <w:t xml:space="preserve"> Artifact</w:t>
      </w:r>
      <w:r>
        <w:t>를</w:t>
      </w:r>
      <w:r>
        <w:t xml:space="preserve"> ID</w:t>
      </w:r>
      <w:r>
        <w:t>와</w:t>
      </w:r>
      <w:r>
        <w:t xml:space="preserve"> dependency</w:t>
      </w:r>
      <w:r>
        <w:t>로</w:t>
      </w:r>
      <w:r>
        <w:t xml:space="preserve"> </w:t>
      </w:r>
      <w:r>
        <w:t>연결하고</w:t>
      </w:r>
      <w:r>
        <w:t xml:space="preserve">, </w:t>
      </w:r>
      <w:r>
        <w:t>변경이</w:t>
      </w:r>
      <w:r>
        <w:t xml:space="preserve"> </w:t>
      </w:r>
      <w:r>
        <w:t>들어오면</w:t>
      </w:r>
      <w:r>
        <w:t xml:space="preserve"> downstream </w:t>
      </w:r>
      <w:r>
        <w:t>영향을</w:t>
      </w:r>
      <w:r>
        <w:t xml:space="preserve"> </w:t>
      </w:r>
      <w:r>
        <w:t>계산하며</w:t>
      </w:r>
      <w:r>
        <w:t>, Change Object</w:t>
      </w:r>
      <w:r>
        <w:t>와</w:t>
      </w:r>
      <w:r>
        <w:t xml:space="preserve"> Release Manifest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변경</w:t>
      </w:r>
      <w:r>
        <w:t>·</w:t>
      </w:r>
      <w:r>
        <w:t>검증</w:t>
      </w:r>
      <w:r>
        <w:t>·</w:t>
      </w:r>
      <w:r>
        <w:t>배포</w:t>
      </w:r>
      <w:r>
        <w:t xml:space="preserve"> </w:t>
      </w:r>
      <w:r>
        <w:t>이력을</w:t>
      </w:r>
      <w:r>
        <w:t xml:space="preserve"> </w:t>
      </w:r>
      <w:r>
        <w:t>재현</w:t>
      </w:r>
      <w:r>
        <w:t xml:space="preserve"> </w:t>
      </w:r>
      <w:r>
        <w:t>가능하게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14:paraId="2CC5C9AC" w14:textId="77777777" w:rsidR="00E17798" w:rsidRDefault="00000000">
      <w:r>
        <w:t>이번</w:t>
      </w:r>
      <w:r>
        <w:t xml:space="preserve"> 1.0</w:t>
      </w:r>
      <w:r>
        <w:t>은</w:t>
      </w:r>
      <w:r>
        <w:t xml:space="preserve"> Foundation</w:t>
      </w:r>
      <w:r>
        <w:t>이다</w:t>
      </w:r>
      <w:r>
        <w:t xml:space="preserve">. </w:t>
      </w:r>
      <w:r>
        <w:t>현재까지</w:t>
      </w:r>
      <w:r>
        <w:t xml:space="preserve"> </w:t>
      </w:r>
      <w:r>
        <w:t>확정</w:t>
      </w:r>
      <w:r>
        <w:t>·</w:t>
      </w:r>
      <w:r>
        <w:t>작성된</w:t>
      </w:r>
      <w:r>
        <w:t xml:space="preserve"> </w:t>
      </w:r>
      <w:r>
        <w:t>핵심</w:t>
      </w:r>
      <w:r>
        <w:t xml:space="preserve"> Artifact</w:t>
      </w:r>
      <w:r>
        <w:t>를</w:t>
      </w:r>
      <w:r>
        <w:t xml:space="preserve"> seed</w:t>
      </w:r>
      <w:r>
        <w:t>로</w:t>
      </w:r>
      <w:r>
        <w:t xml:space="preserve"> </w:t>
      </w:r>
      <w:r>
        <w:t>등록하지만</w:t>
      </w:r>
      <w:r>
        <w:t xml:space="preserve"> CHGO </w:t>
      </w:r>
      <w:r>
        <w:t>전체</w:t>
      </w:r>
      <w:r>
        <w:t xml:space="preserve"> </w:t>
      </w:r>
      <w:r>
        <w:t>파일을</w:t>
      </w:r>
      <w:r>
        <w:t xml:space="preserve"> </w:t>
      </w:r>
      <w:r>
        <w:t>완전하게</w:t>
      </w:r>
      <w:r>
        <w:t xml:space="preserve"> </w:t>
      </w:r>
      <w:r>
        <w:t>재색인한</w:t>
      </w:r>
      <w:r>
        <w:t xml:space="preserve"> </w:t>
      </w:r>
      <w:r>
        <w:t>최종</w:t>
      </w:r>
      <w:r>
        <w:t xml:space="preserve"> Registry</w:t>
      </w:r>
      <w:r>
        <w:t>는</w:t>
      </w:r>
      <w:r>
        <w:t xml:space="preserve"> </w:t>
      </w:r>
      <w:r>
        <w:t>아니다</w:t>
      </w:r>
      <w:r>
        <w:t>.</w:t>
      </w:r>
    </w:p>
    <w:p w14:paraId="3AD69FDB" w14:textId="77777777" w:rsidR="00E17798" w:rsidRDefault="00000000">
      <w:pPr>
        <w:pStyle w:val="1"/>
      </w:pPr>
      <w:r>
        <w:t xml:space="preserve">2. </w:t>
      </w:r>
      <w:r>
        <w:t>새</w:t>
      </w:r>
      <w:r>
        <w:t xml:space="preserve"> Repository </w:t>
      </w:r>
      <w:r>
        <w:t>영역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E17798" w14:paraId="642D6F6B" w14:textId="77777777">
        <w:tc>
          <w:tcPr>
            <w:tcW w:w="5227" w:type="dxa"/>
          </w:tcPr>
          <w:p w14:paraId="56BF5C44" w14:textId="77777777" w:rsidR="00E17798" w:rsidRDefault="00000000">
            <w:r>
              <w:t>Path</w:t>
            </w:r>
          </w:p>
        </w:tc>
        <w:tc>
          <w:tcPr>
            <w:tcW w:w="5227" w:type="dxa"/>
          </w:tcPr>
          <w:p w14:paraId="06437007" w14:textId="77777777" w:rsidR="00E17798" w:rsidRDefault="00000000">
            <w:r>
              <w:t>Role</w:t>
            </w:r>
          </w:p>
        </w:tc>
      </w:tr>
      <w:tr w:rsidR="00E17798" w14:paraId="4050D213" w14:textId="77777777">
        <w:tc>
          <w:tcPr>
            <w:tcW w:w="5227" w:type="dxa"/>
          </w:tcPr>
          <w:p w14:paraId="3E184286" w14:textId="77777777" w:rsidR="00E17798" w:rsidRDefault="00000000">
            <w:r>
              <w:t>registry/</w:t>
            </w:r>
          </w:p>
        </w:tc>
        <w:tc>
          <w:tcPr>
            <w:tcW w:w="5227" w:type="dxa"/>
          </w:tcPr>
          <w:p w14:paraId="43BCE2AD" w14:textId="77777777" w:rsidR="00E17798" w:rsidRDefault="00000000">
            <w:r>
              <w:t>Artifact</w:t>
            </w:r>
            <w:r>
              <w:t>와</w:t>
            </w:r>
            <w:r>
              <w:t xml:space="preserve"> dependency machine-readable registry</w:t>
            </w:r>
          </w:p>
        </w:tc>
      </w:tr>
      <w:tr w:rsidR="00E17798" w14:paraId="353A07A6" w14:textId="77777777">
        <w:tc>
          <w:tcPr>
            <w:tcW w:w="5227" w:type="dxa"/>
          </w:tcPr>
          <w:p w14:paraId="77980AD3" w14:textId="77777777" w:rsidR="00E17798" w:rsidRDefault="00000000">
            <w:r>
              <w:t>changes/proposed/</w:t>
            </w:r>
          </w:p>
        </w:tc>
        <w:tc>
          <w:tcPr>
            <w:tcW w:w="5227" w:type="dxa"/>
          </w:tcPr>
          <w:p w14:paraId="1EE43E62" w14:textId="77777777" w:rsidR="00E17798" w:rsidRDefault="00000000">
            <w:r>
              <w:t>아직</w:t>
            </w:r>
            <w:r>
              <w:t xml:space="preserve"> </w:t>
            </w:r>
            <w:r>
              <w:t>승인되지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</w:t>
            </w:r>
          </w:p>
        </w:tc>
      </w:tr>
      <w:tr w:rsidR="00E17798" w14:paraId="6B823BB8" w14:textId="77777777">
        <w:tc>
          <w:tcPr>
            <w:tcW w:w="5227" w:type="dxa"/>
          </w:tcPr>
          <w:p w14:paraId="0E44412D" w14:textId="77777777" w:rsidR="00E17798" w:rsidRDefault="00000000">
            <w:r>
              <w:t>changes/approved/</w:t>
            </w:r>
          </w:p>
        </w:tc>
        <w:tc>
          <w:tcPr>
            <w:tcW w:w="5227" w:type="dxa"/>
          </w:tcPr>
          <w:p w14:paraId="6B8514F7" w14:textId="77777777" w:rsidR="00E17798" w:rsidRDefault="00000000">
            <w:r>
              <w:t>승인되어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변경</w:t>
            </w:r>
          </w:p>
        </w:tc>
      </w:tr>
      <w:tr w:rsidR="00E17798" w14:paraId="1C542A2A" w14:textId="77777777">
        <w:tc>
          <w:tcPr>
            <w:tcW w:w="5227" w:type="dxa"/>
          </w:tcPr>
          <w:p w14:paraId="7E39E293" w14:textId="77777777" w:rsidR="00E17798" w:rsidRDefault="00000000">
            <w:r>
              <w:t>changes/released/</w:t>
            </w:r>
          </w:p>
        </w:tc>
        <w:tc>
          <w:tcPr>
            <w:tcW w:w="5227" w:type="dxa"/>
          </w:tcPr>
          <w:p w14:paraId="0DB60E6D" w14:textId="77777777" w:rsidR="00E17798" w:rsidRDefault="00000000">
            <w:r>
              <w:t>실제</w:t>
            </w:r>
            <w:r>
              <w:t xml:space="preserve"> release</w:t>
            </w:r>
            <w:r>
              <w:t>에</w:t>
            </w:r>
            <w:r>
              <w:t xml:space="preserve"> </w:t>
            </w:r>
            <w:r>
              <w:t>포함된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이력</w:t>
            </w:r>
          </w:p>
        </w:tc>
      </w:tr>
      <w:tr w:rsidR="00E17798" w14:paraId="04E00CFC" w14:textId="77777777">
        <w:tc>
          <w:tcPr>
            <w:tcW w:w="5227" w:type="dxa"/>
          </w:tcPr>
          <w:p w14:paraId="63E25A6F" w14:textId="77777777" w:rsidR="00E17798" w:rsidRDefault="00000000">
            <w:r>
              <w:t>releases/manifests/</w:t>
            </w:r>
          </w:p>
        </w:tc>
        <w:tc>
          <w:tcPr>
            <w:tcW w:w="5227" w:type="dxa"/>
          </w:tcPr>
          <w:p w14:paraId="7DB4319B" w14:textId="77777777" w:rsidR="00E17798" w:rsidRDefault="00000000"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CHGO </w:t>
            </w:r>
            <w:r>
              <w:t>구성</w:t>
            </w:r>
            <w:r>
              <w:t xml:space="preserve"> </w:t>
            </w:r>
            <w:r>
              <w:t>조합</w:t>
            </w:r>
          </w:p>
        </w:tc>
      </w:tr>
      <w:tr w:rsidR="00E17798" w14:paraId="3A2797F6" w14:textId="77777777">
        <w:tc>
          <w:tcPr>
            <w:tcW w:w="5227" w:type="dxa"/>
          </w:tcPr>
          <w:p w14:paraId="225ED4D3" w14:textId="77777777" w:rsidR="00E17798" w:rsidRDefault="00000000">
            <w:r>
              <w:t>releases/compatibility/</w:t>
            </w:r>
          </w:p>
        </w:tc>
        <w:tc>
          <w:tcPr>
            <w:tcW w:w="5227" w:type="dxa"/>
          </w:tcPr>
          <w:p w14:paraId="2B175BC0" w14:textId="77777777" w:rsidR="00E17798" w:rsidRDefault="00000000">
            <w:r>
              <w:t xml:space="preserve">release </w:t>
            </w:r>
            <w:r>
              <w:t>간</w:t>
            </w:r>
            <w:r>
              <w:t xml:space="preserve"> </w:t>
            </w:r>
            <w:r>
              <w:t>호환성</w:t>
            </w:r>
          </w:p>
        </w:tc>
      </w:tr>
      <w:tr w:rsidR="00E17798" w14:paraId="0FC7FF51" w14:textId="77777777">
        <w:tc>
          <w:tcPr>
            <w:tcW w:w="5227" w:type="dxa"/>
          </w:tcPr>
          <w:p w14:paraId="1BFD8F96" w14:textId="77777777" w:rsidR="00E17798" w:rsidRDefault="00000000">
            <w:r>
              <w:t>releases/rollback/</w:t>
            </w:r>
          </w:p>
        </w:tc>
        <w:tc>
          <w:tcPr>
            <w:tcW w:w="5227" w:type="dxa"/>
          </w:tcPr>
          <w:p w14:paraId="697A3173" w14:textId="77777777" w:rsidR="00E17798" w:rsidRDefault="00000000">
            <w:r>
              <w:t xml:space="preserve">rollback/forward-fix </w:t>
            </w:r>
            <w:r>
              <w:t>계획</w:t>
            </w:r>
          </w:p>
        </w:tc>
      </w:tr>
      <w:tr w:rsidR="00E17798" w14:paraId="6D861658" w14:textId="77777777">
        <w:tc>
          <w:tcPr>
            <w:tcW w:w="5227" w:type="dxa"/>
          </w:tcPr>
          <w:p w14:paraId="069A878B" w14:textId="77777777" w:rsidR="00E17798" w:rsidRDefault="00000000">
            <w:r>
              <w:t>feature-flags/</w:t>
            </w:r>
          </w:p>
        </w:tc>
        <w:tc>
          <w:tcPr>
            <w:tcW w:w="5227" w:type="dxa"/>
          </w:tcPr>
          <w:p w14:paraId="714E8D0D" w14:textId="77777777" w:rsidR="00E17798" w:rsidRDefault="00000000">
            <w:r>
              <w:t>기능</w:t>
            </w:r>
            <w:r>
              <w:t xml:space="preserve"> flag</w:t>
            </w:r>
            <w:r>
              <w:t>와</w:t>
            </w:r>
            <w:r>
              <w:t xml:space="preserve"> tenant/cohort rollout</w:t>
            </w:r>
          </w:p>
        </w:tc>
      </w:tr>
      <w:tr w:rsidR="00E17798" w14:paraId="54E34E98" w14:textId="77777777">
        <w:tc>
          <w:tcPr>
            <w:tcW w:w="5227" w:type="dxa"/>
          </w:tcPr>
          <w:p w14:paraId="4C141A17" w14:textId="77777777" w:rsidR="00E17798" w:rsidRDefault="00000000">
            <w:r>
              <w:t>compatibility/</w:t>
            </w:r>
          </w:p>
        </w:tc>
        <w:tc>
          <w:tcPr>
            <w:tcW w:w="5227" w:type="dxa"/>
          </w:tcPr>
          <w:p w14:paraId="3A39C264" w14:textId="77777777" w:rsidR="00E17798" w:rsidRDefault="00000000">
            <w:r>
              <w:t>cross-domain compatibility</w:t>
            </w:r>
          </w:p>
        </w:tc>
      </w:tr>
      <w:tr w:rsidR="00E17798" w14:paraId="676DD02E" w14:textId="77777777">
        <w:tc>
          <w:tcPr>
            <w:tcW w:w="5227" w:type="dxa"/>
          </w:tcPr>
          <w:p w14:paraId="2F4AF603" w14:textId="77777777" w:rsidR="00E17798" w:rsidRDefault="00000000">
            <w:r>
              <w:t>tools/impact-analysis/</w:t>
            </w:r>
          </w:p>
        </w:tc>
        <w:tc>
          <w:tcPr>
            <w:tcW w:w="5227" w:type="dxa"/>
          </w:tcPr>
          <w:p w14:paraId="69CC8DEE" w14:textId="77777777" w:rsidR="00E17798" w:rsidRDefault="00000000"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계산</w:t>
            </w:r>
          </w:p>
        </w:tc>
      </w:tr>
      <w:tr w:rsidR="00E17798" w14:paraId="78CC0946" w14:textId="77777777">
        <w:tc>
          <w:tcPr>
            <w:tcW w:w="5227" w:type="dxa"/>
          </w:tcPr>
          <w:p w14:paraId="7AD8640D" w14:textId="77777777" w:rsidR="00E17798" w:rsidRDefault="00000000">
            <w:r>
              <w:t>tools/release/</w:t>
            </w:r>
          </w:p>
        </w:tc>
        <w:tc>
          <w:tcPr>
            <w:tcW w:w="5227" w:type="dxa"/>
          </w:tcPr>
          <w:p w14:paraId="5A8343C7" w14:textId="77777777" w:rsidR="00E17798" w:rsidRDefault="00000000">
            <w:r>
              <w:t xml:space="preserve">release promotion </w:t>
            </w:r>
            <w:r>
              <w:t>자동</w:t>
            </w:r>
            <w:r>
              <w:t xml:space="preserve"> gate</w:t>
            </w:r>
          </w:p>
        </w:tc>
      </w:tr>
    </w:tbl>
    <w:p w14:paraId="468CB66B" w14:textId="77777777" w:rsidR="00E17798" w:rsidRDefault="00000000">
      <w:pPr>
        <w:pStyle w:val="1"/>
      </w:pPr>
      <w:r>
        <w:t>3. Artifact Dependency Registry</w:t>
      </w:r>
    </w:p>
    <w:p w14:paraId="1F3F079B" w14:textId="77777777" w:rsidR="00E17798" w:rsidRDefault="00000000">
      <w:r>
        <w:t>각</w:t>
      </w:r>
      <w:r>
        <w:t xml:space="preserve"> Artifact</w:t>
      </w:r>
      <w:r>
        <w:t>는</w:t>
      </w:r>
      <w:r>
        <w:t xml:space="preserve"> </w:t>
      </w:r>
      <w:r>
        <w:t>최소한</w:t>
      </w:r>
      <w:r>
        <w:t xml:space="preserve"> artifact_id, version, authority, type, lifecycle, repository_path, depends_on</w:t>
      </w:r>
      <w:r>
        <w:t>을</w:t>
      </w:r>
      <w:r>
        <w:t xml:space="preserve"> </w:t>
      </w:r>
      <w:r>
        <w:t>가진다</w:t>
      </w:r>
      <w:r>
        <w:t xml:space="preserve">. </w:t>
      </w:r>
      <w:r>
        <w:t>파일명만으로</w:t>
      </w:r>
      <w:r>
        <w:t xml:space="preserve"> </w:t>
      </w:r>
      <w:r>
        <w:t>관계를</w:t>
      </w:r>
      <w:r>
        <w:t xml:space="preserve"> </w:t>
      </w:r>
      <w:r>
        <w:t>추정하지</w:t>
      </w:r>
      <w:r>
        <w:t xml:space="preserve"> </w:t>
      </w:r>
      <w:r>
        <w:t>않고</w:t>
      </w:r>
      <w:r>
        <w:t xml:space="preserve"> Stable Artifact ID</w:t>
      </w:r>
      <w:r>
        <w:t>로</w:t>
      </w:r>
      <w:r>
        <w:t xml:space="preserve"> </w:t>
      </w:r>
      <w:r>
        <w:t>연결한다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E17798" w14:paraId="786541CE" w14:textId="77777777">
        <w:tc>
          <w:tcPr>
            <w:tcW w:w="5227" w:type="dxa"/>
          </w:tcPr>
          <w:p w14:paraId="50138BE4" w14:textId="77777777" w:rsidR="00E17798" w:rsidRDefault="00000000">
            <w:r>
              <w:lastRenderedPageBreak/>
              <w:t>Example</w:t>
            </w:r>
          </w:p>
        </w:tc>
        <w:tc>
          <w:tcPr>
            <w:tcW w:w="5227" w:type="dxa"/>
          </w:tcPr>
          <w:p w14:paraId="18EA87B7" w14:textId="77777777" w:rsidR="00E17798" w:rsidRDefault="00000000">
            <w:r>
              <w:t>Dependency Meaning</w:t>
            </w:r>
          </w:p>
        </w:tc>
      </w:tr>
      <w:tr w:rsidR="00E17798" w14:paraId="0B93E81A" w14:textId="77777777">
        <w:tc>
          <w:tcPr>
            <w:tcW w:w="5227" w:type="dxa"/>
          </w:tcPr>
          <w:p w14:paraId="5F9A833B" w14:textId="77777777" w:rsidR="00E17798" w:rsidRDefault="00000000">
            <w:r>
              <w:t>CHGO-CEV-DUA-01 → CHGO-CHURCHOS-PEA-03</w:t>
            </w:r>
          </w:p>
        </w:tc>
        <w:tc>
          <w:tcPr>
            <w:tcW w:w="5227" w:type="dxa"/>
          </w:tcPr>
          <w:p w14:paraId="45A950F7" w14:textId="77777777" w:rsidR="00E17798" w:rsidRDefault="00000000">
            <w:r>
              <w:t>지속진화</w:t>
            </w:r>
            <w:r>
              <w:t xml:space="preserve"> </w:t>
            </w:r>
            <w:r>
              <w:t>정책이</w:t>
            </w:r>
            <w:r>
              <w:t xml:space="preserve"> Product Architecture</w:t>
            </w:r>
            <w:r>
              <w:t>의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기준</w:t>
            </w:r>
          </w:p>
        </w:tc>
      </w:tr>
      <w:tr w:rsidR="00E17798" w14:paraId="583E10A6" w14:textId="77777777">
        <w:tc>
          <w:tcPr>
            <w:tcW w:w="5227" w:type="dxa"/>
          </w:tcPr>
          <w:p w14:paraId="443BF527" w14:textId="77777777" w:rsidR="00E17798" w:rsidRDefault="00000000">
            <w:r>
              <w:t>CHGO-ITPV-BS-01 → CHGO-PDV-003</w:t>
            </w:r>
          </w:p>
        </w:tc>
        <w:tc>
          <w:tcPr>
            <w:tcW w:w="5227" w:type="dxa"/>
          </w:tcPr>
          <w:p w14:paraId="4B38AC7D" w14:textId="77777777" w:rsidR="00E17798" w:rsidRDefault="00000000">
            <w:r>
              <w:t>Identity/Vault boundary</w:t>
            </w:r>
            <w:r>
              <w:t>가</w:t>
            </w:r>
            <w:r>
              <w:t xml:space="preserve"> Vault DB model</w:t>
            </w:r>
            <w:r>
              <w:t>의</w:t>
            </w:r>
            <w:r>
              <w:t xml:space="preserve"> </w:t>
            </w:r>
            <w:r>
              <w:t>전제</w:t>
            </w:r>
          </w:p>
        </w:tc>
      </w:tr>
      <w:tr w:rsidR="00E17798" w14:paraId="2A3B103B" w14:textId="77777777">
        <w:tc>
          <w:tcPr>
            <w:tcW w:w="5227" w:type="dxa"/>
          </w:tcPr>
          <w:p w14:paraId="601196F4" w14:textId="77777777" w:rsidR="00E17798" w:rsidRDefault="00000000">
            <w:r>
              <w:t>ADR-API-001 → CHGO-API-V2-CONSOLIDATED-01</w:t>
            </w:r>
          </w:p>
        </w:tc>
        <w:tc>
          <w:tcPr>
            <w:tcW w:w="5227" w:type="dxa"/>
          </w:tcPr>
          <w:p w14:paraId="1DD90900" w14:textId="77777777" w:rsidR="00E17798" w:rsidRDefault="00000000">
            <w:r>
              <w:t>API version ADR</w:t>
            </w:r>
            <w:r>
              <w:t>이</w:t>
            </w:r>
            <w:r>
              <w:t xml:space="preserve"> v2 contract</w:t>
            </w:r>
            <w:r>
              <w:t>의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결정</w:t>
            </w:r>
          </w:p>
        </w:tc>
      </w:tr>
      <w:tr w:rsidR="00E17798" w14:paraId="5580B642" w14:textId="77777777">
        <w:tc>
          <w:tcPr>
            <w:tcW w:w="5227" w:type="dxa"/>
          </w:tcPr>
          <w:p w14:paraId="36EA68FF" w14:textId="77777777" w:rsidR="00E17798" w:rsidRDefault="00000000">
            <w:r>
              <w:t>CHGO-API-COMPAT-01 → CHGO-B04-RUNBOOK-01</w:t>
            </w:r>
          </w:p>
        </w:tc>
        <w:tc>
          <w:tcPr>
            <w:tcW w:w="5227" w:type="dxa"/>
          </w:tcPr>
          <w:p w14:paraId="59CAD600" w14:textId="77777777" w:rsidR="00E17798" w:rsidRDefault="00000000">
            <w:r>
              <w:t xml:space="preserve">Compatibility </w:t>
            </w:r>
            <w:r>
              <w:t>판단이</w:t>
            </w:r>
            <w:r>
              <w:t xml:space="preserve"> runtime closure runbook</w:t>
            </w:r>
            <w:r>
              <w:t>의</w:t>
            </w:r>
            <w:r>
              <w:t xml:space="preserve"> </w:t>
            </w:r>
            <w:r>
              <w:t>입력</w:t>
            </w:r>
          </w:p>
        </w:tc>
      </w:tr>
    </w:tbl>
    <w:p w14:paraId="45DCF045" w14:textId="77777777" w:rsidR="00E17798" w:rsidRDefault="00000000">
      <w:pPr>
        <w:pStyle w:val="1"/>
      </w:pPr>
      <w:r>
        <w:t>4. Impact Analysis</w:t>
      </w:r>
    </w:p>
    <w:p w14:paraId="47FA6F4B" w14:textId="77777777" w:rsidR="00E17798" w:rsidRDefault="00000000">
      <w:r>
        <w:t>개발자가</w:t>
      </w:r>
      <w:r>
        <w:t xml:space="preserve"> </w:t>
      </w:r>
      <w:r>
        <w:t>변경할</w:t>
      </w:r>
      <w:r>
        <w:t xml:space="preserve"> Artifact ID</w:t>
      </w:r>
      <w:r>
        <w:t>를</w:t>
      </w:r>
      <w:r>
        <w:t xml:space="preserve"> </w:t>
      </w:r>
      <w:r>
        <w:t>입력하면</w:t>
      </w:r>
      <w:r>
        <w:t xml:space="preserve"> dependency_edges.csv</w:t>
      </w:r>
      <w:r>
        <w:t>를</w:t>
      </w:r>
      <w:r>
        <w:t xml:space="preserve"> </w:t>
      </w:r>
      <w:r>
        <w:t>따라</w:t>
      </w:r>
      <w:r>
        <w:t xml:space="preserve"> downstream Artifact</w:t>
      </w:r>
      <w:r>
        <w:t>를</w:t>
      </w:r>
      <w:r>
        <w:t xml:space="preserve"> </w:t>
      </w:r>
      <w:r>
        <w:t>계산한다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'</w:t>
      </w:r>
      <w:r>
        <w:t>자동</w:t>
      </w:r>
      <w:r>
        <w:t xml:space="preserve"> </w:t>
      </w:r>
      <w:r>
        <w:t>승인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범위를</w:t>
      </w:r>
      <w:r>
        <w:t xml:space="preserve"> </w:t>
      </w:r>
      <w:r>
        <w:t>좁혀</w:t>
      </w:r>
      <w:r>
        <w:t xml:space="preserve"> </w:t>
      </w:r>
      <w:r>
        <w:t>주는</w:t>
      </w:r>
      <w:r>
        <w:t xml:space="preserve"> </w:t>
      </w:r>
      <w:r>
        <w:t>개발자</w:t>
      </w:r>
      <w:r>
        <w:t xml:space="preserve"> </w:t>
      </w:r>
      <w:r>
        <w:t>도구다</w:t>
      </w:r>
      <w:r>
        <w:t>. UNKNOWN dependency</w:t>
      </w:r>
      <w:r>
        <w:t>는</w:t>
      </w:r>
      <w:r>
        <w:t xml:space="preserve"> </w:t>
      </w:r>
      <w:r>
        <w:t>안전하다고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14:paraId="6D8C5D1F" w14:textId="77777777" w:rsidR="00E17798" w:rsidRDefault="00000000">
      <w:r>
        <w:t>예</w:t>
      </w:r>
      <w:r>
        <w:t>: Identity/Tenant/Vault Boundary</w:t>
      </w:r>
      <w:r>
        <w:t>가</w:t>
      </w:r>
      <w:r>
        <w:t xml:space="preserve"> </w:t>
      </w:r>
      <w:r>
        <w:t>변경되면</w:t>
      </w:r>
      <w:r>
        <w:t xml:space="preserve"> Vault DB, privacy/security, Vault API, test pack </w:t>
      </w:r>
      <w:r>
        <w:t>등</w:t>
      </w:r>
      <w:r>
        <w:t xml:space="preserve"> </w:t>
      </w:r>
      <w:r>
        <w:t>연결된</w:t>
      </w:r>
      <w:r>
        <w:t xml:space="preserve"> downstream </w:t>
      </w:r>
      <w:r>
        <w:t>영역을</w:t>
      </w:r>
      <w:r>
        <w:t xml:space="preserve"> review </w:t>
      </w:r>
      <w:r>
        <w:t>대상으로</w:t>
      </w:r>
      <w:r>
        <w:t xml:space="preserve"> </w:t>
      </w:r>
      <w:r>
        <w:t>올린다</w:t>
      </w:r>
      <w:r>
        <w:t>.</w:t>
      </w:r>
    </w:p>
    <w:p w14:paraId="3CDD560A" w14:textId="77777777" w:rsidR="00E17798" w:rsidRDefault="00000000">
      <w:pPr>
        <w:pStyle w:val="1"/>
      </w:pPr>
      <w:r>
        <w:t>5. Change Object Lifecycle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79"/>
        <w:gridCol w:w="3484"/>
        <w:gridCol w:w="3481"/>
      </w:tblGrid>
      <w:tr w:rsidR="00E17798" w14:paraId="2D676CC3" w14:textId="77777777">
        <w:tc>
          <w:tcPr>
            <w:tcW w:w="3485" w:type="dxa"/>
          </w:tcPr>
          <w:p w14:paraId="123A8724" w14:textId="77777777" w:rsidR="00E17798" w:rsidRDefault="00000000">
            <w:r>
              <w:t>Stage</w:t>
            </w:r>
          </w:p>
        </w:tc>
        <w:tc>
          <w:tcPr>
            <w:tcW w:w="3485" w:type="dxa"/>
          </w:tcPr>
          <w:p w14:paraId="6A5F2AD2" w14:textId="77777777" w:rsidR="00E17798" w:rsidRDefault="00000000">
            <w:r>
              <w:t>Developer Action</w:t>
            </w:r>
          </w:p>
        </w:tc>
        <w:tc>
          <w:tcPr>
            <w:tcW w:w="3485" w:type="dxa"/>
          </w:tcPr>
          <w:p w14:paraId="5FFAA3B6" w14:textId="77777777" w:rsidR="00E17798" w:rsidRDefault="00000000">
            <w:r>
              <w:t>Gate</w:t>
            </w:r>
          </w:p>
        </w:tc>
      </w:tr>
      <w:tr w:rsidR="00E17798" w14:paraId="1FA3B019" w14:textId="77777777">
        <w:tc>
          <w:tcPr>
            <w:tcW w:w="3485" w:type="dxa"/>
          </w:tcPr>
          <w:p w14:paraId="73C4410A" w14:textId="77777777" w:rsidR="00E17798" w:rsidRDefault="00000000">
            <w:r>
              <w:t>PROPOSE</w:t>
            </w:r>
          </w:p>
        </w:tc>
        <w:tc>
          <w:tcPr>
            <w:tcW w:w="3485" w:type="dxa"/>
          </w:tcPr>
          <w:p w14:paraId="4B00126B" w14:textId="77777777" w:rsidR="00E17798" w:rsidRDefault="00000000">
            <w:r>
              <w:t>CHG ID</w:t>
            </w:r>
            <w:r>
              <w:t>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이유</w:t>
            </w:r>
            <w:r>
              <w:t xml:space="preserve"> </w:t>
            </w:r>
            <w:r>
              <w:t>등록</w:t>
            </w:r>
          </w:p>
        </w:tc>
        <w:tc>
          <w:tcPr>
            <w:tcW w:w="3485" w:type="dxa"/>
          </w:tcPr>
          <w:p w14:paraId="5CCF8164" w14:textId="77777777" w:rsidR="00E17798" w:rsidRDefault="00000000">
            <w:r>
              <w:t xml:space="preserve">Target/Owner/Authority </w:t>
            </w:r>
            <w:r>
              <w:t>필수</w:t>
            </w:r>
          </w:p>
        </w:tc>
      </w:tr>
      <w:tr w:rsidR="00E17798" w14:paraId="452D63AD" w14:textId="77777777">
        <w:tc>
          <w:tcPr>
            <w:tcW w:w="3485" w:type="dxa"/>
          </w:tcPr>
          <w:p w14:paraId="65A76F98" w14:textId="77777777" w:rsidR="00E17798" w:rsidRDefault="00000000">
            <w:r>
              <w:t>IMPACT</w:t>
            </w:r>
          </w:p>
        </w:tc>
        <w:tc>
          <w:tcPr>
            <w:tcW w:w="3485" w:type="dxa"/>
          </w:tcPr>
          <w:p w14:paraId="6371031E" w14:textId="77777777" w:rsidR="00E17798" w:rsidRDefault="00000000">
            <w:r>
              <w:t>Registry</w:t>
            </w:r>
            <w:r>
              <w:t>로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계산</w:t>
            </w:r>
          </w:p>
        </w:tc>
        <w:tc>
          <w:tcPr>
            <w:tcW w:w="3485" w:type="dxa"/>
          </w:tcPr>
          <w:p w14:paraId="01917B21" w14:textId="77777777" w:rsidR="00E17798" w:rsidRDefault="00000000">
            <w:r>
              <w:t>UNKNOWN</w:t>
            </w:r>
            <w:r>
              <w:t>은</w:t>
            </w:r>
            <w:r>
              <w:t xml:space="preserve"> review</w:t>
            </w:r>
          </w:p>
        </w:tc>
      </w:tr>
      <w:tr w:rsidR="00E17798" w14:paraId="735515E5" w14:textId="77777777">
        <w:tc>
          <w:tcPr>
            <w:tcW w:w="3485" w:type="dxa"/>
          </w:tcPr>
          <w:p w14:paraId="7955B0A6" w14:textId="77777777" w:rsidR="00E17798" w:rsidRDefault="00000000">
            <w:r>
              <w:t>CLASSIFY</w:t>
            </w:r>
          </w:p>
        </w:tc>
        <w:tc>
          <w:tcPr>
            <w:tcW w:w="3485" w:type="dxa"/>
          </w:tcPr>
          <w:p w14:paraId="6766BC93" w14:textId="77777777" w:rsidR="00E17798" w:rsidRDefault="00000000">
            <w:r>
              <w:t>PATCH/MINOR/MAJOR/EMERGENCY</w:t>
            </w:r>
          </w:p>
        </w:tc>
        <w:tc>
          <w:tcPr>
            <w:tcW w:w="3485" w:type="dxa"/>
          </w:tcPr>
          <w:p w14:paraId="6B5D3F5F" w14:textId="77777777" w:rsidR="00E17798" w:rsidRDefault="00000000">
            <w:r>
              <w:t xml:space="preserve">Compatibility </w:t>
            </w:r>
            <w:r>
              <w:t>판정</w:t>
            </w:r>
          </w:p>
        </w:tc>
      </w:tr>
      <w:tr w:rsidR="00E17798" w14:paraId="0CEE08A8" w14:textId="77777777">
        <w:tc>
          <w:tcPr>
            <w:tcW w:w="3485" w:type="dxa"/>
          </w:tcPr>
          <w:p w14:paraId="2235F219" w14:textId="77777777" w:rsidR="00E17798" w:rsidRDefault="00000000">
            <w:r>
              <w:t>IMPLEMENT</w:t>
            </w:r>
          </w:p>
        </w:tc>
        <w:tc>
          <w:tcPr>
            <w:tcW w:w="3485" w:type="dxa"/>
          </w:tcPr>
          <w:p w14:paraId="0A955EF6" w14:textId="77777777" w:rsidR="00E17798" w:rsidRDefault="00000000">
            <w:r>
              <w:t>코드</w:t>
            </w:r>
            <w:r>
              <w:t>/</w:t>
            </w:r>
            <w:r>
              <w:t>문서</w:t>
            </w:r>
            <w:r>
              <w:t xml:space="preserve">/ontology </w:t>
            </w:r>
            <w:r>
              <w:t>변경</w:t>
            </w:r>
          </w:p>
        </w:tc>
        <w:tc>
          <w:tcPr>
            <w:tcW w:w="3485" w:type="dxa"/>
          </w:tcPr>
          <w:p w14:paraId="1F68A77C" w14:textId="77777777" w:rsidR="00E17798" w:rsidRDefault="00000000">
            <w:r>
              <w:t xml:space="preserve">Migration </w:t>
            </w:r>
            <w:r>
              <w:t>여부</w:t>
            </w:r>
            <w:r>
              <w:t xml:space="preserve"> </w:t>
            </w:r>
            <w:r>
              <w:t>명시</w:t>
            </w:r>
          </w:p>
        </w:tc>
      </w:tr>
      <w:tr w:rsidR="00E17798" w14:paraId="7C80474D" w14:textId="77777777">
        <w:tc>
          <w:tcPr>
            <w:tcW w:w="3485" w:type="dxa"/>
          </w:tcPr>
          <w:p w14:paraId="22CEC8E2" w14:textId="77777777" w:rsidR="00E17798" w:rsidRDefault="00000000">
            <w:r>
              <w:t>VALIDATE</w:t>
            </w:r>
          </w:p>
        </w:tc>
        <w:tc>
          <w:tcPr>
            <w:tcW w:w="3485" w:type="dxa"/>
          </w:tcPr>
          <w:p w14:paraId="71FD5440" w14:textId="77777777" w:rsidR="00E17798" w:rsidRDefault="00000000">
            <w:r>
              <w:t>영향받는</w:t>
            </w:r>
            <w:r>
              <w:t xml:space="preserve"> test </w:t>
            </w:r>
            <w:r>
              <w:t>실행</w:t>
            </w:r>
          </w:p>
        </w:tc>
        <w:tc>
          <w:tcPr>
            <w:tcW w:w="3485" w:type="dxa"/>
          </w:tcPr>
          <w:p w14:paraId="1E960666" w14:textId="77777777" w:rsidR="00E17798" w:rsidRDefault="00000000">
            <w:r>
              <w:t>NOT_RUN ≠ PASS</w:t>
            </w:r>
          </w:p>
        </w:tc>
      </w:tr>
      <w:tr w:rsidR="00E17798" w14:paraId="78E3A134" w14:textId="77777777">
        <w:tc>
          <w:tcPr>
            <w:tcW w:w="3485" w:type="dxa"/>
          </w:tcPr>
          <w:p w14:paraId="603C436A" w14:textId="77777777" w:rsidR="00E17798" w:rsidRDefault="00000000">
            <w:r>
              <w:t>CANARY</w:t>
            </w:r>
          </w:p>
        </w:tc>
        <w:tc>
          <w:tcPr>
            <w:tcW w:w="3485" w:type="dxa"/>
          </w:tcPr>
          <w:p w14:paraId="02F32FD3" w14:textId="77777777" w:rsidR="00E17798" w:rsidRDefault="00000000">
            <w:r>
              <w:t>pilot tenant/cohort</w:t>
            </w:r>
          </w:p>
        </w:tc>
        <w:tc>
          <w:tcPr>
            <w:tcW w:w="3485" w:type="dxa"/>
          </w:tcPr>
          <w:p w14:paraId="467E5DDC" w14:textId="77777777" w:rsidR="00E17798" w:rsidRDefault="00000000">
            <w:r>
              <w:t>Feature flag</w:t>
            </w:r>
          </w:p>
        </w:tc>
      </w:tr>
      <w:tr w:rsidR="00E17798" w14:paraId="041D0EC6" w14:textId="77777777">
        <w:tc>
          <w:tcPr>
            <w:tcW w:w="3485" w:type="dxa"/>
          </w:tcPr>
          <w:p w14:paraId="4FAC4864" w14:textId="77777777" w:rsidR="00E17798" w:rsidRDefault="00000000">
            <w:r>
              <w:t>PROMOTE</w:t>
            </w:r>
          </w:p>
        </w:tc>
        <w:tc>
          <w:tcPr>
            <w:tcW w:w="3485" w:type="dxa"/>
          </w:tcPr>
          <w:p w14:paraId="1F6211F3" w14:textId="77777777" w:rsidR="00E17798" w:rsidRDefault="00000000">
            <w:r>
              <w:t>Release Manifest</w:t>
            </w:r>
            <w:r>
              <w:t>에</w:t>
            </w:r>
            <w:r>
              <w:t xml:space="preserve"> </w:t>
            </w:r>
            <w:r>
              <w:t>포함</w:t>
            </w:r>
          </w:p>
        </w:tc>
        <w:tc>
          <w:tcPr>
            <w:tcW w:w="3485" w:type="dxa"/>
          </w:tcPr>
          <w:p w14:paraId="10576727" w14:textId="77777777" w:rsidR="00E17798" w:rsidRDefault="00000000">
            <w:r>
              <w:t>Evidence + approvals</w:t>
            </w:r>
          </w:p>
        </w:tc>
      </w:tr>
      <w:tr w:rsidR="00E17798" w14:paraId="18A4F339" w14:textId="77777777">
        <w:tc>
          <w:tcPr>
            <w:tcW w:w="3485" w:type="dxa"/>
          </w:tcPr>
          <w:p w14:paraId="69CC7FF8" w14:textId="77777777" w:rsidR="00E17798" w:rsidRDefault="00000000">
            <w:r>
              <w:t>ROLLBACK/FIX</w:t>
            </w:r>
          </w:p>
        </w:tc>
        <w:tc>
          <w:tcPr>
            <w:tcW w:w="3485" w:type="dxa"/>
          </w:tcPr>
          <w:p w14:paraId="65563637" w14:textId="77777777" w:rsidR="00E17798" w:rsidRDefault="00000000">
            <w:r>
              <w:t>실패</w:t>
            </w:r>
            <w:r>
              <w:t xml:space="preserve"> </w:t>
            </w:r>
            <w:r>
              <w:t>대응</w:t>
            </w:r>
          </w:p>
        </w:tc>
        <w:tc>
          <w:tcPr>
            <w:tcW w:w="3485" w:type="dxa"/>
          </w:tcPr>
          <w:p w14:paraId="376AD61D" w14:textId="77777777" w:rsidR="00E17798" w:rsidRDefault="00000000">
            <w:r>
              <w:t>기록</w:t>
            </w:r>
            <w:r>
              <w:t xml:space="preserve"> </w:t>
            </w:r>
            <w:r>
              <w:t>보존</w:t>
            </w:r>
          </w:p>
        </w:tc>
      </w:tr>
    </w:tbl>
    <w:p w14:paraId="0B139FA3" w14:textId="77777777" w:rsidR="00E17798" w:rsidRDefault="00000000">
      <w:pPr>
        <w:pStyle w:val="1"/>
      </w:pPr>
      <w:r>
        <w:t xml:space="preserve">6. </w:t>
      </w:r>
      <w:r>
        <w:t>개발자</w:t>
      </w:r>
      <w:r>
        <w:t xml:space="preserve"> </w:t>
      </w:r>
      <w:r>
        <w:t>업데이트</w:t>
      </w:r>
      <w:r>
        <w:t xml:space="preserve"> </w:t>
      </w:r>
      <w:r>
        <w:t>단순화</w:t>
      </w:r>
    </w:p>
    <w:p w14:paraId="0ADFE019" w14:textId="77777777" w:rsidR="00E17798" w:rsidRDefault="00000000">
      <w:r>
        <w:t>개발자는</w:t>
      </w:r>
      <w:r>
        <w:t xml:space="preserve"> </w:t>
      </w:r>
      <w:r>
        <w:t>전체</w:t>
      </w:r>
      <w:r>
        <w:t xml:space="preserve"> CHGO </w:t>
      </w:r>
      <w:r>
        <w:t>문서를</w:t>
      </w:r>
      <w:r>
        <w:t xml:space="preserve"> </w:t>
      </w:r>
      <w:r>
        <w:t>모두</w:t>
      </w:r>
      <w:r>
        <w:t xml:space="preserve"> </w:t>
      </w:r>
      <w:r>
        <w:t>읽고</w:t>
      </w:r>
      <w:r>
        <w:t xml:space="preserve"> </w:t>
      </w:r>
      <w:r>
        <w:t>변경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기억할</w:t>
      </w:r>
      <w:r>
        <w:t xml:space="preserve"> </w:t>
      </w:r>
      <w:r>
        <w:t>필요가</w:t>
      </w:r>
      <w:r>
        <w:t xml:space="preserve"> </w:t>
      </w:r>
      <w:r>
        <w:t>없도록</w:t>
      </w:r>
      <w:r>
        <w:t xml:space="preserve"> </w:t>
      </w:r>
      <w:r>
        <w:t>한다</w:t>
      </w:r>
      <w:r>
        <w:t xml:space="preserve">. </w:t>
      </w:r>
      <w:r>
        <w:t>목표</w:t>
      </w:r>
      <w:r>
        <w:t xml:space="preserve"> UX</w:t>
      </w:r>
      <w:r>
        <w:t>는</w:t>
      </w:r>
      <w:r>
        <w:t xml:space="preserve"> '</w:t>
      </w:r>
      <w:r>
        <w:t>변경</w:t>
      </w:r>
      <w:r>
        <w:t xml:space="preserve"> Artifact </w:t>
      </w:r>
      <w:r>
        <w:t>선택</w:t>
      </w:r>
      <w:r>
        <w:t xml:space="preserve"> → </w:t>
      </w:r>
      <w:r>
        <w:t>영향</w:t>
      </w:r>
      <w:r>
        <w:t xml:space="preserve"> </w:t>
      </w:r>
      <w:r>
        <w:t>목록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→ </w:t>
      </w:r>
      <w:r>
        <w:t>필요한</w:t>
      </w:r>
      <w:r>
        <w:t xml:space="preserve"> migration/test/approval </w:t>
      </w:r>
      <w:r>
        <w:t>제시</w:t>
      </w:r>
      <w:r>
        <w:t xml:space="preserve"> → release manifest </w:t>
      </w:r>
      <w:r>
        <w:t>생성</w:t>
      </w:r>
      <w:r>
        <w:t>'</w:t>
      </w:r>
      <w:r>
        <w:t>이다</w:t>
      </w:r>
      <w:r>
        <w:t>.</w:t>
      </w:r>
    </w:p>
    <w:p w14:paraId="49A4D52E" w14:textId="77777777" w:rsidR="00E17798" w:rsidRDefault="00000000">
      <w:r>
        <w:t>향후</w:t>
      </w:r>
      <w:r>
        <w:t xml:space="preserve"> CLI</w:t>
      </w:r>
      <w:r>
        <w:t>는</w:t>
      </w:r>
      <w:r>
        <w:t xml:space="preserve"> `chgo change`, `chgo impact`, `chgo validate`, `chgo release` </w:t>
      </w:r>
      <w:r>
        <w:t>수준으로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이번</w:t>
      </w:r>
      <w:r>
        <w:t xml:space="preserve"> Pack</w:t>
      </w:r>
      <w:r>
        <w:t>에는</w:t>
      </w:r>
      <w:r>
        <w:t xml:space="preserve"> </w:t>
      </w:r>
      <w:r>
        <w:t>그</w:t>
      </w:r>
      <w:r>
        <w:t xml:space="preserve"> </w:t>
      </w:r>
      <w:r>
        <w:t>기반이</w:t>
      </w:r>
      <w:r>
        <w:t xml:space="preserve"> </w:t>
      </w:r>
      <w:r>
        <w:t>되는</w:t>
      </w:r>
      <w:r>
        <w:t xml:space="preserve"> CSV/JSON registry</w:t>
      </w:r>
      <w:r>
        <w:t>와</w:t>
      </w:r>
      <w:r>
        <w:t xml:space="preserve"> Python validation script</w:t>
      </w:r>
      <w:r>
        <w:t>를</w:t>
      </w:r>
      <w:r>
        <w:t xml:space="preserve"> </w:t>
      </w:r>
      <w:r>
        <w:t>포함한다</w:t>
      </w:r>
      <w:r>
        <w:t>.</w:t>
      </w:r>
    </w:p>
    <w:p w14:paraId="53932518" w14:textId="77777777" w:rsidR="00E17798" w:rsidRDefault="00000000">
      <w:pPr>
        <w:pStyle w:val="1"/>
      </w:pPr>
      <w:r>
        <w:t>7. Version &amp; Compatibility Guardrails</w:t>
      </w:r>
    </w:p>
    <w:p w14:paraId="4F02EC53" w14:textId="77777777" w:rsidR="00E17798" w:rsidRDefault="00000000">
      <w:pPr>
        <w:pStyle w:val="a0"/>
      </w:pPr>
      <w:r>
        <w:t xml:space="preserve">Canonical/Ontology/Product/API/SDK/DB/Locale </w:t>
      </w:r>
      <w:r>
        <w:t>버전은</w:t>
      </w:r>
      <w:r>
        <w:t xml:space="preserve"> </w:t>
      </w:r>
      <w:r>
        <w:t>독립적으로</w:t>
      </w:r>
      <w:r>
        <w:t xml:space="preserve"> </w:t>
      </w:r>
      <w:r>
        <w:t>관리한다</w:t>
      </w:r>
      <w:r>
        <w:t>.</w:t>
      </w:r>
    </w:p>
    <w:p w14:paraId="3E31077E" w14:textId="77777777" w:rsidR="00E17798" w:rsidRDefault="00000000">
      <w:pPr>
        <w:pStyle w:val="a0"/>
      </w:pPr>
      <w:r>
        <w:t>Applied DB migration</w:t>
      </w:r>
      <w:r>
        <w:t>은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 </w:t>
      </w:r>
      <w:r>
        <w:t>새</w:t>
      </w:r>
      <w:r>
        <w:t xml:space="preserve"> V### forward migration</w:t>
      </w:r>
      <w:r>
        <w:t>으로</w:t>
      </w:r>
      <w:r>
        <w:t xml:space="preserve"> </w:t>
      </w:r>
      <w:r>
        <w:t>변경한다</w:t>
      </w:r>
      <w:r>
        <w:t>.</w:t>
      </w:r>
    </w:p>
    <w:p w14:paraId="79F9305B" w14:textId="77777777" w:rsidR="00E17798" w:rsidRDefault="00000000">
      <w:pPr>
        <w:pStyle w:val="a0"/>
      </w:pPr>
      <w:r>
        <w:t>Public API major</w:t>
      </w:r>
      <w:r>
        <w:t>는</w:t>
      </w:r>
      <w:r>
        <w:t xml:space="preserve"> URL</w:t>
      </w:r>
      <w:r>
        <w:t>에</w:t>
      </w:r>
      <w:r>
        <w:t xml:space="preserve"> </w:t>
      </w:r>
      <w:r>
        <w:t>명시하며</w:t>
      </w:r>
      <w:r>
        <w:t xml:space="preserve"> `/api/latest`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7C10D1D" w14:textId="77777777" w:rsidR="00E17798" w:rsidRDefault="00000000">
      <w:pPr>
        <w:pStyle w:val="a0"/>
      </w:pPr>
      <w:r>
        <w:t>Tenant configuration</w:t>
      </w:r>
      <w:r>
        <w:t>과</w:t>
      </w:r>
      <w:r>
        <w:t xml:space="preserve"> locale </w:t>
      </w:r>
      <w:r>
        <w:t>변경은</w:t>
      </w:r>
      <w:r>
        <w:t xml:space="preserve"> Canonical fork</w:t>
      </w:r>
      <w:r>
        <w:t>가</w:t>
      </w:r>
      <w:r>
        <w:t xml:space="preserve"> </w:t>
      </w:r>
      <w:r>
        <w:t>아니다</w:t>
      </w:r>
      <w:r>
        <w:t>.</w:t>
      </w:r>
    </w:p>
    <w:p w14:paraId="74210DB0" w14:textId="77777777" w:rsidR="00E17798" w:rsidRDefault="00000000">
      <w:pPr>
        <w:pStyle w:val="a0"/>
      </w:pPr>
      <w:r>
        <w:t>새</w:t>
      </w:r>
      <w:r>
        <w:t xml:space="preserve"> API/SDK</w:t>
      </w:r>
      <w:r>
        <w:t>가</w:t>
      </w:r>
      <w:r>
        <w:t xml:space="preserve"> </w:t>
      </w:r>
      <w:r>
        <w:t>기존</w:t>
      </w:r>
      <w:r>
        <w:t xml:space="preserve"> consumer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교체하지</w:t>
      </w:r>
      <w:r>
        <w:t xml:space="preserve"> </w:t>
      </w:r>
      <w:r>
        <w:t>않는다</w:t>
      </w:r>
      <w:r>
        <w:t>.</w:t>
      </w:r>
    </w:p>
    <w:p w14:paraId="33171851" w14:textId="77777777" w:rsidR="00E17798" w:rsidRDefault="00000000">
      <w:pPr>
        <w:pStyle w:val="a0"/>
      </w:pPr>
      <w:r>
        <w:t xml:space="preserve">Candidate, PARTIAL, NOT_RUN </w:t>
      </w:r>
      <w:r>
        <w:t>상태를</w:t>
      </w:r>
      <w:r>
        <w:t xml:space="preserve"> ACTIVE/PASS</w:t>
      </w:r>
      <w:r>
        <w:t>로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14:paraId="180CAD2D" w14:textId="77777777" w:rsidR="00E17798" w:rsidRDefault="00000000">
      <w:pPr>
        <w:pStyle w:val="1"/>
      </w:pPr>
      <w:r>
        <w:lastRenderedPageBreak/>
        <w:t>8. Release Manifest</w:t>
      </w:r>
    </w:p>
    <w:p w14:paraId="395C5158" w14:textId="77777777" w:rsidR="00E17798" w:rsidRDefault="00000000">
      <w:r>
        <w:t>Platform Release</w:t>
      </w:r>
      <w:r>
        <w:t>는</w:t>
      </w:r>
      <w:r>
        <w:t xml:space="preserve"> </w:t>
      </w:r>
      <w:r>
        <w:t>하나의</w:t>
      </w:r>
      <w:r>
        <w:t xml:space="preserve"> </w:t>
      </w:r>
      <w:r>
        <w:t>거대한</w:t>
      </w:r>
      <w:r>
        <w:t xml:space="preserve"> </w:t>
      </w:r>
      <w:r>
        <w:t>버전으로</w:t>
      </w:r>
      <w:r>
        <w:t xml:space="preserve"> </w:t>
      </w:r>
      <w:r>
        <w:t>하위</w:t>
      </w:r>
      <w:r>
        <w:t xml:space="preserve"> </w:t>
      </w:r>
      <w:r>
        <w:t>구성요소를</w:t>
      </w:r>
      <w:r>
        <w:t xml:space="preserve"> </w:t>
      </w:r>
      <w:r>
        <w:t>덮어쓰지</w:t>
      </w:r>
      <w:r>
        <w:t xml:space="preserve"> </w:t>
      </w:r>
      <w:r>
        <w:t>않는다</w:t>
      </w:r>
      <w:r>
        <w:t>. Release Manifest</w:t>
      </w:r>
      <w:r>
        <w:t>가</w:t>
      </w:r>
      <w:r>
        <w:t xml:space="preserve"> Canonical/Ontology/DB/API/SDK/Church OS/Vault/GLB/Locale</w:t>
      </w:r>
      <w:r>
        <w:t>의</w:t>
      </w:r>
      <w:r>
        <w:t xml:space="preserve"> </w:t>
      </w:r>
      <w:r>
        <w:t>정확한</w:t>
      </w:r>
      <w:r>
        <w:t xml:space="preserve"> </w:t>
      </w:r>
      <w:r>
        <w:t>버전과</w:t>
      </w:r>
      <w:r>
        <w:t xml:space="preserve"> hash, test/migration/security/rollback evidence, approval</w:t>
      </w:r>
      <w:r>
        <w:t>을</w:t>
      </w:r>
      <w:r>
        <w:t xml:space="preserve"> </w:t>
      </w:r>
      <w:r>
        <w:t>묶는다</w:t>
      </w:r>
      <w:r>
        <w:t>.</w:t>
      </w:r>
    </w:p>
    <w:p w14:paraId="25A96713" w14:textId="77777777" w:rsidR="00E17798" w:rsidRDefault="00000000">
      <w:r>
        <w:t>따라서</w:t>
      </w:r>
      <w:r>
        <w:t xml:space="preserve"> </w:t>
      </w:r>
      <w:r>
        <w:t>몇</w:t>
      </w:r>
      <w:r>
        <w:t xml:space="preserve"> </w:t>
      </w:r>
      <w:r>
        <w:t>년</w:t>
      </w:r>
      <w:r>
        <w:t xml:space="preserve"> </w:t>
      </w:r>
      <w:r>
        <w:t>뒤에도</w:t>
      </w:r>
      <w:r>
        <w:t xml:space="preserve"> </w:t>
      </w:r>
      <w:r>
        <w:t>특정</w:t>
      </w:r>
      <w:r>
        <w:t xml:space="preserve"> release</w:t>
      </w:r>
      <w:r>
        <w:t>를</w:t>
      </w:r>
      <w:r>
        <w:t xml:space="preserve"> </w:t>
      </w:r>
      <w:r>
        <w:t>구성했던</w:t>
      </w:r>
      <w:r>
        <w:t xml:space="preserve"> </w:t>
      </w:r>
      <w:r>
        <w:t>정확한</w:t>
      </w:r>
      <w:r>
        <w:t xml:space="preserve"> </w:t>
      </w:r>
      <w:r>
        <w:t>조합을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EE41007" w14:textId="77777777" w:rsidR="00E17798" w:rsidRDefault="00000000">
      <w:pPr>
        <w:pStyle w:val="1"/>
      </w:pPr>
      <w:r>
        <w:t>9. Feature Flag Governance</w:t>
      </w:r>
    </w:p>
    <w:p w14:paraId="3E47CB5D" w14:textId="77777777" w:rsidR="00E17798" w:rsidRDefault="00000000">
      <w:r>
        <w:t>새</w:t>
      </w:r>
      <w:r>
        <w:t xml:space="preserve"> </w:t>
      </w:r>
      <w:r>
        <w:t>기능은</w:t>
      </w:r>
      <w:r>
        <w:t xml:space="preserve"> Internal → Pilot → Cohort/% Rollout → GA </w:t>
      </w:r>
      <w:r>
        <w:t>순으로</w:t>
      </w:r>
      <w:r>
        <w:t xml:space="preserve"> </w:t>
      </w:r>
      <w:r>
        <w:t>확대한다</w:t>
      </w:r>
      <w:r>
        <w:t>. flag</w:t>
      </w:r>
      <w:r>
        <w:t>는</w:t>
      </w:r>
      <w:r>
        <w:t xml:space="preserve"> owner, default state, scope, introduced release, sunset release</w:t>
      </w:r>
      <w:r>
        <w:t>를</w:t>
      </w:r>
      <w:r>
        <w:t xml:space="preserve"> </w:t>
      </w:r>
      <w:r>
        <w:t>기록한다</w:t>
      </w:r>
      <w:r>
        <w:t xml:space="preserve">. </w:t>
      </w:r>
      <w:r>
        <w:t>영구</w:t>
      </w:r>
      <w:r>
        <w:t xml:space="preserve"> flag</w:t>
      </w:r>
      <w:r>
        <w:t>가</w:t>
      </w:r>
      <w:r>
        <w:t xml:space="preserve"> </w:t>
      </w:r>
      <w:r>
        <w:t>무분별하게</w:t>
      </w:r>
      <w:r>
        <w:t xml:space="preserve"> </w:t>
      </w:r>
      <w:r>
        <w:t>쌓이지</w:t>
      </w:r>
      <w:r>
        <w:t xml:space="preserve"> </w:t>
      </w:r>
      <w:r>
        <w:t>않도록</w:t>
      </w:r>
      <w:r>
        <w:t xml:space="preserve"> sunset</w:t>
      </w:r>
      <w:r>
        <w:t>을</w:t>
      </w:r>
      <w:r>
        <w:t xml:space="preserve"> </w:t>
      </w:r>
      <w:r>
        <w:t>관리한다</w:t>
      </w:r>
      <w:r>
        <w:t>.</w:t>
      </w:r>
    </w:p>
    <w:p w14:paraId="63517B23" w14:textId="77777777" w:rsidR="00E17798" w:rsidRDefault="00000000">
      <w:pPr>
        <w:pStyle w:val="1"/>
      </w:pPr>
      <w:r>
        <w:t xml:space="preserve">10. </w:t>
      </w:r>
      <w:r>
        <w:t>현재</w:t>
      </w:r>
      <w:r>
        <w:t xml:space="preserve"> Pack</w:t>
      </w:r>
      <w:r>
        <w:t>의</w:t>
      </w:r>
      <w:r>
        <w:t xml:space="preserve"> </w:t>
      </w:r>
      <w:r>
        <w:t>실행</w:t>
      </w:r>
      <w:r>
        <w:t xml:space="preserve"> </w:t>
      </w:r>
      <w:r>
        <w:t>상태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E17798" w14:paraId="43B9823A" w14:textId="77777777">
        <w:tc>
          <w:tcPr>
            <w:tcW w:w="5227" w:type="dxa"/>
          </w:tcPr>
          <w:p w14:paraId="47EDCB13" w14:textId="77777777" w:rsidR="00E17798" w:rsidRDefault="00000000">
            <w:r>
              <w:t>Item</w:t>
            </w:r>
          </w:p>
        </w:tc>
        <w:tc>
          <w:tcPr>
            <w:tcW w:w="5227" w:type="dxa"/>
          </w:tcPr>
          <w:p w14:paraId="08947E2F" w14:textId="77777777" w:rsidR="00E17798" w:rsidRDefault="00000000">
            <w:r>
              <w:t>State</w:t>
            </w:r>
          </w:p>
        </w:tc>
      </w:tr>
      <w:tr w:rsidR="00E17798" w14:paraId="0E544412" w14:textId="77777777">
        <w:tc>
          <w:tcPr>
            <w:tcW w:w="5227" w:type="dxa"/>
          </w:tcPr>
          <w:p w14:paraId="3EC5CAE7" w14:textId="77777777" w:rsidR="00E17798" w:rsidRDefault="00000000">
            <w:r>
              <w:t>Artifact Registry seed</w:t>
            </w:r>
          </w:p>
        </w:tc>
        <w:tc>
          <w:tcPr>
            <w:tcW w:w="5227" w:type="dxa"/>
          </w:tcPr>
          <w:p w14:paraId="4505E5F8" w14:textId="77777777" w:rsidR="00E17798" w:rsidRDefault="00000000">
            <w:r>
              <w:t>GENERATED</w:t>
            </w:r>
          </w:p>
        </w:tc>
      </w:tr>
      <w:tr w:rsidR="00E17798" w14:paraId="5661453A" w14:textId="77777777">
        <w:tc>
          <w:tcPr>
            <w:tcW w:w="5227" w:type="dxa"/>
          </w:tcPr>
          <w:p w14:paraId="51C42C5F" w14:textId="77777777" w:rsidR="00E17798" w:rsidRDefault="00000000">
            <w:r>
              <w:t>Dependency edge seed</w:t>
            </w:r>
          </w:p>
        </w:tc>
        <w:tc>
          <w:tcPr>
            <w:tcW w:w="5227" w:type="dxa"/>
          </w:tcPr>
          <w:p w14:paraId="6DE71D70" w14:textId="77777777" w:rsidR="00E17798" w:rsidRDefault="00000000">
            <w:r>
              <w:t>GENERATED</w:t>
            </w:r>
          </w:p>
        </w:tc>
      </w:tr>
      <w:tr w:rsidR="00E17798" w14:paraId="6C25D6B7" w14:textId="77777777">
        <w:tc>
          <w:tcPr>
            <w:tcW w:w="5227" w:type="dxa"/>
          </w:tcPr>
          <w:p w14:paraId="6CA99F81" w14:textId="77777777" w:rsidR="00E17798" w:rsidRDefault="00000000">
            <w:r>
              <w:t>Change Object template</w:t>
            </w:r>
          </w:p>
        </w:tc>
        <w:tc>
          <w:tcPr>
            <w:tcW w:w="5227" w:type="dxa"/>
          </w:tcPr>
          <w:p w14:paraId="4259051C" w14:textId="77777777" w:rsidR="00E17798" w:rsidRDefault="00000000">
            <w:r>
              <w:t>GENERATED</w:t>
            </w:r>
          </w:p>
        </w:tc>
      </w:tr>
      <w:tr w:rsidR="00E17798" w14:paraId="4009535F" w14:textId="77777777">
        <w:tc>
          <w:tcPr>
            <w:tcW w:w="5227" w:type="dxa"/>
          </w:tcPr>
          <w:p w14:paraId="02AB18A1" w14:textId="77777777" w:rsidR="00E17798" w:rsidRDefault="00000000">
            <w:r>
              <w:t>Release Manifest template</w:t>
            </w:r>
          </w:p>
        </w:tc>
        <w:tc>
          <w:tcPr>
            <w:tcW w:w="5227" w:type="dxa"/>
          </w:tcPr>
          <w:p w14:paraId="78DC8C8F" w14:textId="77777777" w:rsidR="00E17798" w:rsidRDefault="00000000">
            <w:r>
              <w:t>GENERATED</w:t>
            </w:r>
          </w:p>
        </w:tc>
      </w:tr>
      <w:tr w:rsidR="00E17798" w14:paraId="0CD115A1" w14:textId="77777777">
        <w:tc>
          <w:tcPr>
            <w:tcW w:w="5227" w:type="dxa"/>
          </w:tcPr>
          <w:p w14:paraId="40D03303" w14:textId="77777777" w:rsidR="00E17798" w:rsidRDefault="00000000">
            <w:r>
              <w:t>Feature Flag registry</w:t>
            </w:r>
          </w:p>
        </w:tc>
        <w:tc>
          <w:tcPr>
            <w:tcW w:w="5227" w:type="dxa"/>
          </w:tcPr>
          <w:p w14:paraId="0E41C938" w14:textId="77777777" w:rsidR="00E17798" w:rsidRDefault="00000000">
            <w:r>
              <w:t>GENERATED</w:t>
            </w:r>
          </w:p>
        </w:tc>
      </w:tr>
      <w:tr w:rsidR="00E17798" w14:paraId="513EC83C" w14:textId="77777777">
        <w:tc>
          <w:tcPr>
            <w:tcW w:w="5227" w:type="dxa"/>
          </w:tcPr>
          <w:p w14:paraId="4C378260" w14:textId="77777777" w:rsidR="00E17798" w:rsidRDefault="00000000">
            <w:r>
              <w:t>Impact analyzer</w:t>
            </w:r>
          </w:p>
        </w:tc>
        <w:tc>
          <w:tcPr>
            <w:tcW w:w="5227" w:type="dxa"/>
          </w:tcPr>
          <w:p w14:paraId="08918242" w14:textId="77777777" w:rsidR="00E17798" w:rsidRDefault="00000000">
            <w:r>
              <w:t>SOURCE-READY</w:t>
            </w:r>
          </w:p>
        </w:tc>
      </w:tr>
      <w:tr w:rsidR="00E17798" w14:paraId="7CFB6A12" w14:textId="77777777">
        <w:tc>
          <w:tcPr>
            <w:tcW w:w="5227" w:type="dxa"/>
          </w:tcPr>
          <w:p w14:paraId="709490B8" w14:textId="77777777" w:rsidR="00E17798" w:rsidRDefault="00000000">
            <w:r>
              <w:t>Release validator</w:t>
            </w:r>
          </w:p>
        </w:tc>
        <w:tc>
          <w:tcPr>
            <w:tcW w:w="5227" w:type="dxa"/>
          </w:tcPr>
          <w:p w14:paraId="0E80C467" w14:textId="77777777" w:rsidR="00E17798" w:rsidRDefault="00000000">
            <w:r>
              <w:t>SOURCE-READY</w:t>
            </w:r>
          </w:p>
        </w:tc>
      </w:tr>
      <w:tr w:rsidR="00E17798" w14:paraId="4A0DC9B9" w14:textId="77777777">
        <w:tc>
          <w:tcPr>
            <w:tcW w:w="5227" w:type="dxa"/>
          </w:tcPr>
          <w:p w14:paraId="54213FC1" w14:textId="77777777" w:rsidR="00E17798" w:rsidRDefault="00000000">
            <w:r>
              <w:t>Full repository census</w:t>
            </w:r>
          </w:p>
        </w:tc>
        <w:tc>
          <w:tcPr>
            <w:tcW w:w="5227" w:type="dxa"/>
          </w:tcPr>
          <w:p w14:paraId="1A97BBD6" w14:textId="77777777" w:rsidR="00E17798" w:rsidRDefault="00000000">
            <w:r>
              <w:t>NOT YET PERFORMED</w:t>
            </w:r>
          </w:p>
        </w:tc>
      </w:tr>
      <w:tr w:rsidR="00E17798" w14:paraId="59F36AE3" w14:textId="77777777">
        <w:tc>
          <w:tcPr>
            <w:tcW w:w="5227" w:type="dxa"/>
          </w:tcPr>
          <w:p w14:paraId="0E0094E7" w14:textId="77777777" w:rsidR="00E17798" w:rsidRDefault="00000000">
            <w:r>
              <w:t>CI integration</w:t>
            </w:r>
          </w:p>
        </w:tc>
        <w:tc>
          <w:tcPr>
            <w:tcW w:w="5227" w:type="dxa"/>
          </w:tcPr>
          <w:p w14:paraId="475D1B76" w14:textId="77777777" w:rsidR="00E17798" w:rsidRDefault="00000000">
            <w:r>
              <w:t>NOT_RUN</w:t>
            </w:r>
          </w:p>
        </w:tc>
      </w:tr>
      <w:tr w:rsidR="00E17798" w14:paraId="46F28E0B" w14:textId="77777777">
        <w:tc>
          <w:tcPr>
            <w:tcW w:w="5227" w:type="dxa"/>
          </w:tcPr>
          <w:p w14:paraId="6A586B51" w14:textId="77777777" w:rsidR="00E17798" w:rsidRDefault="00000000">
            <w:r>
              <w:t>Runtime developer portal/CLI</w:t>
            </w:r>
          </w:p>
        </w:tc>
        <w:tc>
          <w:tcPr>
            <w:tcW w:w="5227" w:type="dxa"/>
          </w:tcPr>
          <w:p w14:paraId="5D19EEFF" w14:textId="77777777" w:rsidR="00E17798" w:rsidRDefault="00000000">
            <w:r>
              <w:t>NOT IMPLEMENTED</w:t>
            </w:r>
          </w:p>
        </w:tc>
      </w:tr>
    </w:tbl>
    <w:p w14:paraId="62401AEE" w14:textId="77777777" w:rsidR="00E17798" w:rsidRDefault="00000000">
      <w:r>
        <w:t>따라서</w:t>
      </w:r>
      <w:r>
        <w:t xml:space="preserve"> </w:t>
      </w:r>
      <w:r>
        <w:t>본</w:t>
      </w:r>
      <w:r>
        <w:t xml:space="preserve"> Pack</w:t>
      </w:r>
      <w:r>
        <w:t>은</w:t>
      </w:r>
      <w:r>
        <w:t xml:space="preserve"> </w:t>
      </w:r>
      <w:r>
        <w:t>개발</w:t>
      </w:r>
      <w:r>
        <w:t xml:space="preserve"> </w:t>
      </w:r>
      <w:r>
        <w:t>자동화의</w:t>
      </w:r>
      <w:r>
        <w:t xml:space="preserve"> Foundation Candidate</w:t>
      </w:r>
      <w:r>
        <w:t>이며</w:t>
      </w:r>
      <w:r>
        <w:t xml:space="preserve">, </w:t>
      </w:r>
      <w:r>
        <w:t>실제</w:t>
      </w:r>
      <w:r>
        <w:t xml:space="preserve"> CI/CD execution-validated </w:t>
      </w:r>
      <w:r>
        <w:t>상태라고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>.</w:t>
      </w:r>
    </w:p>
    <w:p w14:paraId="5055FB9F" w14:textId="77777777" w:rsidR="00E17798" w:rsidRDefault="00000000">
      <w:pPr>
        <w:pStyle w:val="1"/>
      </w:pPr>
      <w:r>
        <w:t xml:space="preserve">11. </w:t>
      </w:r>
      <w:r>
        <w:t>다음</w:t>
      </w:r>
      <w:r>
        <w:t xml:space="preserve"> </w:t>
      </w:r>
      <w:r>
        <w:t>단계</w:t>
      </w:r>
    </w:p>
    <w:p w14:paraId="0DA2D077" w14:textId="77777777" w:rsidR="00E17798" w:rsidRDefault="00000000">
      <w:r>
        <w:t>다음</w:t>
      </w:r>
      <w:r>
        <w:t xml:space="preserve"> </w:t>
      </w:r>
      <w:r>
        <w:t>단계는</w:t>
      </w:r>
      <w:r>
        <w:t xml:space="preserve"> `CHGO Repository Registry Migration &amp; Full Dependency Census 1.0`</w:t>
      </w:r>
      <w:r>
        <w:t>이다</w:t>
      </w:r>
      <w:r>
        <w:t>. Clean Repository</w:t>
      </w:r>
      <w:r>
        <w:t>의</w:t>
      </w:r>
      <w:r>
        <w:t xml:space="preserve"> </w:t>
      </w:r>
      <w:r>
        <w:t>실제</w:t>
      </w:r>
      <w:r>
        <w:t xml:space="preserve"> </w:t>
      </w:r>
      <w:r>
        <w:t>파일</w:t>
      </w:r>
      <w:r>
        <w:t xml:space="preserve"> </w:t>
      </w:r>
      <w:r>
        <w:t>전체를</w:t>
      </w:r>
      <w:r>
        <w:t xml:space="preserve"> </w:t>
      </w:r>
      <w:r>
        <w:t>스캔하여</w:t>
      </w:r>
      <w:r>
        <w:t xml:space="preserve"> Stable Artifact ID, version, lifecycle, authority, dependency, supersession, hash</w:t>
      </w:r>
      <w:r>
        <w:t>를</w:t>
      </w:r>
      <w:r>
        <w:t xml:space="preserve"> Registry</w:t>
      </w:r>
      <w:r>
        <w:t>에</w:t>
      </w:r>
      <w:r>
        <w:t xml:space="preserve"> </w:t>
      </w:r>
      <w:r>
        <w:t>이관하고</w:t>
      </w:r>
      <w:r>
        <w:t xml:space="preserve">, </w:t>
      </w:r>
      <w:r>
        <w:t>현재</w:t>
      </w:r>
      <w:r>
        <w:t xml:space="preserve"> seed</w:t>
      </w:r>
      <w:r>
        <w:t>를</w:t>
      </w:r>
      <w:r>
        <w:t xml:space="preserve"> </w:t>
      </w:r>
      <w:r>
        <w:t>실제</w:t>
      </w:r>
      <w:r>
        <w:t xml:space="preserve"> Repository Manifest</w:t>
      </w:r>
      <w:r>
        <w:t>와</w:t>
      </w:r>
      <w:r>
        <w:t xml:space="preserve"> reconcile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그</w:t>
      </w:r>
      <w:r>
        <w:t xml:space="preserve"> </w:t>
      </w:r>
      <w:r>
        <w:t>후</w:t>
      </w:r>
      <w:r>
        <w:t xml:space="preserve"> CI</w:t>
      </w:r>
      <w:r>
        <w:t>에</w:t>
      </w:r>
      <w:r>
        <w:t xml:space="preserve"> impact/version/release gate</w:t>
      </w:r>
      <w:r>
        <w:t>를</w:t>
      </w:r>
      <w:r>
        <w:t xml:space="preserve"> </w:t>
      </w:r>
      <w:r>
        <w:t>연결한다</w:t>
      </w:r>
      <w:r>
        <w:t>.</w:t>
      </w:r>
    </w:p>
    <w:p w14:paraId="3A242692" w14:textId="77777777" w:rsidR="00E17798" w:rsidRDefault="00000000">
      <w:pPr>
        <w:pStyle w:val="1"/>
      </w:pPr>
      <w:r>
        <w:t xml:space="preserve">12. </w:t>
      </w:r>
      <w:r>
        <w:t>저장</w:t>
      </w:r>
      <w:r>
        <w:t xml:space="preserve"> </w:t>
      </w:r>
      <w:r>
        <w:t>위치</w:t>
      </w:r>
    </w:p>
    <w:p w14:paraId="17E87181" w14:textId="77777777" w:rsidR="00E17798" w:rsidRDefault="00000000">
      <w:r>
        <w:t>Official DOCX: D:\CHGO\Repository\CHGO-Platform\docs\architecture\CHGO_Artifact_Dependency_Registry_and_Update_Automation_Foundation_1.0.docx</w:t>
      </w:r>
    </w:p>
    <w:p w14:paraId="4B5719C2" w14:textId="77777777" w:rsidR="00E17798" w:rsidRDefault="00000000">
      <w:r>
        <w:t>Working Pack: D:\CHGO\Repository\CHGO-Platform\tools\update-foundation\CHGO_Artifact_Dependency_Registry_and_Update_Automation_Foundation_1.0\</w:t>
      </w:r>
    </w:p>
    <w:p w14:paraId="678414A5" w14:textId="77777777" w:rsidR="00E17798" w:rsidRDefault="00000000">
      <w:r>
        <w:t>ZIP Archive: D:\CHGO\Repository\CHGO-Platform\docs\handoff\packages\CHGO_Artifact_Dependency_Registry_and_Update_Automation_Foundation_1.0.zip</w:t>
      </w:r>
    </w:p>
    <w:sectPr w:rsidR="00E17798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857309">
    <w:abstractNumId w:val="8"/>
  </w:num>
  <w:num w:numId="2" w16cid:durableId="354504349">
    <w:abstractNumId w:val="6"/>
  </w:num>
  <w:num w:numId="3" w16cid:durableId="278026086">
    <w:abstractNumId w:val="5"/>
  </w:num>
  <w:num w:numId="4" w16cid:durableId="1828741768">
    <w:abstractNumId w:val="4"/>
  </w:num>
  <w:num w:numId="5" w16cid:durableId="315383500">
    <w:abstractNumId w:val="7"/>
  </w:num>
  <w:num w:numId="6" w16cid:durableId="32779529">
    <w:abstractNumId w:val="3"/>
  </w:num>
  <w:num w:numId="7" w16cid:durableId="1831290006">
    <w:abstractNumId w:val="2"/>
  </w:num>
  <w:num w:numId="8" w16cid:durableId="1992757912">
    <w:abstractNumId w:val="1"/>
  </w:num>
  <w:num w:numId="9" w16cid:durableId="212122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86B"/>
    <w:rsid w:val="0029639D"/>
    <w:rsid w:val="00326F90"/>
    <w:rsid w:val="00807497"/>
    <w:rsid w:val="00AA1D8D"/>
    <w:rsid w:val="00B47730"/>
    <w:rsid w:val="00CB0664"/>
    <w:rsid w:val="00E17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7A101"/>
  <w14:defaultImageDpi w14:val="300"/>
  <w15:docId w15:val="{8E865F01-6853-44CD-A5DF-0B2E684D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2026-09-12T08:00:00Z</dcterms:created>
  <dcterms:modified xsi:type="dcterms:W3CDTF">2026-09-12T08:00:00Z</dcterms:modified>
  <cp:category/>
</cp:coreProperties>
</file>