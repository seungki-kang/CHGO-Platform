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5BEB" w14:textId="77777777" w:rsidR="00C40A95" w:rsidRDefault="00000000">
      <w:pPr>
        <w:spacing w:before="1600"/>
        <w:jc w:val="center"/>
      </w:pPr>
      <w:r>
        <w:rPr>
          <w:b/>
          <w:color w:val="387A78"/>
          <w:sz w:val="36"/>
        </w:rPr>
        <w:t>S0-01</w:t>
      </w:r>
    </w:p>
    <w:p w14:paraId="035447B4" w14:textId="77777777" w:rsidR="00C40A95" w:rsidRDefault="00000000">
      <w:pPr>
        <w:jc w:val="center"/>
      </w:pPr>
      <w:r>
        <w:rPr>
          <w:b/>
          <w:color w:val="17324D"/>
          <w:sz w:val="50"/>
        </w:rPr>
        <w:t>JesusLife ↔ CHGO</w:t>
      </w:r>
      <w:r>
        <w:rPr>
          <w:b/>
          <w:color w:val="17324D"/>
          <w:sz w:val="50"/>
        </w:rPr>
        <w:br/>
        <w:t>Boundary Constitution 1.0</w:t>
      </w:r>
    </w:p>
    <w:p w14:paraId="534F6549" w14:textId="77777777" w:rsidR="00C40A95" w:rsidRDefault="00000000">
      <w:pPr>
        <w:spacing w:after="100" w:line="324" w:lineRule="auto"/>
        <w:jc w:val="center"/>
      </w:pPr>
      <w:r>
        <w:t>지저스라이프와 CHGO의 정체성·권한·데이터·추론·확장 경계를 고정하는 최상위 경계 헌법</w:t>
      </w:r>
    </w:p>
    <w:p w14:paraId="27ED7166" w14:textId="77777777" w:rsidR="00C40A95" w:rsidRDefault="00C40A95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C40A95" w14:paraId="2ACFD5DD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5B24124C" w14:textId="77777777" w:rsidR="00C40A95" w:rsidRDefault="00000000">
            <w:r>
              <w:rPr>
                <w:b/>
                <w:color w:val="FFFFFF"/>
              </w:rPr>
              <w:t>항목</w:t>
            </w:r>
          </w:p>
        </w:tc>
        <w:tc>
          <w:tcPr>
            <w:tcW w:w="4873" w:type="dxa"/>
            <w:shd w:val="clear" w:color="auto" w:fill="17324D"/>
          </w:tcPr>
          <w:p w14:paraId="11DEC8F3" w14:textId="77777777" w:rsidR="00C40A95" w:rsidRDefault="00000000">
            <w:r>
              <w:rPr>
                <w:b/>
                <w:color w:val="FFFFFF"/>
              </w:rPr>
              <w:t>내용</w:t>
            </w:r>
          </w:p>
        </w:tc>
      </w:tr>
      <w:tr w:rsidR="00C40A95" w14:paraId="4DE53BF7" w14:textId="77777777">
        <w:trPr>
          <w:jc w:val="center"/>
        </w:trPr>
        <w:tc>
          <w:tcPr>
            <w:tcW w:w="4873" w:type="dxa"/>
            <w:vAlign w:val="center"/>
          </w:tcPr>
          <w:p w14:paraId="024C52FC" w14:textId="77777777" w:rsidR="00C40A95" w:rsidRDefault="00000000">
            <w:r>
              <w:t>Document ID</w:t>
            </w:r>
          </w:p>
        </w:tc>
        <w:tc>
          <w:tcPr>
            <w:tcW w:w="4873" w:type="dxa"/>
            <w:vAlign w:val="center"/>
          </w:tcPr>
          <w:p w14:paraId="45183CE7" w14:textId="77777777" w:rsidR="00C40A95" w:rsidRDefault="00000000">
            <w:r>
              <w:t>S0-01</w:t>
            </w:r>
          </w:p>
        </w:tc>
      </w:tr>
      <w:tr w:rsidR="00C40A95" w14:paraId="50ED85BC" w14:textId="77777777">
        <w:trPr>
          <w:jc w:val="center"/>
        </w:trPr>
        <w:tc>
          <w:tcPr>
            <w:tcW w:w="4873" w:type="dxa"/>
            <w:vAlign w:val="center"/>
          </w:tcPr>
          <w:p w14:paraId="6E3A5F99" w14:textId="77777777" w:rsidR="00C40A95" w:rsidRDefault="00000000">
            <w:r>
              <w:t>Version</w:t>
            </w:r>
          </w:p>
        </w:tc>
        <w:tc>
          <w:tcPr>
            <w:tcW w:w="4873" w:type="dxa"/>
            <w:vAlign w:val="center"/>
          </w:tcPr>
          <w:p w14:paraId="50726DDD" w14:textId="77777777" w:rsidR="00C40A95" w:rsidRDefault="00000000">
            <w:r>
              <w:t>1.0</w:t>
            </w:r>
          </w:p>
        </w:tc>
      </w:tr>
      <w:tr w:rsidR="00C40A95" w14:paraId="2C427268" w14:textId="77777777">
        <w:trPr>
          <w:jc w:val="center"/>
        </w:trPr>
        <w:tc>
          <w:tcPr>
            <w:tcW w:w="4873" w:type="dxa"/>
            <w:vAlign w:val="center"/>
          </w:tcPr>
          <w:p w14:paraId="43305DF4" w14:textId="77777777" w:rsidR="00C40A95" w:rsidRDefault="00000000">
            <w:r>
              <w:t>Document Type</w:t>
            </w:r>
          </w:p>
        </w:tc>
        <w:tc>
          <w:tcPr>
            <w:tcW w:w="4873" w:type="dxa"/>
            <w:vAlign w:val="center"/>
          </w:tcPr>
          <w:p w14:paraId="31913F9F" w14:textId="77777777" w:rsidR="00C40A95" w:rsidRDefault="00000000">
            <w:r>
              <w:t>Boundary Constitution / Architecture Governance</w:t>
            </w:r>
          </w:p>
        </w:tc>
      </w:tr>
      <w:tr w:rsidR="00C40A95" w14:paraId="6A3E1CE4" w14:textId="77777777">
        <w:trPr>
          <w:jc w:val="center"/>
        </w:trPr>
        <w:tc>
          <w:tcPr>
            <w:tcW w:w="4873" w:type="dxa"/>
            <w:vAlign w:val="center"/>
          </w:tcPr>
          <w:p w14:paraId="0C2BC9BD" w14:textId="77777777" w:rsidR="00C40A95" w:rsidRDefault="00000000">
            <w:r>
              <w:t>Status</w:t>
            </w:r>
          </w:p>
        </w:tc>
        <w:tc>
          <w:tcPr>
            <w:tcW w:w="4873" w:type="dxa"/>
            <w:vAlign w:val="center"/>
          </w:tcPr>
          <w:p w14:paraId="06E715DB" w14:textId="77777777" w:rsidR="00C40A95" w:rsidRDefault="00000000">
            <w:r>
              <w:t>PROPOSED MASTER — APPROVAL REQUIRED</w:t>
            </w:r>
          </w:p>
        </w:tc>
      </w:tr>
      <w:tr w:rsidR="00C40A95" w14:paraId="2A27C91D" w14:textId="77777777">
        <w:trPr>
          <w:jc w:val="center"/>
        </w:trPr>
        <w:tc>
          <w:tcPr>
            <w:tcW w:w="4873" w:type="dxa"/>
            <w:vAlign w:val="center"/>
          </w:tcPr>
          <w:p w14:paraId="6BE748B7" w14:textId="77777777" w:rsidR="00C40A95" w:rsidRDefault="00000000">
            <w:r>
              <w:t>Authority</w:t>
            </w:r>
          </w:p>
        </w:tc>
        <w:tc>
          <w:tcPr>
            <w:tcW w:w="4873" w:type="dxa"/>
            <w:vAlign w:val="center"/>
          </w:tcPr>
          <w:p w14:paraId="22DD9848" w14:textId="77777777" w:rsidR="00C40A95" w:rsidRDefault="00000000">
            <w:r>
              <w:t>CHGO Governance Boundary (A0/A1 Interface)</w:t>
            </w:r>
          </w:p>
        </w:tc>
      </w:tr>
      <w:tr w:rsidR="00C40A95" w14:paraId="54E1CC7C" w14:textId="77777777">
        <w:trPr>
          <w:jc w:val="center"/>
        </w:trPr>
        <w:tc>
          <w:tcPr>
            <w:tcW w:w="4873" w:type="dxa"/>
            <w:vAlign w:val="center"/>
          </w:tcPr>
          <w:p w14:paraId="535B37E6" w14:textId="77777777" w:rsidR="00C40A95" w:rsidRDefault="00000000">
            <w:r>
              <w:t>Upstream</w:t>
            </w:r>
          </w:p>
        </w:tc>
        <w:tc>
          <w:tcPr>
            <w:tcW w:w="4873" w:type="dxa"/>
            <w:vAlign w:val="center"/>
          </w:tcPr>
          <w:p w14:paraId="6D7C4EA4" w14:textId="77777777" w:rsidR="00C40A95" w:rsidRDefault="00000000">
            <w:r>
              <w:t>CHGO Constitution 2.0; Core Philosophy 3.0; JesusLife Canonical Meaning/Ontology</w:t>
            </w:r>
          </w:p>
        </w:tc>
      </w:tr>
      <w:tr w:rsidR="00C40A95" w14:paraId="03848D61" w14:textId="77777777">
        <w:trPr>
          <w:jc w:val="center"/>
        </w:trPr>
        <w:tc>
          <w:tcPr>
            <w:tcW w:w="4873" w:type="dxa"/>
            <w:vAlign w:val="center"/>
          </w:tcPr>
          <w:p w14:paraId="756E81E4" w14:textId="77777777" w:rsidR="00C40A95" w:rsidRDefault="00000000">
            <w:r>
              <w:t>Downstream</w:t>
            </w:r>
          </w:p>
        </w:tc>
        <w:tc>
          <w:tcPr>
            <w:tcW w:w="4873" w:type="dxa"/>
            <w:vAlign w:val="center"/>
          </w:tcPr>
          <w:p w14:paraId="2B7A07A8" w14:textId="77777777" w:rsidR="00C40A95" w:rsidRDefault="00000000">
            <w:r>
              <w:t>S0-02 Canonical Scope Freeze; S0-03 Ecclesiology Extension; SYS-05; DGM-01~08; ERD/API</w:t>
            </w:r>
          </w:p>
        </w:tc>
      </w:tr>
    </w:tbl>
    <w:p w14:paraId="0F307172" w14:textId="77777777" w:rsidR="00C40A95" w:rsidRDefault="00C40A95"/>
    <w:p w14:paraId="507CE686" w14:textId="77777777" w:rsidR="00C40A95" w:rsidRDefault="00000000">
      <w:pPr>
        <w:spacing w:after="100" w:line="324" w:lineRule="auto"/>
        <w:jc w:val="center"/>
      </w:pPr>
      <w:r>
        <w:rPr>
          <w:b/>
        </w:rPr>
        <w:t>중요: 본 문서는 기존 자료의 경계 원칙을 통합하여 만든 Governance 문서입니다. 새로운 JesusLife 교리를 창작하는 문서가 아닙니다.</w:t>
      </w:r>
    </w:p>
    <w:p w14:paraId="62A480CA" w14:textId="77777777" w:rsidR="00C40A95" w:rsidRDefault="00000000">
      <w:r>
        <w:br w:type="page"/>
      </w:r>
    </w:p>
    <w:p w14:paraId="5BEDA49E" w14:textId="77777777" w:rsidR="00C40A95" w:rsidRDefault="00000000">
      <w:pPr>
        <w:pStyle w:val="1"/>
      </w:pPr>
      <w:r>
        <w:lastRenderedPageBreak/>
        <w:t xml:space="preserve">PREAMBLE. </w:t>
      </w:r>
      <w:r>
        <w:t>왜</w:t>
      </w:r>
      <w:r>
        <w:t xml:space="preserve"> </w:t>
      </w:r>
      <w:r>
        <w:t>이</w:t>
      </w:r>
      <w:r>
        <w:t xml:space="preserve"> </w:t>
      </w:r>
      <w:r>
        <w:t>문서가</w:t>
      </w:r>
      <w:r>
        <w:t xml:space="preserve"> </w:t>
      </w:r>
      <w:r>
        <w:t>필요한가</w:t>
      </w:r>
    </w:p>
    <w:p w14:paraId="46D11611" w14:textId="77777777" w:rsidR="00C40A95" w:rsidRDefault="00000000">
      <w:pPr>
        <w:spacing w:after="100" w:line="324" w:lineRule="auto"/>
      </w:pPr>
      <w:r>
        <w:t>JesusLife와 CHGO는 긴밀하게 연결되지만 동일한 시스템이 아니다. JesusLife는 교재·생명일기·질문·실천·현장 경험을 포함하는 Transformation Source이며, JesusLife Ontology는 그 고유 의미를 보존하는 Source Ontology이다. CHGO는 JesusLife를 포함한 기독교 성장 지식과 Evidence를 구조화·검증·측정·추론하여 다양한 교회와 프로그램이 사용할 수 있는 Christian Human Growth Ontology &amp; Growth Intelligence Infrastructure로 발전한다.</w:t>
      </w:r>
    </w:p>
    <w:p w14:paraId="5E486DC1" w14:textId="77777777" w:rsidR="00C40A95" w:rsidRDefault="00000000">
      <w:pPr>
        <w:spacing w:after="100" w:line="324" w:lineRule="auto"/>
      </w:pPr>
      <w:r>
        <w:t>따라서 가장 중요한 원칙은 ‘연결하되 합치지 않는다’이다. JesusLife의 의미를 CHGO가 임의로 재정의해서도 안 되고, CHGO 전체를 JesusLife 프로그램에 종속시켜서도 안 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C40A95" w14:paraId="07C70A0B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1BA76E51" w14:textId="77777777" w:rsidR="00C40A95" w:rsidRDefault="00000000">
            <w:r>
              <w:rPr>
                <w:b/>
                <w:color w:val="FFFFFF"/>
              </w:rPr>
              <w:t>핵심 선언</w:t>
            </w:r>
          </w:p>
        </w:tc>
        <w:tc>
          <w:tcPr>
            <w:tcW w:w="4873" w:type="dxa"/>
            <w:shd w:val="clear" w:color="auto" w:fill="17324D"/>
          </w:tcPr>
          <w:p w14:paraId="013FCDCE" w14:textId="77777777" w:rsidR="00C40A95" w:rsidRDefault="00000000">
            <w:r>
              <w:rPr>
                <w:b/>
                <w:color w:val="FFFFFF"/>
              </w:rPr>
              <w:t>고정 내용</w:t>
            </w:r>
          </w:p>
        </w:tc>
      </w:tr>
      <w:tr w:rsidR="00C40A95" w14:paraId="5A7EDCE6" w14:textId="77777777">
        <w:trPr>
          <w:jc w:val="center"/>
        </w:trPr>
        <w:tc>
          <w:tcPr>
            <w:tcW w:w="4873" w:type="dxa"/>
            <w:vAlign w:val="center"/>
          </w:tcPr>
          <w:p w14:paraId="79D8EFEE" w14:textId="77777777" w:rsidR="00C40A95" w:rsidRDefault="00000000">
            <w:r>
              <w:t>BC-01</w:t>
            </w:r>
          </w:p>
        </w:tc>
        <w:tc>
          <w:tcPr>
            <w:tcW w:w="4873" w:type="dxa"/>
            <w:vAlign w:val="center"/>
          </w:tcPr>
          <w:p w14:paraId="1279820D" w14:textId="77777777" w:rsidR="00C40A95" w:rsidRDefault="00000000">
            <w:r>
              <w:t>JesusLife ≠ CHGO</w:t>
            </w:r>
          </w:p>
        </w:tc>
      </w:tr>
      <w:tr w:rsidR="00C40A95" w14:paraId="56BAABAC" w14:textId="77777777">
        <w:trPr>
          <w:jc w:val="center"/>
        </w:trPr>
        <w:tc>
          <w:tcPr>
            <w:tcW w:w="4873" w:type="dxa"/>
            <w:vAlign w:val="center"/>
          </w:tcPr>
          <w:p w14:paraId="4FED5BE4" w14:textId="77777777" w:rsidR="00C40A95" w:rsidRDefault="00000000">
            <w:r>
              <w:t>BC-02</w:t>
            </w:r>
          </w:p>
        </w:tc>
        <w:tc>
          <w:tcPr>
            <w:tcW w:w="4873" w:type="dxa"/>
            <w:vAlign w:val="center"/>
          </w:tcPr>
          <w:p w14:paraId="5FEB08BA" w14:textId="77777777" w:rsidR="00C40A95" w:rsidRDefault="00000000">
            <w:r>
              <w:t>JesusLife는 Foundational Reference Model / Transformation Knowledge Source이다.</w:t>
            </w:r>
          </w:p>
        </w:tc>
      </w:tr>
      <w:tr w:rsidR="00C40A95" w14:paraId="0F4E566F" w14:textId="77777777">
        <w:trPr>
          <w:jc w:val="center"/>
        </w:trPr>
        <w:tc>
          <w:tcPr>
            <w:tcW w:w="4873" w:type="dxa"/>
            <w:vAlign w:val="center"/>
          </w:tcPr>
          <w:p w14:paraId="5258D919" w14:textId="77777777" w:rsidR="00C40A95" w:rsidRDefault="00000000">
            <w:r>
              <w:t>BC-03</w:t>
            </w:r>
          </w:p>
        </w:tc>
        <w:tc>
          <w:tcPr>
            <w:tcW w:w="4873" w:type="dxa"/>
            <w:vAlign w:val="center"/>
          </w:tcPr>
          <w:p w14:paraId="358D7856" w14:textId="77777777" w:rsidR="00C40A95" w:rsidRDefault="00000000">
            <w:r>
              <w:t>JesusLife Ontology는 Source Ontology이며 CHGO는 Growth Infrastructure이다.</w:t>
            </w:r>
          </w:p>
        </w:tc>
      </w:tr>
      <w:tr w:rsidR="00C40A95" w14:paraId="2CD9F0A9" w14:textId="77777777">
        <w:trPr>
          <w:jc w:val="center"/>
        </w:trPr>
        <w:tc>
          <w:tcPr>
            <w:tcW w:w="4873" w:type="dxa"/>
            <w:vAlign w:val="center"/>
          </w:tcPr>
          <w:p w14:paraId="4B5695F9" w14:textId="77777777" w:rsidR="00C40A95" w:rsidRDefault="00000000">
            <w:r>
              <w:t>BC-04</w:t>
            </w:r>
          </w:p>
        </w:tc>
        <w:tc>
          <w:tcPr>
            <w:tcW w:w="4873" w:type="dxa"/>
            <w:vAlign w:val="center"/>
          </w:tcPr>
          <w:p w14:paraId="53C44D65" w14:textId="77777777" w:rsidR="00C40A95" w:rsidRDefault="00000000">
            <w:r>
              <w:t>Knowledge may originate from JesusLife, but CHGO is not operationally dependent on JesusLife.</w:t>
            </w:r>
          </w:p>
        </w:tc>
      </w:tr>
      <w:tr w:rsidR="00C40A95" w14:paraId="66F8EA13" w14:textId="77777777">
        <w:trPr>
          <w:jc w:val="center"/>
        </w:trPr>
        <w:tc>
          <w:tcPr>
            <w:tcW w:w="4873" w:type="dxa"/>
            <w:vAlign w:val="center"/>
          </w:tcPr>
          <w:p w14:paraId="3FF25C7C" w14:textId="77777777" w:rsidR="00C40A95" w:rsidRDefault="00000000">
            <w:r>
              <w:t>BC-05</w:t>
            </w:r>
          </w:p>
        </w:tc>
        <w:tc>
          <w:tcPr>
            <w:tcW w:w="4873" w:type="dxa"/>
            <w:vAlign w:val="center"/>
          </w:tcPr>
          <w:p w14:paraId="4FD2D9C3" w14:textId="77777777" w:rsidR="00C40A95" w:rsidRDefault="00000000">
            <w:r>
              <w:t>Universal Growth Engine은 CHGO에 속한다.</w:t>
            </w:r>
          </w:p>
        </w:tc>
      </w:tr>
      <w:tr w:rsidR="00C40A95" w14:paraId="53FDB890" w14:textId="77777777">
        <w:trPr>
          <w:jc w:val="center"/>
        </w:trPr>
        <w:tc>
          <w:tcPr>
            <w:tcW w:w="4873" w:type="dxa"/>
            <w:vAlign w:val="center"/>
          </w:tcPr>
          <w:p w14:paraId="7638CBBE" w14:textId="77777777" w:rsidR="00C40A95" w:rsidRDefault="00000000">
            <w:r>
              <w:t>BC-06</w:t>
            </w:r>
          </w:p>
        </w:tc>
        <w:tc>
          <w:tcPr>
            <w:tcW w:w="4873" w:type="dxa"/>
            <w:vAlign w:val="center"/>
          </w:tcPr>
          <w:p w14:paraId="7BED26FD" w14:textId="77777777" w:rsidR="00C40A95" w:rsidRDefault="00000000">
            <w:r>
              <w:t>One Growth Engine, Multiple Formation Pathways를 따른다.</w:t>
            </w:r>
          </w:p>
        </w:tc>
      </w:tr>
      <w:tr w:rsidR="00C40A95" w14:paraId="4FEFC746" w14:textId="77777777">
        <w:trPr>
          <w:jc w:val="center"/>
        </w:trPr>
        <w:tc>
          <w:tcPr>
            <w:tcW w:w="4873" w:type="dxa"/>
            <w:vAlign w:val="center"/>
          </w:tcPr>
          <w:p w14:paraId="479E4181" w14:textId="77777777" w:rsidR="00C40A95" w:rsidRDefault="00000000">
            <w:r>
              <w:t>BC-07</w:t>
            </w:r>
          </w:p>
        </w:tc>
        <w:tc>
          <w:tcPr>
            <w:tcW w:w="4873" w:type="dxa"/>
            <w:vAlign w:val="center"/>
          </w:tcPr>
          <w:p w14:paraId="1D43DFDC" w14:textId="77777777" w:rsidR="00C40A95" w:rsidRDefault="00000000">
            <w:r>
              <w:t>CHGO는 명시적으로 Christian, Christ-centered, Spirit-enabled, Kingdom-oriented 경계를 유지한다.</w:t>
            </w:r>
          </w:p>
        </w:tc>
      </w:tr>
      <w:tr w:rsidR="00C40A95" w14:paraId="732556E8" w14:textId="77777777">
        <w:trPr>
          <w:jc w:val="center"/>
        </w:trPr>
        <w:tc>
          <w:tcPr>
            <w:tcW w:w="4873" w:type="dxa"/>
            <w:vAlign w:val="center"/>
          </w:tcPr>
          <w:p w14:paraId="3CBCA5CA" w14:textId="77777777" w:rsidR="00C40A95" w:rsidRDefault="00000000">
            <w:r>
              <w:t>BC-08</w:t>
            </w:r>
          </w:p>
        </w:tc>
        <w:tc>
          <w:tcPr>
            <w:tcW w:w="4873" w:type="dxa"/>
            <w:vAlign w:val="center"/>
          </w:tcPr>
          <w:p w14:paraId="2C311CA9" w14:textId="77777777" w:rsidR="00C40A95" w:rsidRDefault="00000000">
            <w:r>
              <w:t>Church OS는 CHGO를 교회 규모에서 운영·적용하는 별도 운영 플랫폼이다.</w:t>
            </w:r>
          </w:p>
        </w:tc>
      </w:tr>
    </w:tbl>
    <w:p w14:paraId="7A840879" w14:textId="77777777" w:rsidR="00C40A95" w:rsidRDefault="00C40A95"/>
    <w:p w14:paraId="36461673" w14:textId="77777777" w:rsidR="00C40A95" w:rsidRDefault="00000000">
      <w:pPr>
        <w:pStyle w:val="1"/>
      </w:pPr>
      <w:r>
        <w:t xml:space="preserve">ARTICLE 1. </w:t>
      </w:r>
      <w:r>
        <w:t>용어와</w:t>
      </w:r>
      <w:r>
        <w:t xml:space="preserve"> </w:t>
      </w:r>
      <w:r>
        <w:t>법적</w:t>
      </w:r>
      <w:r>
        <w:t>·</w:t>
      </w:r>
      <w:r>
        <w:t>아키텍처적</w:t>
      </w:r>
      <w:r>
        <w:t xml:space="preserve"> </w:t>
      </w:r>
      <w:r>
        <w:t>지위</w:t>
      </w:r>
    </w:p>
    <w:p w14:paraId="39D8036F" w14:textId="77777777" w:rsidR="00C40A95" w:rsidRDefault="00000000">
      <w:pPr>
        <w:pStyle w:val="21"/>
      </w:pPr>
      <w:r>
        <w:t>1.1 JesusLife</w:t>
      </w:r>
    </w:p>
    <w:p w14:paraId="2F088202" w14:textId="77777777" w:rsidR="00C40A95" w:rsidRDefault="00000000">
      <w:pPr>
        <w:spacing w:after="100" w:line="324" w:lineRule="auto"/>
      </w:pPr>
      <w:r>
        <w:t>JesusLife는 기독교적 인간 변화와 형성을 위한 고유한 Transformation Source/IP이다. 그 범위에는 교재의 신학적·변화론적 의미, 16회 교육, 생명일기, 질문체계, 실천 및 관계·공동체 변화 모델이 포함된다.</w:t>
      </w:r>
    </w:p>
    <w:p w14:paraId="7470418B" w14:textId="77777777" w:rsidR="00C40A95" w:rsidRDefault="00000000">
      <w:pPr>
        <w:pStyle w:val="21"/>
      </w:pPr>
      <w:r>
        <w:t>1.2 JesusLife Source Ontology</w:t>
      </w:r>
    </w:p>
    <w:p w14:paraId="118F61E4" w14:textId="77777777" w:rsidR="00C40A95" w:rsidRDefault="00000000">
      <w:pPr>
        <w:spacing w:after="100" w:line="324" w:lineRule="auto"/>
      </w:pPr>
      <w:r>
        <w:t>JesusLife Source Ontology는 JesusLife의 고유 의미를 기계가 이해하고 추론할 수 있도록 명시적으로 구조화한 Canonical Meaning Layer이다. 이는 교육과정 자체도 아니고 CHGO 자체도 아니다.</w:t>
      </w:r>
    </w:p>
    <w:p w14:paraId="44AB2CFD" w14:textId="77777777" w:rsidR="00C40A95" w:rsidRDefault="00000000">
      <w:pPr>
        <w:pStyle w:val="21"/>
      </w:pPr>
      <w:r>
        <w:t>1.3 CHGO</w:t>
      </w:r>
    </w:p>
    <w:p w14:paraId="75E9B27C" w14:textId="77777777" w:rsidR="00C40A95" w:rsidRDefault="00000000">
      <w:pPr>
        <w:spacing w:after="100" w:line="324" w:lineRule="auto"/>
      </w:pPr>
      <w:r>
        <w:t>CHGO는 Christian Human Growth Ontology &amp; Growth Intelligence Infrastructure이다. 핵심 기능은 인간 성장과 관련된 의미를 구조화하고, 동의된 Evidence를 바탕으로 성장 신호·패턴·Dynamics를 이해하며, Reasoning과 Recommendation을 지원하는 것이다.</w:t>
      </w:r>
    </w:p>
    <w:p w14:paraId="21713151" w14:textId="77777777" w:rsidR="00C40A95" w:rsidRDefault="00000000">
      <w:pPr>
        <w:pStyle w:val="21"/>
      </w:pPr>
      <w:r>
        <w:lastRenderedPageBreak/>
        <w:t>1.4 Church OS</w:t>
      </w:r>
    </w:p>
    <w:p w14:paraId="0E7DA40E" w14:textId="77777777" w:rsidR="00C40A95" w:rsidRDefault="00000000">
      <w:pPr>
        <w:spacing w:after="100" w:line="324" w:lineRule="auto"/>
      </w:pPr>
      <w:r>
        <w:t>Church OS는 교회의 행정·운영·프로그램·성장지원 기능을 제공하는 운영 플랫폼이다. JesusLife와 CHGO의 기능을 사용할 수 있으나 어느 하나와 동일하지 않다.</w:t>
      </w:r>
    </w:p>
    <w:p w14:paraId="050B6656" w14:textId="77777777" w:rsidR="00C40A95" w:rsidRDefault="00000000">
      <w:pPr>
        <w:pStyle w:val="21"/>
      </w:pPr>
      <w:r>
        <w:t>1.5 Adapter / Promotion</w:t>
      </w:r>
    </w:p>
    <w:p w14:paraId="21619C07" w14:textId="77777777" w:rsidR="00C40A95" w:rsidRDefault="00000000">
      <w:pPr>
        <w:spacing w:after="100" w:line="324" w:lineRule="auto"/>
      </w:pPr>
      <w:r>
        <w:t>JesusLife와 CHGO 사이의 연결은 직접 합병이 아니라 Adapter/Promotion Interface를 통해 이루어진다. JesusLife의 모든 개념·주장·측정항목이 자동으로 CHGO Core가 되는 것은 아니다.</w:t>
      </w:r>
    </w:p>
    <w:p w14:paraId="38AB8785" w14:textId="77777777" w:rsidR="00C40A95" w:rsidRDefault="00000000">
      <w:pPr>
        <w:pStyle w:val="1"/>
      </w:pPr>
      <w:r>
        <w:t xml:space="preserve">ARTICLE 2. Source of Truth </w:t>
      </w:r>
      <w:r>
        <w:t>권한</w:t>
      </w:r>
      <w:r>
        <w:t xml:space="preserve"> </w:t>
      </w:r>
      <w:r>
        <w:t>계층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4"/>
        <w:gridCol w:w="3245"/>
        <w:gridCol w:w="3247"/>
      </w:tblGrid>
      <w:tr w:rsidR="00C40A95" w14:paraId="58724233" w14:textId="77777777">
        <w:trPr>
          <w:jc w:val="center"/>
        </w:trPr>
        <w:tc>
          <w:tcPr>
            <w:tcW w:w="3249" w:type="dxa"/>
            <w:shd w:val="clear" w:color="auto" w:fill="17324D"/>
          </w:tcPr>
          <w:p w14:paraId="277ABE07" w14:textId="77777777" w:rsidR="00C40A95" w:rsidRDefault="00000000">
            <w:r>
              <w:rPr>
                <w:b/>
                <w:color w:val="FFFFFF"/>
              </w:rPr>
              <w:t>Tier</w:t>
            </w:r>
          </w:p>
        </w:tc>
        <w:tc>
          <w:tcPr>
            <w:tcW w:w="3249" w:type="dxa"/>
            <w:shd w:val="clear" w:color="auto" w:fill="17324D"/>
          </w:tcPr>
          <w:p w14:paraId="2AD8DBAD" w14:textId="77777777" w:rsidR="00C40A95" w:rsidRDefault="00000000">
            <w:r>
              <w:rPr>
                <w:b/>
                <w:color w:val="FFFFFF"/>
              </w:rPr>
              <w:t>권한</w:t>
            </w:r>
          </w:p>
        </w:tc>
        <w:tc>
          <w:tcPr>
            <w:tcW w:w="3249" w:type="dxa"/>
            <w:shd w:val="clear" w:color="auto" w:fill="17324D"/>
          </w:tcPr>
          <w:p w14:paraId="5C703A1D" w14:textId="77777777" w:rsidR="00C40A95" w:rsidRDefault="00000000">
            <w:r>
              <w:rPr>
                <w:b/>
                <w:color w:val="FFFFFF"/>
              </w:rPr>
              <w:t>무엇을 결정하는가</w:t>
            </w:r>
          </w:p>
        </w:tc>
      </w:tr>
      <w:tr w:rsidR="00C40A95" w14:paraId="4AE85B5F" w14:textId="77777777">
        <w:trPr>
          <w:jc w:val="center"/>
        </w:trPr>
        <w:tc>
          <w:tcPr>
            <w:tcW w:w="3249" w:type="dxa"/>
            <w:vAlign w:val="center"/>
          </w:tcPr>
          <w:p w14:paraId="32628C4C" w14:textId="77777777" w:rsidR="00C40A95" w:rsidRDefault="00000000">
            <w:r>
              <w:t>A0</w:t>
            </w:r>
          </w:p>
        </w:tc>
        <w:tc>
          <w:tcPr>
            <w:tcW w:w="3249" w:type="dxa"/>
            <w:vAlign w:val="center"/>
          </w:tcPr>
          <w:p w14:paraId="09AD1D6C" w14:textId="77777777" w:rsidR="00C40A95" w:rsidRDefault="00000000">
            <w:r>
              <w:t>CHGO Constitution 2.0 / Core Philosophy 3.0</w:t>
            </w:r>
          </w:p>
        </w:tc>
        <w:tc>
          <w:tcPr>
            <w:tcW w:w="3249" w:type="dxa"/>
            <w:vAlign w:val="center"/>
          </w:tcPr>
          <w:p w14:paraId="514E7B98" w14:textId="77777777" w:rsidR="00C40A95" w:rsidRDefault="00000000">
            <w:r>
              <w:t>CHGO 정체성, 철학, 최상위 경계</w:t>
            </w:r>
          </w:p>
        </w:tc>
      </w:tr>
      <w:tr w:rsidR="00C40A95" w14:paraId="1A72BCAA" w14:textId="77777777">
        <w:trPr>
          <w:jc w:val="center"/>
        </w:trPr>
        <w:tc>
          <w:tcPr>
            <w:tcW w:w="3249" w:type="dxa"/>
            <w:vAlign w:val="center"/>
          </w:tcPr>
          <w:p w14:paraId="4F062D98" w14:textId="77777777" w:rsidR="00C40A95" w:rsidRDefault="00000000">
            <w:r>
              <w:t>A1-JL</w:t>
            </w:r>
          </w:p>
        </w:tc>
        <w:tc>
          <w:tcPr>
            <w:tcW w:w="3249" w:type="dxa"/>
            <w:vAlign w:val="center"/>
          </w:tcPr>
          <w:p w14:paraId="3B0FF124" w14:textId="77777777" w:rsidR="00C40A95" w:rsidRDefault="00000000">
            <w:r>
              <w:t>JesusLife Proposition Registry / Theological Freeze</w:t>
            </w:r>
          </w:p>
        </w:tc>
        <w:tc>
          <w:tcPr>
            <w:tcW w:w="3249" w:type="dxa"/>
            <w:vAlign w:val="center"/>
          </w:tcPr>
          <w:p w14:paraId="6DA2D282" w14:textId="77777777" w:rsidR="00C40A95" w:rsidRDefault="00000000">
            <w:r>
              <w:t>JesusLife가 실제로 무엇을 의미하는가</w:t>
            </w:r>
          </w:p>
        </w:tc>
      </w:tr>
      <w:tr w:rsidR="00C40A95" w14:paraId="194CF1BD" w14:textId="77777777">
        <w:trPr>
          <w:jc w:val="center"/>
        </w:trPr>
        <w:tc>
          <w:tcPr>
            <w:tcW w:w="3249" w:type="dxa"/>
            <w:vAlign w:val="center"/>
          </w:tcPr>
          <w:p w14:paraId="3EBC8DEA" w14:textId="77777777" w:rsidR="00C40A95" w:rsidRDefault="00000000">
            <w:r>
              <w:t>A2-JL</w:t>
            </w:r>
          </w:p>
        </w:tc>
        <w:tc>
          <w:tcPr>
            <w:tcW w:w="3249" w:type="dxa"/>
            <w:vAlign w:val="center"/>
          </w:tcPr>
          <w:p w14:paraId="629D20C6" w14:textId="77777777" w:rsidR="00C40A95" w:rsidRDefault="00000000">
            <w:r>
              <w:t>JesusLife Ontology Core / Triple / Schema</w:t>
            </w:r>
          </w:p>
        </w:tc>
        <w:tc>
          <w:tcPr>
            <w:tcW w:w="3249" w:type="dxa"/>
            <w:vAlign w:val="center"/>
          </w:tcPr>
          <w:p w14:paraId="40FF32CE" w14:textId="77777777" w:rsidR="00C40A95" w:rsidRDefault="00000000">
            <w:r>
              <w:t>JesusLife 의미의 기계가독 구조</w:t>
            </w:r>
          </w:p>
        </w:tc>
      </w:tr>
      <w:tr w:rsidR="00C40A95" w14:paraId="4FB6121B" w14:textId="77777777">
        <w:trPr>
          <w:jc w:val="center"/>
        </w:trPr>
        <w:tc>
          <w:tcPr>
            <w:tcW w:w="3249" w:type="dxa"/>
            <w:vAlign w:val="center"/>
          </w:tcPr>
          <w:p w14:paraId="37E29E87" w14:textId="77777777" w:rsidR="00C40A95" w:rsidRDefault="00000000">
            <w:r>
              <w:t>A3-CHGO</w:t>
            </w:r>
          </w:p>
        </w:tc>
        <w:tc>
          <w:tcPr>
            <w:tcW w:w="3249" w:type="dxa"/>
            <w:vAlign w:val="center"/>
          </w:tcPr>
          <w:p w14:paraId="0BE863BC" w14:textId="77777777" w:rsidR="00C40A95" w:rsidRDefault="00000000">
            <w:r>
              <w:t>SYS-05 E3/E4 Growth Intelligence</w:t>
            </w:r>
          </w:p>
        </w:tc>
        <w:tc>
          <w:tcPr>
            <w:tcW w:w="3249" w:type="dxa"/>
            <w:vAlign w:val="center"/>
          </w:tcPr>
          <w:p w14:paraId="6D46C9BC" w14:textId="77777777" w:rsidR="00C40A95" w:rsidRDefault="00000000">
            <w:r>
              <w:t>CHGO Growth Intelligence 상위 개발 구조</w:t>
            </w:r>
          </w:p>
        </w:tc>
      </w:tr>
      <w:tr w:rsidR="00C40A95" w14:paraId="18BCB897" w14:textId="77777777">
        <w:trPr>
          <w:jc w:val="center"/>
        </w:trPr>
        <w:tc>
          <w:tcPr>
            <w:tcW w:w="3249" w:type="dxa"/>
            <w:vAlign w:val="center"/>
          </w:tcPr>
          <w:p w14:paraId="16E1635D" w14:textId="77777777" w:rsidR="00C40A95" w:rsidRDefault="00000000">
            <w:r>
              <w:t>A4-CHGO</w:t>
            </w:r>
          </w:p>
        </w:tc>
        <w:tc>
          <w:tcPr>
            <w:tcW w:w="3249" w:type="dxa"/>
            <w:vAlign w:val="center"/>
          </w:tcPr>
          <w:p w14:paraId="5FAD9A2F" w14:textId="77777777" w:rsidR="00C40A95" w:rsidRDefault="00000000">
            <w:r>
              <w:t>DGM-01~08</w:t>
            </w:r>
          </w:p>
        </w:tc>
        <w:tc>
          <w:tcPr>
            <w:tcW w:w="3249" w:type="dxa"/>
            <w:vAlign w:val="center"/>
          </w:tcPr>
          <w:p w14:paraId="2200EE25" w14:textId="77777777" w:rsidR="00C40A95" w:rsidRDefault="00000000">
            <w:r>
              <w:t>Signal, Dynamics, Question, Journey, Privacy, UX, Research, Release 구현 계약</w:t>
            </w:r>
          </w:p>
        </w:tc>
      </w:tr>
      <w:tr w:rsidR="00C40A95" w14:paraId="1ED7C8A3" w14:textId="77777777">
        <w:trPr>
          <w:jc w:val="center"/>
        </w:trPr>
        <w:tc>
          <w:tcPr>
            <w:tcW w:w="3249" w:type="dxa"/>
            <w:vAlign w:val="center"/>
          </w:tcPr>
          <w:p w14:paraId="1B0246B5" w14:textId="77777777" w:rsidR="00C40A95" w:rsidRDefault="00000000">
            <w:r>
              <w:t>OPS</w:t>
            </w:r>
          </w:p>
        </w:tc>
        <w:tc>
          <w:tcPr>
            <w:tcW w:w="3249" w:type="dxa"/>
            <w:vAlign w:val="center"/>
          </w:tcPr>
          <w:p w14:paraId="415F5D07" w14:textId="77777777" w:rsidR="00C40A95" w:rsidRDefault="00000000">
            <w:r>
              <w:t>Church OS</w:t>
            </w:r>
          </w:p>
        </w:tc>
        <w:tc>
          <w:tcPr>
            <w:tcW w:w="3249" w:type="dxa"/>
            <w:vAlign w:val="center"/>
          </w:tcPr>
          <w:p w14:paraId="0280B621" w14:textId="77777777" w:rsidR="00C40A95" w:rsidRDefault="00000000">
            <w:r>
              <w:t>교회 운영·서비스·프로그램 실행</w:t>
            </w:r>
          </w:p>
        </w:tc>
      </w:tr>
    </w:tbl>
    <w:p w14:paraId="5738D4FB" w14:textId="77777777" w:rsidR="00C40A95" w:rsidRDefault="00C40A95"/>
    <w:p w14:paraId="3A4F81C4" w14:textId="77777777" w:rsidR="00C40A95" w:rsidRDefault="00000000">
      <w:pPr>
        <w:spacing w:after="100" w:line="324" w:lineRule="auto"/>
      </w:pPr>
      <w:r>
        <w:rPr>
          <w:b/>
        </w:rPr>
        <w:t>하위 계층은 상위 계층의 의미를 변경할 권한이 없다. 특히 AI, DB Schema, API, UI, Measurement Spec이 JesusLife Canonical Meaning을 역으로 재정의해서는 안 된다.</w:t>
      </w:r>
    </w:p>
    <w:p w14:paraId="17321B37" w14:textId="77777777" w:rsidR="00C40A95" w:rsidRDefault="00000000">
      <w:pPr>
        <w:pStyle w:val="1"/>
      </w:pPr>
      <w:r>
        <w:t>ARTICLE 3. JesusLife</w:t>
      </w:r>
      <w:r>
        <w:t>에</w:t>
      </w:r>
      <w:r>
        <w:t xml:space="preserve"> </w:t>
      </w:r>
      <w:r>
        <w:t>속하는</w:t>
      </w:r>
      <w:r>
        <w:t xml:space="preserve"> </w:t>
      </w:r>
      <w:r>
        <w:t>것</w:t>
      </w:r>
    </w:p>
    <w:p w14:paraId="784ACCBE" w14:textId="77777777" w:rsidR="00C40A95" w:rsidRDefault="00000000">
      <w:pPr>
        <w:spacing w:after="100" w:line="324" w:lineRule="auto"/>
      </w:pPr>
      <w:r>
        <w:t>다음은 JesusLife Canonical Domain으로 보호한다. 세부 정의는 JesusLife Canonical 문서가 우선한다.</w:t>
      </w:r>
    </w:p>
    <w:p w14:paraId="689D84F7" w14:textId="77777777" w:rsidR="00C40A95" w:rsidRDefault="00000000">
      <w:pPr>
        <w:pStyle w:val="a0"/>
        <w:spacing w:after="60" w:line="300" w:lineRule="auto"/>
      </w:pPr>
      <w:r>
        <w:t>Imago Dei, Redemption, Union with Christ, Cross / Resurrection, Holy Spirit, Kingdom of God, New Life, Christlikeness</w:t>
      </w:r>
    </w:p>
    <w:p w14:paraId="7E02DFF4" w14:textId="77777777" w:rsidR="00C40A95" w:rsidRDefault="00000000">
      <w:pPr>
        <w:pStyle w:val="a0"/>
        <w:spacing w:after="60" w:line="300" w:lineRule="auto"/>
      </w:pPr>
      <w:r>
        <w:t>Old Person Model, Inner Attention, Within Realization, Cross Completion Realization, Kingdom Enjoyment</w:t>
      </w:r>
    </w:p>
    <w:p w14:paraId="4F5686E1" w14:textId="77777777" w:rsidR="00C40A95" w:rsidRDefault="00000000">
      <w:pPr>
        <w:pStyle w:val="a0"/>
        <w:spacing w:after="60" w:line="300" w:lineRule="auto"/>
      </w:pPr>
      <w:r>
        <w:t>Life Journal과 7문항의 의미 구조</w:t>
      </w:r>
    </w:p>
    <w:p w14:paraId="45814DAA" w14:textId="77777777" w:rsidR="00C40A95" w:rsidRDefault="00000000">
      <w:pPr>
        <w:pStyle w:val="a0"/>
        <w:spacing w:after="60" w:line="300" w:lineRule="auto"/>
      </w:pPr>
      <w:r>
        <w:t>Reduced Judgment, Reduced Resistance, Compassion 등 JesusLife 관계변화 모델</w:t>
      </w:r>
    </w:p>
    <w:p w14:paraId="0C8D4A21" w14:textId="77777777" w:rsidR="00C40A95" w:rsidRDefault="00000000">
      <w:pPr>
        <w:pStyle w:val="a0"/>
        <w:spacing w:after="60" w:line="300" w:lineRule="auto"/>
      </w:pPr>
      <w:r>
        <w:t>JesusLife의 16-Week / Conference / Digital Formation Pathway</w:t>
      </w:r>
    </w:p>
    <w:p w14:paraId="23617F86" w14:textId="77777777" w:rsidR="00C40A95" w:rsidRDefault="00000000">
      <w:pPr>
        <w:pStyle w:val="a0"/>
        <w:spacing w:after="60" w:line="300" w:lineRule="auto"/>
      </w:pPr>
      <w:r>
        <w:t>JesusLife 고유 표현, Teaching Expression, Canonical Concept 및 그 Boundary</w:t>
      </w:r>
    </w:p>
    <w:p w14:paraId="6E65FF9C" w14:textId="77777777" w:rsidR="00C40A95" w:rsidRDefault="00000000">
      <w:pPr>
        <w:spacing w:after="100" w:line="324" w:lineRule="auto"/>
      </w:pPr>
      <w:r>
        <w:t>이 영역의 의미 수정은 CHGO 개발 편의 때문에 수행할 수 없다. 변경이 필요하면 JesusLife Change Governance와 Canonical Version Change 절차를 거쳐야 한다.</w:t>
      </w:r>
    </w:p>
    <w:p w14:paraId="5A0BEBE5" w14:textId="77777777" w:rsidR="00C40A95" w:rsidRDefault="00000000">
      <w:pPr>
        <w:pStyle w:val="1"/>
      </w:pPr>
      <w:r>
        <w:lastRenderedPageBreak/>
        <w:t>ARTICLE 4. CHGO</w:t>
      </w:r>
      <w:r>
        <w:t>에</w:t>
      </w:r>
      <w:r>
        <w:t xml:space="preserve"> </w:t>
      </w:r>
      <w:r>
        <w:t>속하는</w:t>
      </w:r>
      <w:r>
        <w:t xml:space="preserve"> </w:t>
      </w:r>
      <w:r>
        <w:t>것</w:t>
      </w:r>
    </w:p>
    <w:p w14:paraId="1665A382" w14:textId="77777777" w:rsidR="00C40A95" w:rsidRDefault="00000000">
      <w:pPr>
        <w:pStyle w:val="a0"/>
        <w:spacing w:after="60" w:line="300" w:lineRule="auto"/>
      </w:pPr>
      <w:r>
        <w:t>범용 Christian Human Growth Core와 GrowthEpisode 구조</w:t>
      </w:r>
    </w:p>
    <w:p w14:paraId="543E7A9B" w14:textId="77777777" w:rsidR="00C40A95" w:rsidRDefault="00000000">
      <w:pPr>
        <w:pStyle w:val="a0"/>
        <w:spacing w:after="60" w:line="300" w:lineRule="auto"/>
      </w:pPr>
      <w:r>
        <w:t>개인·관계·공동체 수준의 Growth Evidence 구조화</w:t>
      </w:r>
    </w:p>
    <w:p w14:paraId="7BF277FA" w14:textId="77777777" w:rsidR="00C40A95" w:rsidRDefault="00000000">
      <w:pPr>
        <w:pStyle w:val="a0"/>
        <w:spacing w:after="60" w:line="300" w:lineRule="auto"/>
      </w:pPr>
      <w:r>
        <w:t>Golden Signals와 longitudinal Growth Dynamics</w:t>
      </w:r>
    </w:p>
    <w:p w14:paraId="1FF1B2B3" w14:textId="77777777" w:rsidR="00C40A95" w:rsidRDefault="00000000">
      <w:pPr>
        <w:pStyle w:val="a0"/>
        <w:spacing w:after="60" w:line="300" w:lineRule="auto"/>
      </w:pPr>
      <w:r>
        <w:t>Pattern Detection, Measurement, Reasoning, Recommendation, Explanation</w:t>
      </w:r>
    </w:p>
    <w:p w14:paraId="166140B1" w14:textId="77777777" w:rsidR="00C40A95" w:rsidRDefault="00000000">
      <w:pPr>
        <w:pStyle w:val="a0"/>
        <w:spacing w:after="60" w:line="300" w:lineRule="auto"/>
      </w:pPr>
      <w:r>
        <w:t>다양한 Formation Program을 연결하는 Program Adapter/Mapping</w:t>
      </w:r>
    </w:p>
    <w:p w14:paraId="2BFB7A9A" w14:textId="77777777" w:rsidR="00C40A95" w:rsidRDefault="00000000">
      <w:pPr>
        <w:pStyle w:val="a0"/>
        <w:spacing w:after="60" w:line="300" w:lineRule="auto"/>
      </w:pPr>
      <w:r>
        <w:t>Passport/Journey, Privacy/Consent, Research Export, Release Gate와 같은 Growth Intelligence 계약</w:t>
      </w:r>
    </w:p>
    <w:p w14:paraId="699B378A" w14:textId="77777777" w:rsidR="00C40A95" w:rsidRDefault="00000000">
      <w:pPr>
        <w:pStyle w:val="a0"/>
        <w:spacing w:after="60" w:line="300" w:lineRule="auto"/>
      </w:pPr>
      <w:r>
        <w:t>JesusLife 외의 기독교 프로그램을 동일 Growth Infrastructure에 연결할 수 있는 확장 구조</w:t>
      </w:r>
    </w:p>
    <w:p w14:paraId="02AEA1EC" w14:textId="77777777" w:rsidR="00C40A95" w:rsidRDefault="00000000">
      <w:pPr>
        <w:spacing w:after="100" w:line="324" w:lineRule="auto"/>
      </w:pPr>
      <w:r>
        <w:t>CHGO는 JesusLife에서 출발한 원리를 사용할 수 있으나, 그 원리가 CHGO Core로 승격되었다는 사실만으로 JesusLife의 원래 신학적 Claim Status가 바뀌지는 않는다.</w:t>
      </w:r>
    </w:p>
    <w:p w14:paraId="008686B9" w14:textId="77777777" w:rsidR="00C40A95" w:rsidRDefault="00000000">
      <w:pPr>
        <w:pStyle w:val="1"/>
      </w:pPr>
      <w:r>
        <w:t>ARTICLE 5. Promotion Rule — JesusLife → CHGO</w:t>
      </w:r>
    </w:p>
    <w:p w14:paraId="43EB0C39" w14:textId="77777777" w:rsidR="00C40A95" w:rsidRDefault="00000000">
      <w:pPr>
        <w:spacing w:after="100" w:line="324" w:lineRule="auto"/>
      </w:pPr>
      <w:r>
        <w:t>Promotion은 ‘복사’가 아니라 검증된 의미 승격이다. 자동 Promotion은 금지한다.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5191"/>
        <w:gridCol w:w="2203"/>
      </w:tblGrid>
      <w:tr w:rsidR="00C40A95" w14:paraId="50AC0E8A" w14:textId="77777777">
        <w:trPr>
          <w:jc w:val="center"/>
        </w:trPr>
        <w:tc>
          <w:tcPr>
            <w:tcW w:w="3249" w:type="dxa"/>
            <w:shd w:val="clear" w:color="auto" w:fill="17324D"/>
          </w:tcPr>
          <w:p w14:paraId="2B40CD34" w14:textId="77777777" w:rsidR="00C40A95" w:rsidRDefault="00000000">
            <w:r>
              <w:rPr>
                <w:b/>
                <w:color w:val="FFFFFF"/>
              </w:rPr>
              <w:t>Gate</w:t>
            </w:r>
          </w:p>
        </w:tc>
        <w:tc>
          <w:tcPr>
            <w:tcW w:w="3249" w:type="dxa"/>
            <w:shd w:val="clear" w:color="auto" w:fill="17324D"/>
          </w:tcPr>
          <w:p w14:paraId="700D1D34" w14:textId="77777777" w:rsidR="00C40A95" w:rsidRDefault="00000000">
            <w:r>
              <w:rPr>
                <w:b/>
                <w:color w:val="FFFFFF"/>
              </w:rPr>
              <w:t>질문</w:t>
            </w:r>
          </w:p>
        </w:tc>
        <w:tc>
          <w:tcPr>
            <w:tcW w:w="3249" w:type="dxa"/>
            <w:shd w:val="clear" w:color="auto" w:fill="17324D"/>
          </w:tcPr>
          <w:p w14:paraId="42264183" w14:textId="77777777" w:rsidR="00C40A95" w:rsidRDefault="00000000">
            <w:r>
              <w:rPr>
                <w:b/>
                <w:color w:val="FFFFFF"/>
              </w:rPr>
              <w:t>통과 조건</w:t>
            </w:r>
          </w:p>
        </w:tc>
      </w:tr>
      <w:tr w:rsidR="00C40A95" w14:paraId="647C55AA" w14:textId="77777777">
        <w:trPr>
          <w:jc w:val="center"/>
        </w:trPr>
        <w:tc>
          <w:tcPr>
            <w:tcW w:w="3249" w:type="dxa"/>
            <w:vAlign w:val="center"/>
          </w:tcPr>
          <w:p w14:paraId="73B696B3" w14:textId="77777777" w:rsidR="00C40A95" w:rsidRDefault="00000000">
            <w:r>
              <w:t>P1 Source Fidelity</w:t>
            </w:r>
          </w:p>
        </w:tc>
        <w:tc>
          <w:tcPr>
            <w:tcW w:w="3249" w:type="dxa"/>
            <w:vAlign w:val="center"/>
          </w:tcPr>
          <w:p w14:paraId="3EC057AD" w14:textId="77777777" w:rsidR="00C40A95" w:rsidRDefault="00000000">
            <w:r>
              <w:t>JesusLife 원문/Canonical Meaning에 정확히 근거하는가?</w:t>
            </w:r>
          </w:p>
        </w:tc>
        <w:tc>
          <w:tcPr>
            <w:tcW w:w="3249" w:type="dxa"/>
            <w:vAlign w:val="center"/>
          </w:tcPr>
          <w:p w14:paraId="73F04B0E" w14:textId="77777777" w:rsidR="00C40A95" w:rsidRDefault="00000000">
            <w:r>
              <w:t>Source traceability 존재</w:t>
            </w:r>
          </w:p>
        </w:tc>
      </w:tr>
      <w:tr w:rsidR="00C40A95" w14:paraId="67A0B732" w14:textId="77777777">
        <w:trPr>
          <w:jc w:val="center"/>
        </w:trPr>
        <w:tc>
          <w:tcPr>
            <w:tcW w:w="3249" w:type="dxa"/>
            <w:vAlign w:val="center"/>
          </w:tcPr>
          <w:p w14:paraId="10EF4516" w14:textId="77777777" w:rsidR="00C40A95" w:rsidRDefault="00000000">
            <w:r>
              <w:t>P2 Boundary Integrity</w:t>
            </w:r>
          </w:p>
        </w:tc>
        <w:tc>
          <w:tcPr>
            <w:tcW w:w="3249" w:type="dxa"/>
            <w:vAlign w:val="center"/>
          </w:tcPr>
          <w:p w14:paraId="463A06CD" w14:textId="77777777" w:rsidR="00C40A95" w:rsidRDefault="00000000">
            <w:r>
              <w:t>BND와 안전경계를 보존하는가?</w:t>
            </w:r>
          </w:p>
        </w:tc>
        <w:tc>
          <w:tcPr>
            <w:tcW w:w="3249" w:type="dxa"/>
            <w:vAlign w:val="center"/>
          </w:tcPr>
          <w:p w14:paraId="3B23CDF3" w14:textId="77777777" w:rsidR="00C40A95" w:rsidRDefault="00000000">
            <w:r>
              <w:t>필수 Boundary 연결</w:t>
            </w:r>
          </w:p>
        </w:tc>
      </w:tr>
      <w:tr w:rsidR="00C40A95" w14:paraId="5DC3500A" w14:textId="77777777">
        <w:trPr>
          <w:jc w:val="center"/>
        </w:trPr>
        <w:tc>
          <w:tcPr>
            <w:tcW w:w="3249" w:type="dxa"/>
            <w:vAlign w:val="center"/>
          </w:tcPr>
          <w:p w14:paraId="1BA0E3CA" w14:textId="77777777" w:rsidR="00C40A95" w:rsidRDefault="00000000">
            <w:r>
              <w:t>P3 Claim Status</w:t>
            </w:r>
          </w:p>
        </w:tc>
        <w:tc>
          <w:tcPr>
            <w:tcW w:w="3249" w:type="dxa"/>
            <w:vAlign w:val="center"/>
          </w:tcPr>
          <w:p w14:paraId="064F8212" w14:textId="77777777" w:rsidR="00C40A95" w:rsidRDefault="00000000">
            <w:r>
              <w:t>Canonical/Interpretive/Field/Empirical/Hypothesis를 구별하는가?</w:t>
            </w:r>
          </w:p>
        </w:tc>
        <w:tc>
          <w:tcPr>
            <w:tcW w:w="3249" w:type="dxa"/>
            <w:vAlign w:val="center"/>
          </w:tcPr>
          <w:p w14:paraId="333D9D2B" w14:textId="77777777" w:rsidR="00C40A95" w:rsidRDefault="00000000">
            <w:r>
              <w:t>Claim Status 명시</w:t>
            </w:r>
          </w:p>
        </w:tc>
      </w:tr>
      <w:tr w:rsidR="00C40A95" w14:paraId="16761A44" w14:textId="77777777">
        <w:trPr>
          <w:jc w:val="center"/>
        </w:trPr>
        <w:tc>
          <w:tcPr>
            <w:tcW w:w="3249" w:type="dxa"/>
            <w:vAlign w:val="center"/>
          </w:tcPr>
          <w:p w14:paraId="28E26C2C" w14:textId="77777777" w:rsidR="00C40A95" w:rsidRDefault="00000000">
            <w:r>
              <w:t>P4 Generalizability</w:t>
            </w:r>
          </w:p>
        </w:tc>
        <w:tc>
          <w:tcPr>
            <w:tcW w:w="3249" w:type="dxa"/>
            <w:vAlign w:val="center"/>
          </w:tcPr>
          <w:p w14:paraId="115C93FA" w14:textId="77777777" w:rsidR="00C40A95" w:rsidRDefault="00000000">
            <w:r>
              <w:t>JesusLife 프로그램을 강제하지 않고 더 넓은 기독교 성장 구조에서 의미가 있는가?</w:t>
            </w:r>
          </w:p>
        </w:tc>
        <w:tc>
          <w:tcPr>
            <w:tcW w:w="3249" w:type="dxa"/>
            <w:vAlign w:val="center"/>
          </w:tcPr>
          <w:p w14:paraId="27A595F2" w14:textId="77777777" w:rsidR="00C40A95" w:rsidRDefault="00000000">
            <w:r>
              <w:t>Program-neutral abstraction 가능</w:t>
            </w:r>
          </w:p>
        </w:tc>
      </w:tr>
      <w:tr w:rsidR="00C40A95" w14:paraId="3EC37C90" w14:textId="77777777">
        <w:trPr>
          <w:jc w:val="center"/>
        </w:trPr>
        <w:tc>
          <w:tcPr>
            <w:tcW w:w="3249" w:type="dxa"/>
            <w:vAlign w:val="center"/>
          </w:tcPr>
          <w:p w14:paraId="4BDA62C4" w14:textId="77777777" w:rsidR="00C40A95" w:rsidRDefault="00000000">
            <w:r>
              <w:t>P5 Evidence</w:t>
            </w:r>
          </w:p>
        </w:tc>
        <w:tc>
          <w:tcPr>
            <w:tcW w:w="3249" w:type="dxa"/>
            <w:vAlign w:val="center"/>
          </w:tcPr>
          <w:p w14:paraId="140BDEA9" w14:textId="77777777" w:rsidR="00C40A95" w:rsidRDefault="00000000">
            <w:r>
              <w:t>성장 메커니즘 또는 측정 주장에 적절한 Evidence가 있는가?</w:t>
            </w:r>
          </w:p>
        </w:tc>
        <w:tc>
          <w:tcPr>
            <w:tcW w:w="3249" w:type="dxa"/>
            <w:vAlign w:val="center"/>
          </w:tcPr>
          <w:p w14:paraId="2669AAA0" w14:textId="77777777" w:rsidR="00C40A95" w:rsidRDefault="00000000">
            <w:r>
              <w:t>Evidence type/quality 기록</w:t>
            </w:r>
          </w:p>
        </w:tc>
      </w:tr>
      <w:tr w:rsidR="00C40A95" w14:paraId="2AC0AC01" w14:textId="77777777">
        <w:trPr>
          <w:jc w:val="center"/>
        </w:trPr>
        <w:tc>
          <w:tcPr>
            <w:tcW w:w="3249" w:type="dxa"/>
            <w:vAlign w:val="center"/>
          </w:tcPr>
          <w:p w14:paraId="6C8E823E" w14:textId="77777777" w:rsidR="00C40A95" w:rsidRDefault="00000000">
            <w:r>
              <w:t>P6 Measurement Validity</w:t>
            </w:r>
          </w:p>
        </w:tc>
        <w:tc>
          <w:tcPr>
            <w:tcW w:w="3249" w:type="dxa"/>
            <w:vAlign w:val="center"/>
          </w:tcPr>
          <w:p w14:paraId="32276DE0" w14:textId="77777777" w:rsidR="00C40A95" w:rsidRDefault="00000000">
            <w:r>
              <w:t>측정 가능한 것과 영적 실재를 혼동하지 않는가?</w:t>
            </w:r>
          </w:p>
        </w:tc>
        <w:tc>
          <w:tcPr>
            <w:tcW w:w="3249" w:type="dxa"/>
            <w:vAlign w:val="center"/>
          </w:tcPr>
          <w:p w14:paraId="2DAEECD6" w14:textId="77777777" w:rsidR="00C40A95" w:rsidRDefault="00000000">
            <w:r>
              <w:t>Proxy/Signal 한계 명시</w:t>
            </w:r>
          </w:p>
        </w:tc>
      </w:tr>
      <w:tr w:rsidR="00C40A95" w14:paraId="473BB530" w14:textId="77777777">
        <w:trPr>
          <w:jc w:val="center"/>
        </w:trPr>
        <w:tc>
          <w:tcPr>
            <w:tcW w:w="3249" w:type="dxa"/>
            <w:vAlign w:val="center"/>
          </w:tcPr>
          <w:p w14:paraId="3C93692C" w14:textId="77777777" w:rsidR="00C40A95" w:rsidRDefault="00000000">
            <w:r>
              <w:t>P7 Governance Approval</w:t>
            </w:r>
          </w:p>
        </w:tc>
        <w:tc>
          <w:tcPr>
            <w:tcW w:w="3249" w:type="dxa"/>
            <w:vAlign w:val="center"/>
          </w:tcPr>
          <w:p w14:paraId="7E368968" w14:textId="77777777" w:rsidR="00C40A95" w:rsidRDefault="00000000">
            <w:r>
              <w:t>승격 권한자가 승인했는가?</w:t>
            </w:r>
          </w:p>
        </w:tc>
        <w:tc>
          <w:tcPr>
            <w:tcW w:w="3249" w:type="dxa"/>
            <w:vAlign w:val="center"/>
          </w:tcPr>
          <w:p w14:paraId="0D42657A" w14:textId="77777777" w:rsidR="00C40A95" w:rsidRDefault="00000000">
            <w:r>
              <w:t>Versioned approval</w:t>
            </w:r>
          </w:p>
        </w:tc>
      </w:tr>
    </w:tbl>
    <w:p w14:paraId="58A2D14C" w14:textId="77777777" w:rsidR="00C40A95" w:rsidRDefault="00C40A95"/>
    <w:p w14:paraId="794428CC" w14:textId="77777777" w:rsidR="00C40A95" w:rsidRDefault="00000000">
      <w:pPr>
        <w:spacing w:after="100" w:line="324" w:lineRule="auto"/>
      </w:pPr>
      <w:r>
        <w:rPr>
          <w:b/>
        </w:rPr>
        <w:t>하나라도 실패하면 해당 개념은 JesusLife Source/Extension에 남고 CHGO Core로 승격하지 않는다.</w:t>
      </w:r>
    </w:p>
    <w:p w14:paraId="46DE124B" w14:textId="77777777" w:rsidR="00C40A95" w:rsidRDefault="00000000">
      <w:pPr>
        <w:pStyle w:val="1"/>
      </w:pPr>
      <w:r>
        <w:t xml:space="preserve">ARTICLE 6. </w:t>
      </w:r>
      <w:r>
        <w:t>의미와</w:t>
      </w:r>
      <w:r>
        <w:t xml:space="preserve"> </w:t>
      </w:r>
      <w:r>
        <w:t>측정의</w:t>
      </w:r>
      <w:r>
        <w:t xml:space="preserve"> </w:t>
      </w:r>
      <w:r>
        <w:t>경계</w:t>
      </w:r>
    </w:p>
    <w:p w14:paraId="5070AE92" w14:textId="77777777" w:rsidR="00C40A95" w:rsidRDefault="00000000">
      <w:pPr>
        <w:spacing w:after="100" w:line="324" w:lineRule="auto"/>
      </w:pPr>
      <w:r>
        <w:t>CHGO는 성장 Evidence를 다룰 수 있지만 사람의 영적 실재 전체를 측정한다고 주장하지 않는다. Episode, Pattern, Longitudinal State를 구별하며 단일 기록을 지속적 성장상태로 과대해석하지 않는다.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C40A95" w14:paraId="0503F588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0DE60364" w14:textId="77777777" w:rsidR="00C40A95" w:rsidRDefault="00000000">
            <w:r>
              <w:rPr>
                <w:b/>
                <w:color w:val="FFFFFF"/>
              </w:rPr>
              <w:t>금지 추론</w:t>
            </w:r>
          </w:p>
        </w:tc>
        <w:tc>
          <w:tcPr>
            <w:tcW w:w="4873" w:type="dxa"/>
            <w:shd w:val="clear" w:color="auto" w:fill="17324D"/>
          </w:tcPr>
          <w:p w14:paraId="4C1CB977" w14:textId="77777777" w:rsidR="00C40A95" w:rsidRDefault="00000000">
            <w:r>
              <w:rPr>
                <w:b/>
                <w:color w:val="FFFFFF"/>
              </w:rPr>
              <w:t>헌법적 경계</w:t>
            </w:r>
          </w:p>
        </w:tc>
      </w:tr>
      <w:tr w:rsidR="00C40A95" w14:paraId="4CB9BF32" w14:textId="77777777">
        <w:trPr>
          <w:jc w:val="center"/>
        </w:trPr>
        <w:tc>
          <w:tcPr>
            <w:tcW w:w="4873" w:type="dxa"/>
            <w:vAlign w:val="center"/>
          </w:tcPr>
          <w:p w14:paraId="03EF1A15" w14:textId="77777777" w:rsidR="00C40A95" w:rsidRDefault="00000000">
            <w:r>
              <w:t>Life Journal 기록량 = 성장</w:t>
            </w:r>
          </w:p>
        </w:tc>
        <w:tc>
          <w:tcPr>
            <w:tcW w:w="4873" w:type="dxa"/>
            <w:vAlign w:val="center"/>
          </w:tcPr>
          <w:p w14:paraId="06C84989" w14:textId="77777777" w:rsidR="00C40A95" w:rsidRDefault="00000000">
            <w:r>
              <w:t>금지. Life Journal Evidence ≠ Whole-Life Growth</w:t>
            </w:r>
          </w:p>
        </w:tc>
      </w:tr>
      <w:tr w:rsidR="00C40A95" w14:paraId="2DBFD1FE" w14:textId="77777777">
        <w:trPr>
          <w:jc w:val="center"/>
        </w:trPr>
        <w:tc>
          <w:tcPr>
            <w:tcW w:w="4873" w:type="dxa"/>
            <w:vAlign w:val="center"/>
          </w:tcPr>
          <w:p w14:paraId="0CE8C45F" w14:textId="77777777" w:rsidR="00C40A95" w:rsidRDefault="00000000">
            <w:r>
              <w:t>옛사람 기록 빈도 = 옛사람 지배력</w:t>
            </w:r>
          </w:p>
        </w:tc>
        <w:tc>
          <w:tcPr>
            <w:tcW w:w="4873" w:type="dxa"/>
            <w:vAlign w:val="center"/>
          </w:tcPr>
          <w:p w14:paraId="58C236DE" w14:textId="77777777" w:rsidR="00C40A95" w:rsidRDefault="00000000">
            <w:r>
              <w:t>금지. Recorded Frequency ≠ Dominance</w:t>
            </w:r>
          </w:p>
        </w:tc>
      </w:tr>
      <w:tr w:rsidR="00C40A95" w14:paraId="6FC27C3C" w14:textId="77777777">
        <w:trPr>
          <w:jc w:val="center"/>
        </w:trPr>
        <w:tc>
          <w:tcPr>
            <w:tcW w:w="4873" w:type="dxa"/>
            <w:vAlign w:val="center"/>
          </w:tcPr>
          <w:p w14:paraId="32E7D3F7" w14:textId="77777777" w:rsidR="00C40A95" w:rsidRDefault="00000000">
            <w:r>
              <w:t>갈등이 적음 = 건강한 공동체</w:t>
            </w:r>
          </w:p>
        </w:tc>
        <w:tc>
          <w:tcPr>
            <w:tcW w:w="4873" w:type="dxa"/>
            <w:vAlign w:val="center"/>
          </w:tcPr>
          <w:p w14:paraId="02BB8AA5" w14:textId="77777777" w:rsidR="00C40A95" w:rsidRDefault="00000000">
            <w:r>
              <w:t>금지. Low Conflict ≠ Healthy Community Automatically</w:t>
            </w:r>
          </w:p>
        </w:tc>
      </w:tr>
      <w:tr w:rsidR="00C40A95" w14:paraId="755BC4F2" w14:textId="77777777">
        <w:trPr>
          <w:jc w:val="center"/>
        </w:trPr>
        <w:tc>
          <w:tcPr>
            <w:tcW w:w="4873" w:type="dxa"/>
            <w:vAlign w:val="center"/>
          </w:tcPr>
          <w:p w14:paraId="1324EEA8" w14:textId="77777777" w:rsidR="00C40A95" w:rsidRDefault="00000000">
            <w:r>
              <w:t>보고된 하나님 나라 경험 = 검증된 성령 역사</w:t>
            </w:r>
          </w:p>
        </w:tc>
        <w:tc>
          <w:tcPr>
            <w:tcW w:w="4873" w:type="dxa"/>
            <w:vAlign w:val="center"/>
          </w:tcPr>
          <w:p w14:paraId="0AE459F5" w14:textId="77777777" w:rsidR="00C40A95" w:rsidRDefault="00000000">
            <w:r>
              <w:t>금지. Reported Experience ≠ Verified Holy Spirit Activity</w:t>
            </w:r>
          </w:p>
        </w:tc>
      </w:tr>
      <w:tr w:rsidR="00C40A95" w14:paraId="55B6CFAD" w14:textId="77777777">
        <w:trPr>
          <w:jc w:val="center"/>
        </w:trPr>
        <w:tc>
          <w:tcPr>
            <w:tcW w:w="4873" w:type="dxa"/>
            <w:vAlign w:val="center"/>
          </w:tcPr>
          <w:p w14:paraId="5C9F79EA" w14:textId="77777777" w:rsidR="00C40A95" w:rsidRDefault="00000000">
            <w:r>
              <w:lastRenderedPageBreak/>
              <w:t>특정 Episode = 사람의 고정된 영적 상태</w:t>
            </w:r>
          </w:p>
        </w:tc>
        <w:tc>
          <w:tcPr>
            <w:tcW w:w="4873" w:type="dxa"/>
            <w:vAlign w:val="center"/>
          </w:tcPr>
          <w:p w14:paraId="6D14E58A" w14:textId="77777777" w:rsidR="00C40A95" w:rsidRDefault="00000000">
            <w:r>
              <w:t>금지. Episode → Pattern → Longitudinal 검증 필요</w:t>
            </w:r>
          </w:p>
        </w:tc>
      </w:tr>
    </w:tbl>
    <w:p w14:paraId="6149F317" w14:textId="77777777" w:rsidR="00C40A95" w:rsidRDefault="00C40A95"/>
    <w:p w14:paraId="6CFFB1FD" w14:textId="77777777" w:rsidR="00C40A95" w:rsidRDefault="00000000">
      <w:pPr>
        <w:pStyle w:val="1"/>
      </w:pPr>
      <w:r>
        <w:t>ARTICLE 7. AI Authority Boundary</w:t>
      </w:r>
    </w:p>
    <w:p w14:paraId="285C21AF" w14:textId="77777777" w:rsidR="00C40A95" w:rsidRDefault="00000000">
      <w:pPr>
        <w:spacing w:after="100" w:line="324" w:lineRule="auto"/>
      </w:pPr>
      <w:r>
        <w:t>AI는 의미 검색·질문·패턴 탐지·Evidence 정리·추천·설명을 지원할 수 있지만 영적 권위를 대체하지 않는다.</w:t>
      </w:r>
    </w:p>
    <w:p w14:paraId="71850A44" w14:textId="77777777" w:rsidR="00C40A95" w:rsidRDefault="00000000">
      <w:pPr>
        <w:pStyle w:val="a0"/>
        <w:spacing w:after="60" w:line="300" w:lineRule="auto"/>
      </w:pPr>
      <w:r>
        <w:t>AI는 ‘당신의 옛사람은 X다’라고 단정하지 않고 성찰 질문을 제시한다.</w:t>
      </w:r>
    </w:p>
    <w:p w14:paraId="17E7CECA" w14:textId="77777777" w:rsidR="00C40A95" w:rsidRDefault="00000000">
      <w:pPr>
        <w:pStyle w:val="a0"/>
        <w:spacing w:after="60" w:line="300" w:lineRule="auto"/>
      </w:pPr>
      <w:r>
        <w:t>AI는 ‘성령께서 이것을 보여주셨다’고 선언하지 않는다.</w:t>
      </w:r>
    </w:p>
    <w:p w14:paraId="32F4C711" w14:textId="77777777" w:rsidR="00C40A95" w:rsidRDefault="00000000">
      <w:pPr>
        <w:pStyle w:val="a0"/>
        <w:spacing w:after="60" w:line="300" w:lineRule="auto"/>
      </w:pPr>
      <w:r>
        <w:t>AI는 Spiritual Worth, 성령의 실제 활동, 사람의 최종 영적 상태를 확정하지 않는다.</w:t>
      </w:r>
    </w:p>
    <w:p w14:paraId="7385AD0A" w14:textId="77777777" w:rsidR="00C40A95" w:rsidRDefault="00000000">
      <w:pPr>
        <w:pStyle w:val="a0"/>
        <w:spacing w:after="60" w:line="300" w:lineRule="auto"/>
      </w:pPr>
      <w:r>
        <w:t>AI는 Human Agency와 Human Confirmation을 보존한다.</w:t>
      </w:r>
    </w:p>
    <w:p w14:paraId="6A4C5EFA" w14:textId="77777777" w:rsidR="00C40A95" w:rsidRDefault="00000000">
      <w:pPr>
        <w:pStyle w:val="a0"/>
        <w:spacing w:after="60" w:line="300" w:lineRule="auto"/>
      </w:pPr>
      <w:r>
        <w:t>고위험 목회·관계·정신건강·학대 관련 상황에서는 자동 영적 해석보다 경계·안전·적절한 사람의 개입을 우선한다.</w:t>
      </w:r>
    </w:p>
    <w:p w14:paraId="0EE490E3" w14:textId="77777777" w:rsidR="00C40A95" w:rsidRDefault="00000000">
      <w:pPr>
        <w:pStyle w:val="1"/>
      </w:pPr>
      <w:r>
        <w:t>ARTICLE 8. JesusLife Mandatory Boundaries</w:t>
      </w:r>
      <w:r>
        <w:t>의</w:t>
      </w:r>
      <w:r>
        <w:t xml:space="preserve"> </w:t>
      </w:r>
      <w:r>
        <w:t>상속</w:t>
      </w:r>
    </w:p>
    <w:p w14:paraId="719715CD" w14:textId="77777777" w:rsidR="00C40A95" w:rsidRDefault="00000000">
      <w:pPr>
        <w:spacing w:after="100" w:line="324" w:lineRule="auto"/>
      </w:pPr>
      <w:r>
        <w:t>JesusLife에서 CHGO로 개념이 Promotion될 때 다음 BND-001~012는 제거할 수 없는 inherited safety constraints로 취급한다.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C40A95" w14:paraId="462080B1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4C2C424C" w14:textId="77777777" w:rsidR="00C40A95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4873" w:type="dxa"/>
            <w:shd w:val="clear" w:color="auto" w:fill="17324D"/>
          </w:tcPr>
          <w:p w14:paraId="58F83BF1" w14:textId="77777777" w:rsidR="00C40A95" w:rsidRDefault="00000000">
            <w:r>
              <w:rPr>
                <w:b/>
                <w:color w:val="FFFFFF"/>
              </w:rPr>
              <w:t>Boundary</w:t>
            </w:r>
          </w:p>
        </w:tc>
      </w:tr>
      <w:tr w:rsidR="00C40A95" w14:paraId="1EDB52BA" w14:textId="77777777">
        <w:trPr>
          <w:jc w:val="center"/>
        </w:trPr>
        <w:tc>
          <w:tcPr>
            <w:tcW w:w="4873" w:type="dxa"/>
            <w:vAlign w:val="center"/>
          </w:tcPr>
          <w:p w14:paraId="67F5CE9B" w14:textId="77777777" w:rsidR="00C40A95" w:rsidRDefault="00000000">
            <w:r>
              <w:t>BND-001</w:t>
            </w:r>
          </w:p>
        </w:tc>
        <w:tc>
          <w:tcPr>
            <w:tcW w:w="4873" w:type="dxa"/>
            <w:vAlign w:val="center"/>
          </w:tcPr>
          <w:p w14:paraId="5C03F503" w14:textId="77777777" w:rsidR="00C40A95" w:rsidRDefault="00000000">
            <w:r>
              <w:t>100% Within ≠ 100% Fault</w:t>
            </w:r>
          </w:p>
        </w:tc>
      </w:tr>
      <w:tr w:rsidR="00C40A95" w14:paraId="7B95BE39" w14:textId="77777777">
        <w:trPr>
          <w:jc w:val="center"/>
        </w:trPr>
        <w:tc>
          <w:tcPr>
            <w:tcW w:w="4873" w:type="dxa"/>
            <w:vAlign w:val="center"/>
          </w:tcPr>
          <w:p w14:paraId="5F016CDB" w14:textId="77777777" w:rsidR="00C40A95" w:rsidRDefault="00000000">
            <w:r>
              <w:t>BND-002</w:t>
            </w:r>
          </w:p>
        </w:tc>
        <w:tc>
          <w:tcPr>
            <w:tcW w:w="4873" w:type="dxa"/>
            <w:vAlign w:val="center"/>
          </w:tcPr>
          <w:p w14:paraId="54B9EBBE" w14:textId="77777777" w:rsidR="00C40A95" w:rsidRDefault="00000000">
            <w:r>
              <w:t>Reduced Judgment ≠ Loss of Discernment</w:t>
            </w:r>
          </w:p>
        </w:tc>
      </w:tr>
      <w:tr w:rsidR="00C40A95" w14:paraId="4867EE3E" w14:textId="77777777">
        <w:trPr>
          <w:jc w:val="center"/>
        </w:trPr>
        <w:tc>
          <w:tcPr>
            <w:tcW w:w="4873" w:type="dxa"/>
            <w:vAlign w:val="center"/>
          </w:tcPr>
          <w:p w14:paraId="3AAF879E" w14:textId="77777777" w:rsidR="00C40A95" w:rsidRDefault="00000000">
            <w:r>
              <w:t>BND-003</w:t>
            </w:r>
          </w:p>
        </w:tc>
        <w:tc>
          <w:tcPr>
            <w:tcW w:w="4873" w:type="dxa"/>
            <w:vAlign w:val="center"/>
          </w:tcPr>
          <w:p w14:paraId="7AF29C6D" w14:textId="77777777" w:rsidR="00C40A95" w:rsidRDefault="00000000">
            <w:r>
              <w:t>Reduced Resistance ≠ Abuse Tolerance</w:t>
            </w:r>
          </w:p>
        </w:tc>
      </w:tr>
      <w:tr w:rsidR="00C40A95" w14:paraId="19537B77" w14:textId="77777777">
        <w:trPr>
          <w:jc w:val="center"/>
        </w:trPr>
        <w:tc>
          <w:tcPr>
            <w:tcW w:w="4873" w:type="dxa"/>
            <w:vAlign w:val="center"/>
          </w:tcPr>
          <w:p w14:paraId="562BA90C" w14:textId="77777777" w:rsidR="00C40A95" w:rsidRDefault="00000000">
            <w:r>
              <w:t>BND-004</w:t>
            </w:r>
          </w:p>
        </w:tc>
        <w:tc>
          <w:tcPr>
            <w:tcW w:w="4873" w:type="dxa"/>
            <w:vAlign w:val="center"/>
          </w:tcPr>
          <w:p w14:paraId="64011A1B" w14:textId="77777777" w:rsidR="00C40A95" w:rsidRDefault="00000000">
            <w:r>
              <w:t>Geureonga Response ≠ Moral Approval</w:t>
            </w:r>
          </w:p>
        </w:tc>
      </w:tr>
      <w:tr w:rsidR="00C40A95" w14:paraId="1F9762C4" w14:textId="77777777">
        <w:trPr>
          <w:jc w:val="center"/>
        </w:trPr>
        <w:tc>
          <w:tcPr>
            <w:tcW w:w="4873" w:type="dxa"/>
            <w:vAlign w:val="center"/>
          </w:tcPr>
          <w:p w14:paraId="32B44F29" w14:textId="77777777" w:rsidR="00C40A95" w:rsidRDefault="00000000">
            <w:r>
              <w:t>BND-005</w:t>
            </w:r>
          </w:p>
        </w:tc>
        <w:tc>
          <w:tcPr>
            <w:tcW w:w="4873" w:type="dxa"/>
            <w:vAlign w:val="center"/>
          </w:tcPr>
          <w:p w14:paraId="4A4DA3F2" w14:textId="77777777" w:rsidR="00C40A95" w:rsidRDefault="00000000">
            <w:r>
              <w:t>Kingdom Enjoyment ≠ Positive Emotion Alone</w:t>
            </w:r>
          </w:p>
        </w:tc>
      </w:tr>
      <w:tr w:rsidR="00C40A95" w14:paraId="7E2A4149" w14:textId="77777777">
        <w:trPr>
          <w:jc w:val="center"/>
        </w:trPr>
        <w:tc>
          <w:tcPr>
            <w:tcW w:w="4873" w:type="dxa"/>
            <w:vAlign w:val="center"/>
          </w:tcPr>
          <w:p w14:paraId="0DB4C99B" w14:textId="77777777" w:rsidR="00C40A95" w:rsidRDefault="00000000">
            <w:r>
              <w:t>BND-006</w:t>
            </w:r>
          </w:p>
        </w:tc>
        <w:tc>
          <w:tcPr>
            <w:tcW w:w="4873" w:type="dxa"/>
            <w:vAlign w:val="center"/>
          </w:tcPr>
          <w:p w14:paraId="6BA6EEF6" w14:textId="77777777" w:rsidR="00C40A95" w:rsidRDefault="00000000">
            <w:r>
              <w:t>Cross Realization ≠ Cause of Cross</w:t>
            </w:r>
          </w:p>
        </w:tc>
      </w:tr>
      <w:tr w:rsidR="00C40A95" w14:paraId="612DC5BD" w14:textId="77777777">
        <w:trPr>
          <w:jc w:val="center"/>
        </w:trPr>
        <w:tc>
          <w:tcPr>
            <w:tcW w:w="4873" w:type="dxa"/>
            <w:vAlign w:val="center"/>
          </w:tcPr>
          <w:p w14:paraId="36177958" w14:textId="77777777" w:rsidR="00C40A95" w:rsidRDefault="00000000">
            <w:r>
              <w:t>BND-007</w:t>
            </w:r>
          </w:p>
        </w:tc>
        <w:tc>
          <w:tcPr>
            <w:tcW w:w="4873" w:type="dxa"/>
            <w:vAlign w:val="center"/>
          </w:tcPr>
          <w:p w14:paraId="3D96E722" w14:textId="77777777" w:rsidR="00C40A95" w:rsidRDefault="00000000">
            <w:r>
              <w:t>Life Journal Evidence ≠ Whole-Life Growth</w:t>
            </w:r>
          </w:p>
        </w:tc>
      </w:tr>
      <w:tr w:rsidR="00C40A95" w14:paraId="23F5C618" w14:textId="77777777">
        <w:trPr>
          <w:jc w:val="center"/>
        </w:trPr>
        <w:tc>
          <w:tcPr>
            <w:tcW w:w="4873" w:type="dxa"/>
            <w:vAlign w:val="center"/>
          </w:tcPr>
          <w:p w14:paraId="3407BAF4" w14:textId="77777777" w:rsidR="00C40A95" w:rsidRDefault="00000000">
            <w:r>
              <w:t>BND-008</w:t>
            </w:r>
          </w:p>
        </w:tc>
        <w:tc>
          <w:tcPr>
            <w:tcW w:w="4873" w:type="dxa"/>
            <w:vAlign w:val="center"/>
          </w:tcPr>
          <w:p w14:paraId="279BED92" w14:textId="77777777" w:rsidR="00C40A95" w:rsidRDefault="00000000">
            <w:r>
              <w:t>Recorded Old-Person Frequency ≠ Old-Person Dominance</w:t>
            </w:r>
          </w:p>
        </w:tc>
      </w:tr>
      <w:tr w:rsidR="00C40A95" w14:paraId="671B81AF" w14:textId="77777777">
        <w:trPr>
          <w:jc w:val="center"/>
        </w:trPr>
        <w:tc>
          <w:tcPr>
            <w:tcW w:w="4873" w:type="dxa"/>
            <w:vAlign w:val="center"/>
          </w:tcPr>
          <w:p w14:paraId="26BD4835" w14:textId="77777777" w:rsidR="00C40A95" w:rsidRDefault="00000000">
            <w:r>
              <w:t>BND-009</w:t>
            </w:r>
          </w:p>
        </w:tc>
        <w:tc>
          <w:tcPr>
            <w:tcW w:w="4873" w:type="dxa"/>
            <w:vAlign w:val="center"/>
          </w:tcPr>
          <w:p w14:paraId="4687E9A7" w14:textId="77777777" w:rsidR="00C40A95" w:rsidRDefault="00000000">
            <w:r>
              <w:t>Reported Kingdom Experience ≠ Verified Holy Spirit Activity</w:t>
            </w:r>
          </w:p>
        </w:tc>
      </w:tr>
      <w:tr w:rsidR="00C40A95" w14:paraId="53F66CCC" w14:textId="77777777">
        <w:trPr>
          <w:jc w:val="center"/>
        </w:trPr>
        <w:tc>
          <w:tcPr>
            <w:tcW w:w="4873" w:type="dxa"/>
            <w:vAlign w:val="center"/>
          </w:tcPr>
          <w:p w14:paraId="254B047F" w14:textId="77777777" w:rsidR="00C40A95" w:rsidRDefault="00000000">
            <w:r>
              <w:t>BND-010</w:t>
            </w:r>
          </w:p>
        </w:tc>
        <w:tc>
          <w:tcPr>
            <w:tcW w:w="4873" w:type="dxa"/>
            <w:vAlign w:val="center"/>
          </w:tcPr>
          <w:p w14:paraId="49F84185" w14:textId="77777777" w:rsidR="00C40A95" w:rsidRDefault="00000000">
            <w:r>
              <w:t>Low Conflict ≠ Automatically Healthy Community</w:t>
            </w:r>
          </w:p>
        </w:tc>
      </w:tr>
      <w:tr w:rsidR="00C40A95" w14:paraId="09646A11" w14:textId="77777777">
        <w:trPr>
          <w:jc w:val="center"/>
        </w:trPr>
        <w:tc>
          <w:tcPr>
            <w:tcW w:w="4873" w:type="dxa"/>
            <w:vAlign w:val="center"/>
          </w:tcPr>
          <w:p w14:paraId="2FB8B403" w14:textId="77777777" w:rsidR="00C40A95" w:rsidRDefault="00000000">
            <w:r>
              <w:t>BND-011</w:t>
            </w:r>
          </w:p>
        </w:tc>
        <w:tc>
          <w:tcPr>
            <w:tcW w:w="4873" w:type="dxa"/>
            <w:vAlign w:val="center"/>
          </w:tcPr>
          <w:p w14:paraId="5BDEB220" w14:textId="77777777" w:rsidR="00C40A95" w:rsidRDefault="00000000">
            <w:r>
              <w:t>Forgiveness ≠ Automatic Reconciliation</w:t>
            </w:r>
          </w:p>
        </w:tc>
      </w:tr>
      <w:tr w:rsidR="00C40A95" w14:paraId="091FF8E9" w14:textId="77777777">
        <w:trPr>
          <w:jc w:val="center"/>
        </w:trPr>
        <w:tc>
          <w:tcPr>
            <w:tcW w:w="4873" w:type="dxa"/>
            <w:vAlign w:val="center"/>
          </w:tcPr>
          <w:p w14:paraId="6C45CBFD" w14:textId="77777777" w:rsidR="00C40A95" w:rsidRDefault="00000000">
            <w:r>
              <w:t>BND-012</w:t>
            </w:r>
          </w:p>
        </w:tc>
        <w:tc>
          <w:tcPr>
            <w:tcW w:w="4873" w:type="dxa"/>
            <w:vAlign w:val="center"/>
          </w:tcPr>
          <w:p w14:paraId="4CAFA37E" w14:textId="77777777" w:rsidR="00C40A95" w:rsidRDefault="00000000">
            <w:r>
              <w:t>Compassion ≠ Absence of Healthy Boundary</w:t>
            </w:r>
          </w:p>
        </w:tc>
      </w:tr>
    </w:tbl>
    <w:p w14:paraId="2A9CB7D8" w14:textId="77777777" w:rsidR="00C40A95" w:rsidRDefault="00C40A95"/>
    <w:p w14:paraId="5945B1F5" w14:textId="77777777" w:rsidR="00C40A95" w:rsidRDefault="00000000">
      <w:pPr>
        <w:pStyle w:val="1"/>
      </w:pPr>
      <w:r>
        <w:t>ARTICLE 9. Formation Boundary</w:t>
      </w:r>
    </w:p>
    <w:p w14:paraId="61C8F1B2" w14:textId="77777777" w:rsidR="00C40A95" w:rsidRDefault="00000000">
      <w:pPr>
        <w:spacing w:after="100" w:line="324" w:lineRule="auto"/>
      </w:pPr>
      <w:r>
        <w:t>JesusLife Formation과 CHGO Growth Intelligence는 연결되지만 동일하지 않다.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9"/>
        <w:gridCol w:w="4867"/>
      </w:tblGrid>
      <w:tr w:rsidR="00C40A95" w14:paraId="0F7156B5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74ED36DE" w14:textId="77777777" w:rsidR="00C40A95" w:rsidRDefault="00000000">
            <w:r>
              <w:rPr>
                <w:b/>
                <w:color w:val="FFFFFF"/>
              </w:rPr>
              <w:t>JesusLife</w:t>
            </w:r>
          </w:p>
        </w:tc>
        <w:tc>
          <w:tcPr>
            <w:tcW w:w="4873" w:type="dxa"/>
            <w:shd w:val="clear" w:color="auto" w:fill="17324D"/>
          </w:tcPr>
          <w:p w14:paraId="4B5ED07E" w14:textId="77777777" w:rsidR="00C40A95" w:rsidRDefault="00000000">
            <w:r>
              <w:rPr>
                <w:b/>
                <w:color w:val="FFFFFF"/>
              </w:rPr>
              <w:t>CHGO</w:t>
            </w:r>
          </w:p>
        </w:tc>
      </w:tr>
      <w:tr w:rsidR="00C40A95" w14:paraId="3CFBBBAD" w14:textId="77777777">
        <w:trPr>
          <w:jc w:val="center"/>
        </w:trPr>
        <w:tc>
          <w:tcPr>
            <w:tcW w:w="4873" w:type="dxa"/>
            <w:vAlign w:val="center"/>
          </w:tcPr>
          <w:p w14:paraId="0A180492" w14:textId="77777777" w:rsidR="00C40A95" w:rsidRDefault="00000000">
            <w:r>
              <w:t>특정 Transformation / Formation Path</w:t>
            </w:r>
          </w:p>
        </w:tc>
        <w:tc>
          <w:tcPr>
            <w:tcW w:w="4873" w:type="dxa"/>
            <w:vAlign w:val="center"/>
          </w:tcPr>
          <w:p w14:paraId="56740BF6" w14:textId="77777777" w:rsidR="00C40A95" w:rsidRDefault="00000000">
            <w:r>
              <w:t>범용 Growth Intelligence Infrastructure</w:t>
            </w:r>
          </w:p>
        </w:tc>
      </w:tr>
      <w:tr w:rsidR="00C40A95" w14:paraId="47E31170" w14:textId="77777777">
        <w:trPr>
          <w:jc w:val="center"/>
        </w:trPr>
        <w:tc>
          <w:tcPr>
            <w:tcW w:w="4873" w:type="dxa"/>
            <w:vAlign w:val="center"/>
          </w:tcPr>
          <w:p w14:paraId="205BB77D" w14:textId="77777777" w:rsidR="00C40A95" w:rsidRDefault="00000000">
            <w:r>
              <w:t>16주·Conference·Digital·생명일기</w:t>
            </w:r>
          </w:p>
        </w:tc>
        <w:tc>
          <w:tcPr>
            <w:tcW w:w="4873" w:type="dxa"/>
            <w:vAlign w:val="center"/>
          </w:tcPr>
          <w:p w14:paraId="799AEF81" w14:textId="77777777" w:rsidR="00C40A95" w:rsidRDefault="00000000">
            <w:r>
              <w:t>다수 Formation Pathway를 지원</w:t>
            </w:r>
          </w:p>
        </w:tc>
      </w:tr>
      <w:tr w:rsidR="00C40A95" w14:paraId="112D1897" w14:textId="77777777">
        <w:trPr>
          <w:jc w:val="center"/>
        </w:trPr>
        <w:tc>
          <w:tcPr>
            <w:tcW w:w="4873" w:type="dxa"/>
            <w:vAlign w:val="center"/>
          </w:tcPr>
          <w:p w14:paraId="6D20CCFA" w14:textId="77777777" w:rsidR="00C40A95" w:rsidRDefault="00000000">
            <w:r>
              <w:t>Canonical Teaching Meaning</w:t>
            </w:r>
          </w:p>
        </w:tc>
        <w:tc>
          <w:tcPr>
            <w:tcW w:w="4873" w:type="dxa"/>
            <w:vAlign w:val="center"/>
          </w:tcPr>
          <w:p w14:paraId="1E64841D" w14:textId="77777777" w:rsidR="00C40A95" w:rsidRDefault="00000000">
            <w:r>
              <w:t>Growth Evidence / Pattern / Dynamics</w:t>
            </w:r>
          </w:p>
        </w:tc>
      </w:tr>
      <w:tr w:rsidR="00C40A95" w14:paraId="3450562B" w14:textId="77777777">
        <w:trPr>
          <w:jc w:val="center"/>
        </w:trPr>
        <w:tc>
          <w:tcPr>
            <w:tcW w:w="4873" w:type="dxa"/>
            <w:vAlign w:val="center"/>
          </w:tcPr>
          <w:p w14:paraId="0A151A59" w14:textId="77777777" w:rsidR="00C40A95" w:rsidRDefault="00000000">
            <w:r>
              <w:t>고유 질문과 실천</w:t>
            </w:r>
          </w:p>
        </w:tc>
        <w:tc>
          <w:tcPr>
            <w:tcW w:w="4873" w:type="dxa"/>
            <w:vAlign w:val="center"/>
          </w:tcPr>
          <w:p w14:paraId="66A0725D" w14:textId="77777777" w:rsidR="00C40A95" w:rsidRDefault="00000000">
            <w:r>
              <w:t>Program-neutral Routing/Recommendation 가능</w:t>
            </w:r>
          </w:p>
        </w:tc>
      </w:tr>
      <w:tr w:rsidR="00C40A95" w14:paraId="015FAB34" w14:textId="77777777">
        <w:trPr>
          <w:jc w:val="center"/>
        </w:trPr>
        <w:tc>
          <w:tcPr>
            <w:tcW w:w="4873" w:type="dxa"/>
            <w:vAlign w:val="center"/>
          </w:tcPr>
          <w:p w14:paraId="0906772E" w14:textId="77777777" w:rsidR="00C40A95" w:rsidRDefault="00000000">
            <w:r>
              <w:t>JesusLife 참여</w:t>
            </w:r>
          </w:p>
        </w:tc>
        <w:tc>
          <w:tcPr>
            <w:tcW w:w="4873" w:type="dxa"/>
            <w:vAlign w:val="center"/>
          </w:tcPr>
          <w:p w14:paraId="5816E518" w14:textId="77777777" w:rsidR="00C40A95" w:rsidRDefault="00000000">
            <w:r>
              <w:t>CHGO 사용의 필수조건 아님</w:t>
            </w:r>
          </w:p>
        </w:tc>
      </w:tr>
    </w:tbl>
    <w:p w14:paraId="4E37A96E" w14:textId="77777777" w:rsidR="00C40A95" w:rsidRDefault="00C40A95"/>
    <w:p w14:paraId="486BBC00" w14:textId="77777777" w:rsidR="00C40A95" w:rsidRDefault="00000000">
      <w:pPr>
        <w:spacing w:after="100" w:line="324" w:lineRule="auto"/>
      </w:pPr>
      <w:r>
        <w:lastRenderedPageBreak/>
        <w:t>One Canonical Ontology, Multiple Formation Pathways는 JesusLife 내부 교육경로에 적용되며, One Growth Engine, Multiple Formation Pathways는 CHGO 전체 확장에 적용한다.</w:t>
      </w:r>
    </w:p>
    <w:p w14:paraId="6818258A" w14:textId="77777777" w:rsidR="00C40A95" w:rsidRDefault="00000000">
      <w:pPr>
        <w:pStyle w:val="1"/>
      </w:pPr>
      <w:r>
        <w:t>ARTICLE 10. Church OS</w:t>
      </w:r>
      <w:r>
        <w:t>와의</w:t>
      </w:r>
      <w:r>
        <w:t xml:space="preserve"> </w:t>
      </w:r>
      <w:r>
        <w:t>경계</w:t>
      </w:r>
    </w:p>
    <w:p w14:paraId="0164FB4C" w14:textId="77777777" w:rsidR="00C40A95" w:rsidRDefault="00000000">
      <w:pPr>
        <w:spacing w:after="100" w:line="324" w:lineRule="auto"/>
      </w:pPr>
      <w:r>
        <w:t>Church OS는 JesusLife의 교육 플랫폼도, CHGO 자체도 아니다. Church OS는 교회가 실제로 사용하는 Operational Platform이며 필요에 따라 JesusLife와 CHGO를 연결한다.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203"/>
        <w:gridCol w:w="5533"/>
      </w:tblGrid>
      <w:tr w:rsidR="00C40A95" w14:paraId="07216241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1A09561F" w14:textId="77777777" w:rsidR="00C40A95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4873" w:type="dxa"/>
            <w:shd w:val="clear" w:color="auto" w:fill="17324D"/>
          </w:tcPr>
          <w:p w14:paraId="7339AFFD" w14:textId="77777777" w:rsidR="00C40A95" w:rsidRDefault="00000000">
            <w:r>
              <w:rPr>
                <w:b/>
                <w:color w:val="FFFFFF"/>
              </w:rPr>
              <w:t>주 역할</w:t>
            </w:r>
          </w:p>
        </w:tc>
      </w:tr>
      <w:tr w:rsidR="00C40A95" w14:paraId="6585A34F" w14:textId="77777777">
        <w:trPr>
          <w:jc w:val="center"/>
        </w:trPr>
        <w:tc>
          <w:tcPr>
            <w:tcW w:w="4873" w:type="dxa"/>
            <w:vAlign w:val="center"/>
          </w:tcPr>
          <w:p w14:paraId="26C311AF" w14:textId="77777777" w:rsidR="00C40A95" w:rsidRDefault="00000000">
            <w:r>
              <w:t>Church OS AI</w:t>
            </w:r>
          </w:p>
        </w:tc>
        <w:tc>
          <w:tcPr>
            <w:tcW w:w="4873" w:type="dxa"/>
            <w:vAlign w:val="center"/>
          </w:tcPr>
          <w:p w14:paraId="248A37A6" w14:textId="77777777" w:rsidR="00C40A95" w:rsidRDefault="00000000">
            <w:r>
              <w:t>Operational Intelligence — 행정·일정·검색·공지·사역지원</w:t>
            </w:r>
          </w:p>
        </w:tc>
      </w:tr>
      <w:tr w:rsidR="00C40A95" w14:paraId="3FDB1D11" w14:textId="77777777">
        <w:trPr>
          <w:jc w:val="center"/>
        </w:trPr>
        <w:tc>
          <w:tcPr>
            <w:tcW w:w="4873" w:type="dxa"/>
            <w:vAlign w:val="center"/>
          </w:tcPr>
          <w:p w14:paraId="52D6FCE4" w14:textId="77777777" w:rsidR="00C40A95" w:rsidRDefault="00000000">
            <w:r>
              <w:t>JesusLife AI</w:t>
            </w:r>
          </w:p>
        </w:tc>
        <w:tc>
          <w:tcPr>
            <w:tcW w:w="4873" w:type="dxa"/>
            <w:vAlign w:val="center"/>
          </w:tcPr>
          <w:p w14:paraId="1CB0A5F3" w14:textId="77777777" w:rsidR="00C40A95" w:rsidRDefault="00000000">
            <w:r>
              <w:t>Reflection &amp; Learning Intelligence — 교육·성찰·적용 지원</w:t>
            </w:r>
          </w:p>
        </w:tc>
      </w:tr>
      <w:tr w:rsidR="00C40A95" w14:paraId="63FE2419" w14:textId="77777777">
        <w:trPr>
          <w:jc w:val="center"/>
        </w:trPr>
        <w:tc>
          <w:tcPr>
            <w:tcW w:w="4873" w:type="dxa"/>
            <w:vAlign w:val="center"/>
          </w:tcPr>
          <w:p w14:paraId="53F6DB15" w14:textId="77777777" w:rsidR="00C40A95" w:rsidRDefault="00000000">
            <w:r>
              <w:t>CHGO AI</w:t>
            </w:r>
          </w:p>
        </w:tc>
        <w:tc>
          <w:tcPr>
            <w:tcW w:w="4873" w:type="dxa"/>
            <w:vAlign w:val="center"/>
          </w:tcPr>
          <w:p w14:paraId="403FA087" w14:textId="77777777" w:rsidR="00C40A95" w:rsidRDefault="00000000">
            <w:r>
              <w:t>Growth Intelligence — Evidence·Pattern·Reasoning·Recommendation·Explanation</w:t>
            </w:r>
          </w:p>
        </w:tc>
      </w:tr>
    </w:tbl>
    <w:p w14:paraId="27BBB0BF" w14:textId="77777777" w:rsidR="00C40A95" w:rsidRDefault="00C40A95"/>
    <w:p w14:paraId="667844CF" w14:textId="77777777" w:rsidR="00C40A95" w:rsidRDefault="00000000">
      <w:pPr>
        <w:spacing w:after="100" w:line="324" w:lineRule="auto"/>
      </w:pPr>
      <w:r>
        <w:t>기술 Infrastructure를 공유할 수 있으나 Policy, 권한, 데이터 접근범위와 추론 목적은 분리한다.</w:t>
      </w:r>
    </w:p>
    <w:p w14:paraId="2EF4A699" w14:textId="77777777" w:rsidR="00C40A95" w:rsidRDefault="00000000">
      <w:pPr>
        <w:pStyle w:val="1"/>
      </w:pPr>
      <w:r>
        <w:t>ARTICLE 11. Data &amp; Privacy Boundary</w:t>
      </w:r>
    </w:p>
    <w:p w14:paraId="7AA7F68C" w14:textId="77777777" w:rsidR="00C40A95" w:rsidRDefault="00000000">
      <w:pPr>
        <w:spacing w:after="100" w:line="324" w:lineRule="auto"/>
      </w:pPr>
      <w:r>
        <w:t>JesusLife의 생명일기·상담·기도·관계 기록과 같은 원자료는 CHGO Ontology 자체와 동일시하지 않는다. CHGO는 동의·최소수집·접근통제·보관정책을 통과한 Growth Evidence를 사용해야 한다.</w:t>
      </w:r>
    </w:p>
    <w:p w14:paraId="18AA5731" w14:textId="77777777" w:rsidR="00C40A95" w:rsidRDefault="00000000">
      <w:pPr>
        <w:spacing w:after="100" w:line="324" w:lineRule="auto"/>
      </w:pPr>
      <w:r>
        <w:rPr>
          <w:b/>
        </w:rPr>
        <w:t>권장 흐름: Raw User Data → Secure Storage → Consent / Privacy Gateway → Semantic Extraction → Pseudonymous Growth Evidence → CHGO.</w:t>
      </w:r>
    </w:p>
    <w:p w14:paraId="59DFAFDE" w14:textId="77777777" w:rsidR="00C40A95" w:rsidRDefault="00000000">
      <w:pPr>
        <w:pStyle w:val="a0"/>
        <w:spacing w:after="60" w:line="300" w:lineRule="auto"/>
      </w:pPr>
      <w:r>
        <w:t>원문 저장이 필요하지 않은 경우 의미 추출 후 원문 비저장을 우선한다.</w:t>
      </w:r>
    </w:p>
    <w:p w14:paraId="756AB2E8" w14:textId="77777777" w:rsidR="00C40A95" w:rsidRDefault="00000000">
      <w:pPr>
        <w:pStyle w:val="a0"/>
        <w:spacing w:after="60" w:line="300" w:lineRule="auto"/>
      </w:pPr>
      <w:r>
        <w:t>제3자에 관한 기록은 최소화·가명화·접근제어한다.</w:t>
      </w:r>
    </w:p>
    <w:p w14:paraId="195E77A1" w14:textId="77777777" w:rsidR="00C40A95" w:rsidRDefault="00000000">
      <w:pPr>
        <w:pStyle w:val="a0"/>
        <w:spacing w:after="60" w:line="300" w:lineRule="auto"/>
      </w:pPr>
      <w:r>
        <w:t>사용자에게 보이지 않는 백엔드에서도 Source, Claim Status, Evidence Type, Consent 상태를 추적한다.</w:t>
      </w:r>
    </w:p>
    <w:p w14:paraId="58200D04" w14:textId="77777777" w:rsidR="00C40A95" w:rsidRDefault="00000000">
      <w:pPr>
        <w:pStyle w:val="a0"/>
        <w:spacing w:after="60" w:line="300" w:lineRule="auto"/>
      </w:pPr>
      <w:r>
        <w:t>CHGO가 접근할 수 있다는 이유만으로 Church OS 또는 JesusLife의 모든 원자료에 접근할 권리가 생기지 않는다.</w:t>
      </w:r>
    </w:p>
    <w:p w14:paraId="60A02EC3" w14:textId="77777777" w:rsidR="00C40A95" w:rsidRDefault="00000000">
      <w:pPr>
        <w:pStyle w:val="1"/>
      </w:pPr>
      <w:r>
        <w:t>ARTICLE 12. Ecclesiology Extension Boundary</w:t>
      </w:r>
    </w:p>
    <w:p w14:paraId="7C2EE6A6" w14:textId="77777777" w:rsidR="00C40A95" w:rsidRDefault="00000000">
      <w:pPr>
        <w:spacing w:after="100" w:line="324" w:lineRule="auto"/>
      </w:pPr>
      <w:r>
        <w:t>JesusLife 교재에 명시적으로 없는 교회론·예배론·직분론·교회정치 등은 JesusLife Canonical Meaning에 자동 편입하지 않는다. 향후 S0-03 JesusLife Ecclesiology Extension 1.0에서 별도 Extension Domain으로 정의하고, Source·신학적 근거·Authority·Version을 구분한다.</w:t>
      </w:r>
    </w:p>
    <w:p w14:paraId="2E535927" w14:textId="77777777" w:rsidR="00C40A95" w:rsidRDefault="00000000">
      <w:pPr>
        <w:spacing w:after="100" w:line="324" w:lineRule="auto"/>
      </w:pPr>
      <w:r>
        <w:rPr>
          <w:b/>
        </w:rPr>
        <w:t>Extension은 JesusLife의 이름을 사용할 수 있으나 ‘교재 원문이 직접 가르치는 내용’과 ‘JesusLife의 핵심 원리에서 신학적으로 확장한 내용’을 명확히 표시해야 한다.</w:t>
      </w:r>
    </w:p>
    <w:p w14:paraId="4E9007E8" w14:textId="77777777" w:rsidR="00C40A95" w:rsidRDefault="00000000">
      <w:pPr>
        <w:pStyle w:val="1"/>
      </w:pPr>
      <w:r>
        <w:t>ARTICLE 13. Claim &amp; Evidence Governance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C40A95" w14:paraId="6AB0B112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068C27DA" w14:textId="77777777" w:rsidR="00C40A95" w:rsidRDefault="00000000">
            <w:r>
              <w:rPr>
                <w:b/>
                <w:color w:val="FFFFFF"/>
              </w:rPr>
              <w:t>Claim Status</w:t>
            </w:r>
          </w:p>
        </w:tc>
        <w:tc>
          <w:tcPr>
            <w:tcW w:w="4873" w:type="dxa"/>
            <w:shd w:val="clear" w:color="auto" w:fill="17324D"/>
          </w:tcPr>
          <w:p w14:paraId="49E17E22" w14:textId="77777777" w:rsidR="00C40A95" w:rsidRDefault="00000000">
            <w:r>
              <w:rPr>
                <w:b/>
                <w:color w:val="FFFFFF"/>
              </w:rPr>
              <w:t>의미</w:t>
            </w:r>
          </w:p>
        </w:tc>
      </w:tr>
      <w:tr w:rsidR="00C40A95" w14:paraId="5E98594B" w14:textId="77777777">
        <w:trPr>
          <w:jc w:val="center"/>
        </w:trPr>
        <w:tc>
          <w:tcPr>
            <w:tcW w:w="4873" w:type="dxa"/>
            <w:vAlign w:val="center"/>
          </w:tcPr>
          <w:p w14:paraId="1785EDC3" w14:textId="77777777" w:rsidR="00C40A95" w:rsidRDefault="00000000">
            <w:r>
              <w:lastRenderedPageBreak/>
              <w:t>CS1 Canonical-Theological</w:t>
            </w:r>
          </w:p>
        </w:tc>
        <w:tc>
          <w:tcPr>
            <w:tcW w:w="4873" w:type="dxa"/>
            <w:vAlign w:val="center"/>
          </w:tcPr>
          <w:p w14:paraId="07FF0CBD" w14:textId="77777777" w:rsidR="00C40A95" w:rsidRDefault="00000000">
            <w:r>
              <w:t>성경·정통 신학 및 JesusLife Canon에서 핵심적으로 고정</w:t>
            </w:r>
          </w:p>
        </w:tc>
      </w:tr>
      <w:tr w:rsidR="00C40A95" w14:paraId="3D7E865C" w14:textId="77777777">
        <w:trPr>
          <w:jc w:val="center"/>
        </w:trPr>
        <w:tc>
          <w:tcPr>
            <w:tcW w:w="4873" w:type="dxa"/>
            <w:vAlign w:val="center"/>
          </w:tcPr>
          <w:p w14:paraId="15A679A6" w14:textId="77777777" w:rsidR="00C40A95" w:rsidRDefault="00000000">
            <w:r>
              <w:t>CS2 JesusLife-Interpretive</w:t>
            </w:r>
          </w:p>
        </w:tc>
        <w:tc>
          <w:tcPr>
            <w:tcW w:w="4873" w:type="dxa"/>
            <w:vAlign w:val="center"/>
          </w:tcPr>
          <w:p w14:paraId="2E95A242" w14:textId="77777777" w:rsidR="00C40A95" w:rsidRDefault="00000000">
            <w:r>
              <w:t>JesusLife의 고유 해석/구조화</w:t>
            </w:r>
          </w:p>
        </w:tc>
      </w:tr>
      <w:tr w:rsidR="00C40A95" w14:paraId="5D0F7B70" w14:textId="77777777">
        <w:trPr>
          <w:jc w:val="center"/>
        </w:trPr>
        <w:tc>
          <w:tcPr>
            <w:tcW w:w="4873" w:type="dxa"/>
            <w:vAlign w:val="center"/>
          </w:tcPr>
          <w:p w14:paraId="39F53CBB" w14:textId="77777777" w:rsidR="00C40A95" w:rsidRDefault="00000000">
            <w:r>
              <w:t>CS3 Field-Observed</w:t>
            </w:r>
          </w:p>
        </w:tc>
        <w:tc>
          <w:tcPr>
            <w:tcW w:w="4873" w:type="dxa"/>
            <w:vAlign w:val="center"/>
          </w:tcPr>
          <w:p w14:paraId="1027AC73" w14:textId="77777777" w:rsidR="00C40A95" w:rsidRDefault="00000000">
            <w:r>
              <w:t>현장 관찰·사례에서 반복적으로 관찰</w:t>
            </w:r>
          </w:p>
        </w:tc>
      </w:tr>
      <w:tr w:rsidR="00C40A95" w14:paraId="6E3BC7AA" w14:textId="77777777">
        <w:trPr>
          <w:jc w:val="center"/>
        </w:trPr>
        <w:tc>
          <w:tcPr>
            <w:tcW w:w="4873" w:type="dxa"/>
            <w:vAlign w:val="center"/>
          </w:tcPr>
          <w:p w14:paraId="35FF525A" w14:textId="77777777" w:rsidR="00C40A95" w:rsidRDefault="00000000">
            <w:r>
              <w:t>CS4 Empirically-Supported</w:t>
            </w:r>
          </w:p>
        </w:tc>
        <w:tc>
          <w:tcPr>
            <w:tcW w:w="4873" w:type="dxa"/>
            <w:vAlign w:val="center"/>
          </w:tcPr>
          <w:p w14:paraId="1F07184B" w14:textId="77777777" w:rsidR="00C40A95" w:rsidRDefault="00000000">
            <w:r>
              <w:t>실증연구로 지지</w:t>
            </w:r>
          </w:p>
        </w:tc>
      </w:tr>
      <w:tr w:rsidR="00C40A95" w14:paraId="27C352D4" w14:textId="77777777">
        <w:trPr>
          <w:jc w:val="center"/>
        </w:trPr>
        <w:tc>
          <w:tcPr>
            <w:tcW w:w="4873" w:type="dxa"/>
            <w:vAlign w:val="center"/>
          </w:tcPr>
          <w:p w14:paraId="0667BD79" w14:textId="77777777" w:rsidR="00C40A95" w:rsidRDefault="00000000">
            <w:r>
              <w:t>CS5 Research-Hypothesis</w:t>
            </w:r>
          </w:p>
        </w:tc>
        <w:tc>
          <w:tcPr>
            <w:tcW w:w="4873" w:type="dxa"/>
            <w:vAlign w:val="center"/>
          </w:tcPr>
          <w:p w14:paraId="54DC700C" w14:textId="77777777" w:rsidR="00C40A95" w:rsidRDefault="00000000">
            <w:r>
              <w:t>연구가 필요한 가설</w:t>
            </w:r>
          </w:p>
        </w:tc>
      </w:tr>
    </w:tbl>
    <w:p w14:paraId="0B4D5A06" w14:textId="77777777" w:rsidR="00C40A95" w:rsidRDefault="00C40A95"/>
    <w:p w14:paraId="318344D7" w14:textId="77777777" w:rsidR="00C40A95" w:rsidRDefault="00000000">
      <w:pPr>
        <w:spacing w:after="100" w:line="324" w:lineRule="auto"/>
      </w:pPr>
      <w:r>
        <w:t>Claim Status와 Evidence Type(Biblical, Theological, Academic, Field, Empirical, CounterEvidence)은 별개로 관리한다. Field Observation을 신학적 사실로, 신학적 명제를 실증적 효과크기로 바꾸어 표현해서는 안 된다.</w:t>
      </w:r>
    </w:p>
    <w:p w14:paraId="13F4A97A" w14:textId="77777777" w:rsidR="00C40A95" w:rsidRDefault="00000000">
      <w:pPr>
        <w:pStyle w:val="1"/>
      </w:pPr>
      <w:r>
        <w:t xml:space="preserve">ARTICLE 14. </w:t>
      </w:r>
      <w:r>
        <w:t>금지되는</w:t>
      </w:r>
      <w:r>
        <w:t xml:space="preserve"> </w:t>
      </w:r>
      <w:r>
        <w:t>경계</w:t>
      </w:r>
      <w:r>
        <w:t xml:space="preserve"> </w:t>
      </w:r>
      <w:r>
        <w:t>침범</w:t>
      </w:r>
    </w:p>
    <w:p w14:paraId="2C1657BB" w14:textId="77777777" w:rsidR="00C40A95" w:rsidRDefault="00000000">
      <w:pPr>
        <w:pStyle w:val="a0"/>
        <w:spacing w:after="60" w:line="300" w:lineRule="auto"/>
      </w:pPr>
      <w:r>
        <w:t>CHGO가 JesusLife Canonical Meaning을 개발 편의상 재정의하는 것</w:t>
      </w:r>
    </w:p>
    <w:p w14:paraId="7030736D" w14:textId="77777777" w:rsidR="00C40A95" w:rsidRDefault="00000000">
      <w:pPr>
        <w:pStyle w:val="a0"/>
        <w:spacing w:after="60" w:line="300" w:lineRule="auto"/>
      </w:pPr>
      <w:r>
        <w:t>JesusLife의 모든 고유 개념을 검증 없이 CHGO Universal Core로 승격하는 것</w:t>
      </w:r>
    </w:p>
    <w:p w14:paraId="0DC91C47" w14:textId="77777777" w:rsidR="00C40A95" w:rsidRDefault="00000000">
      <w:pPr>
        <w:pStyle w:val="a0"/>
        <w:spacing w:after="60" w:line="300" w:lineRule="auto"/>
      </w:pPr>
      <w:r>
        <w:t>CHGO 사용을 위해 JesusLife 교육 참여를 의무화하는 것</w:t>
      </w:r>
    </w:p>
    <w:p w14:paraId="774E970C" w14:textId="77777777" w:rsidR="00C40A95" w:rsidRDefault="00000000">
      <w:pPr>
        <w:pStyle w:val="a0"/>
        <w:spacing w:after="60" w:line="300" w:lineRule="auto"/>
      </w:pPr>
      <w:r>
        <w:t>JesusLife에 없는 교회론을 교재 원문 주장처럼 표시하는 것</w:t>
      </w:r>
    </w:p>
    <w:p w14:paraId="1D059D99" w14:textId="77777777" w:rsidR="00C40A95" w:rsidRDefault="00000000">
      <w:pPr>
        <w:pStyle w:val="a0"/>
        <w:spacing w:after="60" w:line="300" w:lineRule="auto"/>
      </w:pPr>
      <w:r>
        <w:t>AI가 성령의 역사·영적 가치·최종 영적 상태를 판정하는 것</w:t>
      </w:r>
    </w:p>
    <w:p w14:paraId="7B7BC255" w14:textId="77777777" w:rsidR="00C40A95" w:rsidRDefault="00000000">
      <w:pPr>
        <w:pStyle w:val="a0"/>
        <w:spacing w:after="60" w:line="300" w:lineRule="auto"/>
      </w:pPr>
      <w:r>
        <w:t>측정 Proxy를 사람의 영적 성장 자체로 동일시하는 것</w:t>
      </w:r>
    </w:p>
    <w:p w14:paraId="55DB2938" w14:textId="77777777" w:rsidR="00C40A95" w:rsidRDefault="00000000">
      <w:pPr>
        <w:pStyle w:val="a0"/>
        <w:spacing w:after="60" w:line="300" w:lineRule="auto"/>
      </w:pPr>
      <w:r>
        <w:t>동의되지 않은 원자료를 Growth Intelligence에 투입하는 것</w:t>
      </w:r>
    </w:p>
    <w:p w14:paraId="53C92A60" w14:textId="77777777" w:rsidR="00C40A95" w:rsidRDefault="00000000">
      <w:pPr>
        <w:pStyle w:val="a0"/>
        <w:spacing w:after="60" w:line="300" w:lineRule="auto"/>
      </w:pPr>
      <w:r>
        <w:t>Validation 문서를 Canonical Master보다 높은 Authority로 사용하는 것</w:t>
      </w:r>
    </w:p>
    <w:p w14:paraId="676B8754" w14:textId="77777777" w:rsidR="00C40A95" w:rsidRDefault="00000000">
      <w:pPr>
        <w:pStyle w:val="1"/>
      </w:pPr>
      <w:r>
        <w:t xml:space="preserve">ARTICLE 15. </w:t>
      </w:r>
      <w:r>
        <w:t>변경관리와</w:t>
      </w:r>
      <w:r>
        <w:t xml:space="preserve"> Versioning</w:t>
      </w:r>
    </w:p>
    <w:p w14:paraId="23339548" w14:textId="77777777" w:rsidR="00C40A95" w:rsidRDefault="00000000">
      <w:pPr>
        <w:spacing w:after="100" w:line="324" w:lineRule="auto"/>
      </w:pPr>
      <w:r>
        <w:t>본 Boundary Constitution 1.0이 승인된 후 경계 변경은 Architecture Decision Record와 Version Change를 통해서만 수행한다.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C40A95" w14:paraId="23B32289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0CF2B6FD" w14:textId="77777777" w:rsidR="00C40A95" w:rsidRDefault="00000000">
            <w:r>
              <w:rPr>
                <w:b/>
                <w:color w:val="FFFFFF"/>
              </w:rPr>
              <w:t>변경 유형</w:t>
            </w:r>
          </w:p>
        </w:tc>
        <w:tc>
          <w:tcPr>
            <w:tcW w:w="4873" w:type="dxa"/>
            <w:shd w:val="clear" w:color="auto" w:fill="17324D"/>
          </w:tcPr>
          <w:p w14:paraId="5662B47E" w14:textId="77777777" w:rsidR="00C40A95" w:rsidRDefault="00000000">
            <w:r>
              <w:rPr>
                <w:b/>
                <w:color w:val="FFFFFF"/>
              </w:rPr>
              <w:t>필요 절차</w:t>
            </w:r>
          </w:p>
        </w:tc>
      </w:tr>
      <w:tr w:rsidR="00C40A95" w14:paraId="6466B993" w14:textId="77777777">
        <w:trPr>
          <w:jc w:val="center"/>
        </w:trPr>
        <w:tc>
          <w:tcPr>
            <w:tcW w:w="4873" w:type="dxa"/>
            <w:vAlign w:val="center"/>
          </w:tcPr>
          <w:p w14:paraId="2A40B6AA" w14:textId="77777777" w:rsidR="00C40A95" w:rsidRDefault="00000000">
            <w:r>
              <w:t>JesusLife 의미 변경</w:t>
            </w:r>
          </w:p>
        </w:tc>
        <w:tc>
          <w:tcPr>
            <w:tcW w:w="4873" w:type="dxa"/>
            <w:vAlign w:val="center"/>
          </w:tcPr>
          <w:p w14:paraId="0FAC69E2" w14:textId="77777777" w:rsidR="00C40A95" w:rsidRDefault="00000000">
            <w:r>
              <w:t>JesusLife Canonical Governance 승인 + Source traceability</w:t>
            </w:r>
          </w:p>
        </w:tc>
      </w:tr>
      <w:tr w:rsidR="00C40A95" w14:paraId="7ABAF499" w14:textId="77777777">
        <w:trPr>
          <w:jc w:val="center"/>
        </w:trPr>
        <w:tc>
          <w:tcPr>
            <w:tcW w:w="4873" w:type="dxa"/>
            <w:vAlign w:val="center"/>
          </w:tcPr>
          <w:p w14:paraId="53EA1843" w14:textId="77777777" w:rsidR="00C40A95" w:rsidRDefault="00000000">
            <w:r>
              <w:t>CHGO Core 변경</w:t>
            </w:r>
          </w:p>
        </w:tc>
        <w:tc>
          <w:tcPr>
            <w:tcW w:w="4873" w:type="dxa"/>
            <w:vAlign w:val="center"/>
          </w:tcPr>
          <w:p w14:paraId="56B1B6B4" w14:textId="77777777" w:rsidR="00C40A95" w:rsidRDefault="00000000">
            <w:r>
              <w:t>CHGO Governance + SYS-05/DGM 영향평가</w:t>
            </w:r>
          </w:p>
        </w:tc>
      </w:tr>
      <w:tr w:rsidR="00C40A95" w14:paraId="745802D2" w14:textId="77777777">
        <w:trPr>
          <w:jc w:val="center"/>
        </w:trPr>
        <w:tc>
          <w:tcPr>
            <w:tcW w:w="4873" w:type="dxa"/>
            <w:vAlign w:val="center"/>
          </w:tcPr>
          <w:p w14:paraId="71469048" w14:textId="77777777" w:rsidR="00C40A95" w:rsidRDefault="00000000">
            <w:r>
              <w:t>Promotion Rule 변경</w:t>
            </w:r>
          </w:p>
        </w:tc>
        <w:tc>
          <w:tcPr>
            <w:tcW w:w="4873" w:type="dxa"/>
            <w:vAlign w:val="center"/>
          </w:tcPr>
          <w:p w14:paraId="3B1A205A" w14:textId="77777777" w:rsidR="00C40A95" w:rsidRDefault="00000000">
            <w:r>
              <w:t>JesusLife/CHGO 양측 Boundary Review</w:t>
            </w:r>
          </w:p>
        </w:tc>
      </w:tr>
      <w:tr w:rsidR="00C40A95" w14:paraId="10543559" w14:textId="77777777">
        <w:trPr>
          <w:jc w:val="center"/>
        </w:trPr>
        <w:tc>
          <w:tcPr>
            <w:tcW w:w="4873" w:type="dxa"/>
            <w:vAlign w:val="center"/>
          </w:tcPr>
          <w:p w14:paraId="6F71223B" w14:textId="77777777" w:rsidR="00C40A95" w:rsidRDefault="00000000">
            <w:r>
              <w:t>AI Authority 변경</w:t>
            </w:r>
          </w:p>
        </w:tc>
        <w:tc>
          <w:tcPr>
            <w:tcW w:w="4873" w:type="dxa"/>
            <w:vAlign w:val="center"/>
          </w:tcPr>
          <w:p w14:paraId="623B19A8" w14:textId="77777777" w:rsidR="00C40A95" w:rsidRDefault="00000000">
            <w:r>
              <w:t>Safety/Policy Review + Human Agency 검증</w:t>
            </w:r>
          </w:p>
        </w:tc>
      </w:tr>
      <w:tr w:rsidR="00C40A95" w14:paraId="2BBF83E6" w14:textId="77777777">
        <w:trPr>
          <w:jc w:val="center"/>
        </w:trPr>
        <w:tc>
          <w:tcPr>
            <w:tcW w:w="4873" w:type="dxa"/>
            <w:vAlign w:val="center"/>
          </w:tcPr>
          <w:p w14:paraId="098F5FB7" w14:textId="77777777" w:rsidR="00C40A95" w:rsidRDefault="00000000">
            <w:r>
              <w:t>Privacy/Data 변경</w:t>
            </w:r>
          </w:p>
        </w:tc>
        <w:tc>
          <w:tcPr>
            <w:tcW w:w="4873" w:type="dxa"/>
            <w:vAlign w:val="center"/>
          </w:tcPr>
          <w:p w14:paraId="5C57B4CA" w14:textId="77777777" w:rsidR="00C40A95" w:rsidRDefault="00000000">
            <w:r>
              <w:t>DGM-05 및 관련 법·정책 재검토</w:t>
            </w:r>
          </w:p>
        </w:tc>
      </w:tr>
      <w:tr w:rsidR="00C40A95" w14:paraId="411925B0" w14:textId="77777777">
        <w:trPr>
          <w:jc w:val="center"/>
        </w:trPr>
        <w:tc>
          <w:tcPr>
            <w:tcW w:w="4873" w:type="dxa"/>
            <w:vAlign w:val="center"/>
          </w:tcPr>
          <w:p w14:paraId="6D33D236" w14:textId="77777777" w:rsidR="00C40A95" w:rsidRDefault="00000000">
            <w:r>
              <w:t>Church OS 통합 변경</w:t>
            </w:r>
          </w:p>
        </w:tc>
        <w:tc>
          <w:tcPr>
            <w:tcW w:w="4873" w:type="dxa"/>
            <w:vAlign w:val="center"/>
          </w:tcPr>
          <w:p w14:paraId="781462A4" w14:textId="77777777" w:rsidR="00C40A95" w:rsidRDefault="00000000">
            <w:r>
              <w:t>System Boundary 영향평가</w:t>
            </w:r>
          </w:p>
        </w:tc>
      </w:tr>
    </w:tbl>
    <w:p w14:paraId="7CC7B15E" w14:textId="77777777" w:rsidR="00C40A95" w:rsidRDefault="00C40A95"/>
    <w:p w14:paraId="13EC5A96" w14:textId="77777777" w:rsidR="00C40A95" w:rsidRDefault="00000000">
      <w:pPr>
        <w:spacing w:after="100" w:line="324" w:lineRule="auto"/>
      </w:pPr>
      <w:r>
        <w:t>최신 날짜가 자동으로 높은 Authority를 갖지 않는다. Authority Tier, Canonical Status, 승인 여부, Domain Ownership이 우선한다.</w:t>
      </w:r>
    </w:p>
    <w:p w14:paraId="6D5BF4A5" w14:textId="77777777" w:rsidR="00C40A95" w:rsidRDefault="00000000">
      <w:pPr>
        <w:pStyle w:val="1"/>
      </w:pPr>
      <w:r>
        <w:lastRenderedPageBreak/>
        <w:t xml:space="preserve">ARTICLE 16. </w:t>
      </w:r>
      <w:r>
        <w:t>개발자</w:t>
      </w:r>
      <w:r>
        <w:t xml:space="preserve"> </w:t>
      </w:r>
      <w:r>
        <w:t>구현</w:t>
      </w:r>
      <w:r>
        <w:t xml:space="preserve"> </w:t>
      </w:r>
      <w:r>
        <w:t>규칙</w:t>
      </w:r>
    </w:p>
    <w:p w14:paraId="7BC55B11" w14:textId="77777777" w:rsidR="00C40A95" w:rsidRDefault="00000000">
      <w:pPr>
        <w:spacing w:after="100" w:line="324" w:lineRule="auto"/>
      </w:pPr>
      <w:r>
        <w:t>개발자는 이 Constitution을 코드로 ‘해석’하는 것이 아니라 아래 Constraint를 시스템 계약에 반영해야 한다.</w:t>
      </w:r>
    </w:p>
    <w:p w14:paraId="5D43A890" w14:textId="77777777" w:rsidR="00C40A95" w:rsidRDefault="00000000">
      <w:pPr>
        <w:pStyle w:val="a0"/>
        <w:spacing w:after="60" w:line="300" w:lineRule="auto"/>
      </w:pPr>
      <w:r>
        <w:t>모든 JesusLife-derived CHGO object에 sourceConcept/sourceVersion/promotionStatus를 추적할 수 있게 한다.</w:t>
      </w:r>
    </w:p>
    <w:p w14:paraId="07A6933A" w14:textId="77777777" w:rsidR="00C40A95" w:rsidRDefault="00000000">
      <w:pPr>
        <w:pStyle w:val="a0"/>
        <w:spacing w:after="60" w:line="300" w:lineRule="auto"/>
      </w:pPr>
      <w:r>
        <w:t>Claim Status와 Evidence Type을 분리 저장한다.</w:t>
      </w:r>
    </w:p>
    <w:p w14:paraId="1C6AD5AA" w14:textId="77777777" w:rsidR="00C40A95" w:rsidRDefault="00000000">
      <w:pPr>
        <w:pStyle w:val="a0"/>
        <w:spacing w:after="60" w:line="300" w:lineRule="auto"/>
      </w:pPr>
      <w:r>
        <w:t>Boundary Rule을 삭제 가능한 설명문이 아니라 Constraint/Policy로 연결한다.</w:t>
      </w:r>
    </w:p>
    <w:p w14:paraId="49939A12" w14:textId="77777777" w:rsidR="00C40A95" w:rsidRDefault="00000000">
      <w:pPr>
        <w:pStyle w:val="a0"/>
        <w:spacing w:after="60" w:line="300" w:lineRule="auto"/>
      </w:pPr>
      <w:r>
        <w:t>GrowthEpisode와 LongitudinalGrowthState를 분리한다.</w:t>
      </w:r>
    </w:p>
    <w:p w14:paraId="3E8A9109" w14:textId="77777777" w:rsidR="00C40A95" w:rsidRDefault="00000000">
      <w:pPr>
        <w:pStyle w:val="a0"/>
        <w:spacing w:after="60" w:line="300" w:lineRule="auto"/>
      </w:pPr>
      <w:r>
        <w:t>AI output에는 inference confidence, source, boundary, human-confirmation 필요 여부를 남길 수 있게 한다.</w:t>
      </w:r>
    </w:p>
    <w:p w14:paraId="64EAE0B5" w14:textId="77777777" w:rsidR="00C40A95" w:rsidRDefault="00000000">
      <w:pPr>
        <w:pStyle w:val="a0"/>
        <w:spacing w:after="60" w:line="300" w:lineRule="auto"/>
      </w:pPr>
      <w:r>
        <w:t>ERD/API v0.2는 본 Boundary Constitution 승인 후 재검증한다.</w:t>
      </w:r>
    </w:p>
    <w:p w14:paraId="21BB62D0" w14:textId="77777777" w:rsidR="00C40A95" w:rsidRDefault="00000000">
      <w:pPr>
        <w:pStyle w:val="1"/>
      </w:pPr>
      <w:r>
        <w:t xml:space="preserve">ARTICLE 17. Boundary Gate —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넘어가기</w:t>
      </w:r>
      <w:r>
        <w:t xml:space="preserve"> </w:t>
      </w:r>
      <w:r>
        <w:t>위한</w:t>
      </w:r>
      <w:r>
        <w:t xml:space="preserve"> 12</w:t>
      </w:r>
      <w:r>
        <w:t>문항</w:t>
      </w:r>
    </w:p>
    <w:p w14:paraId="2CCA7DFC" w14:textId="77777777" w:rsidR="00C40A95" w:rsidRDefault="00000000">
      <w:pPr>
        <w:pStyle w:val="a0"/>
        <w:spacing w:after="60" w:line="300" w:lineRule="auto"/>
      </w:pPr>
      <w:r>
        <w:t>G01. JesusLife와 CHGO가 동일 시스템으로 구현되지 않았는가?</w:t>
      </w:r>
    </w:p>
    <w:p w14:paraId="6F4FFDC4" w14:textId="77777777" w:rsidR="00C40A95" w:rsidRDefault="00000000">
      <w:pPr>
        <w:pStyle w:val="a0"/>
        <w:spacing w:after="60" w:line="300" w:lineRule="auto"/>
      </w:pPr>
      <w:r>
        <w:t>G02. JesusLife Canonical Meaning의 Source Authority가 보존되는가?</w:t>
      </w:r>
    </w:p>
    <w:p w14:paraId="6AC74482" w14:textId="77777777" w:rsidR="00C40A95" w:rsidRDefault="00000000">
      <w:pPr>
        <w:pStyle w:val="a0"/>
        <w:spacing w:after="60" w:line="300" w:lineRule="auto"/>
      </w:pPr>
      <w:r>
        <w:t>G03. CHGO가 JesusLife 없이도 다른 기독교 Formation Path를 수용할 수 있는가?</w:t>
      </w:r>
    </w:p>
    <w:p w14:paraId="799C1640" w14:textId="77777777" w:rsidR="00C40A95" w:rsidRDefault="00000000">
      <w:pPr>
        <w:pStyle w:val="a0"/>
        <w:spacing w:after="60" w:line="300" w:lineRule="auto"/>
      </w:pPr>
      <w:r>
        <w:t>G04. JesusLife의 모든 Promotion에 Source Traceability가 있는가?</w:t>
      </w:r>
    </w:p>
    <w:p w14:paraId="740E8C29" w14:textId="77777777" w:rsidR="00C40A95" w:rsidRDefault="00000000">
      <w:pPr>
        <w:pStyle w:val="a0"/>
        <w:spacing w:after="60" w:line="300" w:lineRule="auto"/>
      </w:pPr>
      <w:r>
        <w:t>G05. Mandatory Boundary가 Promotion 후에도 보존되는가?</w:t>
      </w:r>
    </w:p>
    <w:p w14:paraId="6D23E4EC" w14:textId="77777777" w:rsidR="00C40A95" w:rsidRDefault="00000000">
      <w:pPr>
        <w:pStyle w:val="a0"/>
        <w:spacing w:after="60" w:line="300" w:lineRule="auto"/>
      </w:pPr>
      <w:r>
        <w:t>G06. Claim Status와 Evidence Type이 분리되는가?</w:t>
      </w:r>
    </w:p>
    <w:p w14:paraId="15121E75" w14:textId="77777777" w:rsidR="00C40A95" w:rsidRDefault="00000000">
      <w:pPr>
        <w:pStyle w:val="a0"/>
        <w:spacing w:after="60" w:line="300" w:lineRule="auto"/>
      </w:pPr>
      <w:r>
        <w:t>G07. Episode와 지속적 성장상태가 구별되는가?</w:t>
      </w:r>
    </w:p>
    <w:p w14:paraId="7327378E" w14:textId="77777777" w:rsidR="00C40A95" w:rsidRDefault="00000000">
      <w:pPr>
        <w:pStyle w:val="a0"/>
        <w:spacing w:after="60" w:line="300" w:lineRule="auto"/>
      </w:pPr>
      <w:r>
        <w:t>G08. AI가 영적 권위를 침범하지 않는가?</w:t>
      </w:r>
    </w:p>
    <w:p w14:paraId="428B469C" w14:textId="77777777" w:rsidR="00C40A95" w:rsidRDefault="00000000">
      <w:pPr>
        <w:pStyle w:val="a0"/>
        <w:spacing w:after="60" w:line="300" w:lineRule="auto"/>
      </w:pPr>
      <w:r>
        <w:t>G09. Human Agency/Confirmation이 보존되는가?</w:t>
      </w:r>
    </w:p>
    <w:p w14:paraId="7420AA9B" w14:textId="77777777" w:rsidR="00C40A95" w:rsidRDefault="00000000">
      <w:pPr>
        <w:pStyle w:val="a0"/>
        <w:spacing w:after="60" w:line="300" w:lineRule="auto"/>
      </w:pPr>
      <w:r>
        <w:t>G10. Raw personal data와 Growth Evidence가 구별되는가?</w:t>
      </w:r>
    </w:p>
    <w:p w14:paraId="243DF7A5" w14:textId="77777777" w:rsidR="00C40A95" w:rsidRDefault="00000000">
      <w:pPr>
        <w:pStyle w:val="a0"/>
        <w:spacing w:after="60" w:line="300" w:lineRule="auto"/>
      </w:pPr>
      <w:r>
        <w:t>G11. Church OS, JesusLife AI, CHGO AI의 목적·권한이 구별되는가?</w:t>
      </w:r>
    </w:p>
    <w:p w14:paraId="785227D1" w14:textId="77777777" w:rsidR="00C40A95" w:rsidRDefault="00000000">
      <w:pPr>
        <w:pStyle w:val="a0"/>
        <w:spacing w:after="60" w:line="300" w:lineRule="auto"/>
      </w:pPr>
      <w:r>
        <w:t>G12. 교재 밖 확장 신학이 Canonical Textbook Claim으로 위장되지 않는가?</w:t>
      </w:r>
    </w:p>
    <w:p w14:paraId="02CE6395" w14:textId="77777777" w:rsidR="00C40A95" w:rsidRDefault="00000000">
      <w:pPr>
        <w:spacing w:after="100" w:line="324" w:lineRule="auto"/>
      </w:pPr>
      <w:r>
        <w:rPr>
          <w:b/>
        </w:rPr>
        <w:t>12개 모두 YES일 때 Boundary Architecture Baseline을 FROZEN으로 승격한다.</w:t>
      </w:r>
    </w:p>
    <w:p w14:paraId="42CEF8E9" w14:textId="77777777" w:rsidR="00C40A95" w:rsidRDefault="00000000">
      <w:pPr>
        <w:pStyle w:val="1"/>
      </w:pPr>
      <w:r>
        <w:t xml:space="preserve">ARTICLE 18. </w:t>
      </w:r>
      <w:r>
        <w:t>공식</w:t>
      </w:r>
      <w:r>
        <w:t xml:space="preserve"> Architecture </w:t>
      </w:r>
      <w:r>
        <w:t>선언</w:t>
      </w:r>
    </w:p>
    <w:p w14:paraId="192FDBD0" w14:textId="77777777" w:rsidR="00C40A95" w:rsidRDefault="00000000">
      <w:pPr>
        <w:spacing w:after="100" w:line="324" w:lineRule="auto"/>
      </w:pPr>
      <w:r>
        <w:rPr>
          <w:b/>
        </w:rPr>
        <w:t>SOURCE</w:t>
      </w:r>
    </w:p>
    <w:p w14:paraId="5C108AE2" w14:textId="77777777" w:rsidR="00C40A95" w:rsidRDefault="00000000">
      <w:pPr>
        <w:spacing w:after="100" w:line="324" w:lineRule="auto"/>
      </w:pPr>
      <w:r>
        <w:t>JesusLife → JesusLife Source Ontology</w:t>
      </w:r>
    </w:p>
    <w:p w14:paraId="01ACF585" w14:textId="77777777" w:rsidR="00C40A95" w:rsidRDefault="00000000">
      <w:pPr>
        <w:spacing w:after="100" w:line="324" w:lineRule="auto"/>
      </w:pPr>
      <w:r>
        <w:rPr>
          <w:b/>
        </w:rPr>
        <w:t>FORMATION</w:t>
      </w:r>
    </w:p>
    <w:p w14:paraId="635394A1" w14:textId="77777777" w:rsidR="00C40A95" w:rsidRDefault="00000000">
      <w:pPr>
        <w:spacing w:after="100" w:line="324" w:lineRule="auto"/>
      </w:pPr>
      <w:r>
        <w:t>JesusLife Source Ontology → 16-Week / Conference / Digital JesusLife</w:t>
      </w:r>
    </w:p>
    <w:p w14:paraId="1879CFDE" w14:textId="77777777" w:rsidR="00C40A95" w:rsidRDefault="00000000">
      <w:pPr>
        <w:spacing w:after="100" w:line="324" w:lineRule="auto"/>
      </w:pPr>
      <w:r>
        <w:rPr>
          <w:b/>
        </w:rPr>
        <w:t>BOUNDARY / ADAPTER</w:t>
      </w:r>
    </w:p>
    <w:p w14:paraId="142826EE" w14:textId="77777777" w:rsidR="00C40A95" w:rsidRDefault="00000000">
      <w:pPr>
        <w:spacing w:after="100" w:line="324" w:lineRule="auto"/>
      </w:pPr>
      <w:r>
        <w:t>JesusLife Source Ontology → Promotion &amp; Semantic Adapter → CHGO</w:t>
      </w:r>
    </w:p>
    <w:p w14:paraId="636A438A" w14:textId="77777777" w:rsidR="00C40A95" w:rsidRDefault="00000000">
      <w:pPr>
        <w:spacing w:after="100" w:line="324" w:lineRule="auto"/>
      </w:pPr>
      <w:r>
        <w:rPr>
          <w:b/>
        </w:rPr>
        <w:lastRenderedPageBreak/>
        <w:t>GROWTH INTELLIGENCE</w:t>
      </w:r>
    </w:p>
    <w:p w14:paraId="7EADDF1E" w14:textId="77777777" w:rsidR="00C40A95" w:rsidRDefault="00000000">
      <w:pPr>
        <w:spacing w:after="100" w:line="324" w:lineRule="auto"/>
      </w:pPr>
      <w:r>
        <w:t>CHGO → Growth Evidence → Measurement → Pattern → Dynamics → Reasoning → Recommendation</w:t>
      </w:r>
    </w:p>
    <w:p w14:paraId="6F5587DE" w14:textId="77777777" w:rsidR="00C40A95" w:rsidRDefault="00000000">
      <w:pPr>
        <w:spacing w:after="100" w:line="324" w:lineRule="auto"/>
      </w:pPr>
      <w:r>
        <w:rPr>
          <w:b/>
        </w:rPr>
        <w:t>OPERATIONS</w:t>
      </w:r>
    </w:p>
    <w:p w14:paraId="3F4A4729" w14:textId="77777777" w:rsidR="00C40A95" w:rsidRDefault="00000000">
      <w:pPr>
        <w:spacing w:after="100" w:line="324" w:lineRule="auto"/>
      </w:pPr>
      <w:r>
        <w:t>Church OS → 교회 운영 및 다양한 Formation Program 실행 → 동의된 Growth Evidence → CHGO</w:t>
      </w:r>
    </w:p>
    <w:p w14:paraId="1F98BEF2" w14:textId="77777777" w:rsidR="00C40A95" w:rsidRDefault="00000000">
      <w:pPr>
        <w:spacing w:after="100" w:line="324" w:lineRule="auto"/>
      </w:pPr>
      <w:r>
        <w:rPr>
          <w:b/>
        </w:rPr>
        <w:t>따라서 전체 구조는 ‘하나의 거대한 시스템’이 아니라 Source, Formation, Growth Intelligence, Operations를 경계가 있는 연결 구조로 운영한다.</w:t>
      </w:r>
    </w:p>
    <w:p w14:paraId="41E21598" w14:textId="77777777" w:rsidR="00C40A95" w:rsidRDefault="00000000">
      <w:pPr>
        <w:pStyle w:val="1"/>
      </w:pPr>
      <w:r>
        <w:t xml:space="preserve">ARTICLE 19. </w:t>
      </w:r>
      <w:r>
        <w:t>승인</w:t>
      </w:r>
      <w:r>
        <w:t xml:space="preserve"> </w:t>
      </w:r>
      <w:r>
        <w:t>후</w:t>
      </w:r>
      <w:r>
        <w:t xml:space="preserve"> Source of Truth </w:t>
      </w:r>
      <w:r>
        <w:t>효과</w:t>
      </w:r>
    </w:p>
    <w:p w14:paraId="19632D3B" w14:textId="77777777" w:rsidR="00C40A95" w:rsidRDefault="00000000">
      <w:pPr>
        <w:spacing w:after="100" w:line="324" w:lineRule="auto"/>
      </w:pPr>
      <w:r>
        <w:t>본 문서가 승인되면 다음 설계의 상위 경계 기준이 된다: S0-02 JesusLife Canonical Scope &amp; Meaning Freeze, S0-03 JesusLife Ecclesiology Extension, Growth Measurement 재검증, S0-04 ERD v0.2, S0-05 API v0.2, Developer Handoff Pack.</w:t>
      </w:r>
    </w:p>
    <w:p w14:paraId="0CCAEF14" w14:textId="77777777" w:rsidR="00C40A95" w:rsidRDefault="00000000">
      <w:pPr>
        <w:spacing w:after="100" w:line="324" w:lineRule="auto"/>
      </w:pPr>
      <w:r>
        <w:t>단, 본 문서는 JesusLife Canonical Meaning 문서를 대체하지 않으며 CHGO Constitution 2.0과 Core Philosophy 3.0보다 높은 문서가 아니다. 역할은 두 권위영역 사이의 Interface Constitution이다.</w:t>
      </w:r>
    </w:p>
    <w:p w14:paraId="6042800C" w14:textId="77777777" w:rsidR="00C40A95" w:rsidRDefault="00000000">
      <w:pPr>
        <w:pStyle w:val="1"/>
      </w:pPr>
      <w:r>
        <w:t xml:space="preserve">APPENDIX A. </w:t>
      </w:r>
      <w:r>
        <w:t>한</w:t>
      </w:r>
      <w:r>
        <w:t xml:space="preserve"> </w:t>
      </w:r>
      <w:r>
        <w:t>페이지</w:t>
      </w:r>
      <w:r>
        <w:t xml:space="preserve"> </w:t>
      </w:r>
      <w:r>
        <w:t>개발자</w:t>
      </w:r>
      <w:r>
        <w:t xml:space="preserve"> </w:t>
      </w:r>
      <w:r>
        <w:t>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C40A95" w14:paraId="58E878F9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72372585" w14:textId="77777777" w:rsidR="00C40A95" w:rsidRDefault="00000000">
            <w:r>
              <w:rPr>
                <w:b/>
                <w:color w:val="FFFFFF"/>
              </w:rPr>
              <w:t>질문</w:t>
            </w:r>
          </w:p>
        </w:tc>
        <w:tc>
          <w:tcPr>
            <w:tcW w:w="4873" w:type="dxa"/>
            <w:shd w:val="clear" w:color="auto" w:fill="17324D"/>
          </w:tcPr>
          <w:p w14:paraId="48A7655D" w14:textId="77777777" w:rsidR="00C40A95" w:rsidRDefault="00000000">
            <w:r>
              <w:rPr>
                <w:b/>
                <w:color w:val="FFFFFF"/>
              </w:rPr>
              <w:t>답</w:t>
            </w:r>
          </w:p>
        </w:tc>
      </w:tr>
      <w:tr w:rsidR="00C40A95" w14:paraId="7BD5BC43" w14:textId="77777777">
        <w:trPr>
          <w:jc w:val="center"/>
        </w:trPr>
        <w:tc>
          <w:tcPr>
            <w:tcW w:w="4873" w:type="dxa"/>
            <w:vAlign w:val="center"/>
          </w:tcPr>
          <w:p w14:paraId="6975E0A4" w14:textId="77777777" w:rsidR="00C40A95" w:rsidRDefault="00000000">
            <w:r>
              <w:t>JesusLife는 무엇인가?</w:t>
            </w:r>
          </w:p>
        </w:tc>
        <w:tc>
          <w:tcPr>
            <w:tcW w:w="4873" w:type="dxa"/>
            <w:vAlign w:val="center"/>
          </w:tcPr>
          <w:p w14:paraId="6A37DAE7" w14:textId="77777777" w:rsidR="00C40A95" w:rsidRDefault="00000000">
            <w:r>
              <w:t>Transformation Source / Foundational Reference Model</w:t>
            </w:r>
          </w:p>
        </w:tc>
      </w:tr>
      <w:tr w:rsidR="00C40A95" w14:paraId="5F835E57" w14:textId="77777777">
        <w:trPr>
          <w:jc w:val="center"/>
        </w:trPr>
        <w:tc>
          <w:tcPr>
            <w:tcW w:w="4873" w:type="dxa"/>
            <w:vAlign w:val="center"/>
          </w:tcPr>
          <w:p w14:paraId="51A44934" w14:textId="77777777" w:rsidR="00C40A95" w:rsidRDefault="00000000">
            <w:r>
              <w:t>JesusLife Ontology는?</w:t>
            </w:r>
          </w:p>
        </w:tc>
        <w:tc>
          <w:tcPr>
            <w:tcW w:w="4873" w:type="dxa"/>
            <w:vAlign w:val="center"/>
          </w:tcPr>
          <w:p w14:paraId="26993B44" w14:textId="77777777" w:rsidR="00C40A95" w:rsidRDefault="00000000">
            <w:r>
              <w:t>JesusLife의 Canonical Source Ontology</w:t>
            </w:r>
          </w:p>
        </w:tc>
      </w:tr>
      <w:tr w:rsidR="00C40A95" w14:paraId="6F0E79B5" w14:textId="77777777">
        <w:trPr>
          <w:jc w:val="center"/>
        </w:trPr>
        <w:tc>
          <w:tcPr>
            <w:tcW w:w="4873" w:type="dxa"/>
            <w:vAlign w:val="center"/>
          </w:tcPr>
          <w:p w14:paraId="4DC72A1D" w14:textId="77777777" w:rsidR="00C40A95" w:rsidRDefault="00000000">
            <w:r>
              <w:t>CHGO는?</w:t>
            </w:r>
          </w:p>
        </w:tc>
        <w:tc>
          <w:tcPr>
            <w:tcW w:w="4873" w:type="dxa"/>
            <w:vAlign w:val="center"/>
          </w:tcPr>
          <w:p w14:paraId="6CA773B3" w14:textId="77777777" w:rsidR="00C40A95" w:rsidRDefault="00000000">
            <w:r>
              <w:t>Christian Human Growth Ontology &amp; Growth Intelligence Infrastructure</w:t>
            </w:r>
          </w:p>
        </w:tc>
      </w:tr>
      <w:tr w:rsidR="00C40A95" w14:paraId="237EA884" w14:textId="77777777">
        <w:trPr>
          <w:jc w:val="center"/>
        </w:trPr>
        <w:tc>
          <w:tcPr>
            <w:tcW w:w="4873" w:type="dxa"/>
            <w:vAlign w:val="center"/>
          </w:tcPr>
          <w:p w14:paraId="1960134F" w14:textId="77777777" w:rsidR="00C40A95" w:rsidRDefault="00000000">
            <w:r>
              <w:t>둘은 같은가?</w:t>
            </w:r>
          </w:p>
        </w:tc>
        <w:tc>
          <w:tcPr>
            <w:tcW w:w="4873" w:type="dxa"/>
            <w:vAlign w:val="center"/>
          </w:tcPr>
          <w:p w14:paraId="15D18F99" w14:textId="77777777" w:rsidR="00C40A95" w:rsidRDefault="00000000">
            <w:r>
              <w:t>아니다. JesusLife ≠ CHGO</w:t>
            </w:r>
          </w:p>
        </w:tc>
      </w:tr>
      <w:tr w:rsidR="00C40A95" w14:paraId="2C105F40" w14:textId="77777777">
        <w:trPr>
          <w:jc w:val="center"/>
        </w:trPr>
        <w:tc>
          <w:tcPr>
            <w:tcW w:w="4873" w:type="dxa"/>
            <w:vAlign w:val="center"/>
          </w:tcPr>
          <w:p w14:paraId="4D1391D1" w14:textId="77777777" w:rsidR="00C40A95" w:rsidRDefault="00000000">
            <w:r>
              <w:t>어떻게 연결되는가?</w:t>
            </w:r>
          </w:p>
        </w:tc>
        <w:tc>
          <w:tcPr>
            <w:tcW w:w="4873" w:type="dxa"/>
            <w:vAlign w:val="center"/>
          </w:tcPr>
          <w:p w14:paraId="02CDCBCE" w14:textId="77777777" w:rsidR="00C40A95" w:rsidRDefault="00000000">
            <w:r>
              <w:t>Adapter + governed Promotion</w:t>
            </w:r>
          </w:p>
        </w:tc>
      </w:tr>
      <w:tr w:rsidR="00C40A95" w14:paraId="1FDA102D" w14:textId="77777777">
        <w:trPr>
          <w:jc w:val="center"/>
        </w:trPr>
        <w:tc>
          <w:tcPr>
            <w:tcW w:w="4873" w:type="dxa"/>
            <w:vAlign w:val="center"/>
          </w:tcPr>
          <w:p w14:paraId="0B22E3B0" w14:textId="77777777" w:rsidR="00C40A95" w:rsidRDefault="00000000">
            <w:r>
              <w:t>Growth Engine은 어디에?</w:t>
            </w:r>
          </w:p>
        </w:tc>
        <w:tc>
          <w:tcPr>
            <w:tcW w:w="4873" w:type="dxa"/>
            <w:vAlign w:val="center"/>
          </w:tcPr>
          <w:p w14:paraId="54857B5A" w14:textId="77777777" w:rsidR="00C40A95" w:rsidRDefault="00000000">
            <w:r>
              <w:t>CHGO</w:t>
            </w:r>
          </w:p>
        </w:tc>
      </w:tr>
      <w:tr w:rsidR="00C40A95" w14:paraId="1A01DC12" w14:textId="77777777">
        <w:trPr>
          <w:jc w:val="center"/>
        </w:trPr>
        <w:tc>
          <w:tcPr>
            <w:tcW w:w="4873" w:type="dxa"/>
            <w:vAlign w:val="center"/>
          </w:tcPr>
          <w:p w14:paraId="0BAB5815" w14:textId="77777777" w:rsidR="00C40A95" w:rsidRDefault="00000000">
            <w:r>
              <w:t>JesusLife가 CHGO 사용에 필수인가?</w:t>
            </w:r>
          </w:p>
        </w:tc>
        <w:tc>
          <w:tcPr>
            <w:tcW w:w="4873" w:type="dxa"/>
            <w:vAlign w:val="center"/>
          </w:tcPr>
          <w:p w14:paraId="475EC6EA" w14:textId="77777777" w:rsidR="00C40A95" w:rsidRDefault="00000000">
            <w:r>
              <w:t>아니다. Flagship/Foundational source이지만 operational dependency는 아님</w:t>
            </w:r>
          </w:p>
        </w:tc>
      </w:tr>
      <w:tr w:rsidR="00C40A95" w14:paraId="3E4C788F" w14:textId="77777777">
        <w:trPr>
          <w:jc w:val="center"/>
        </w:trPr>
        <w:tc>
          <w:tcPr>
            <w:tcW w:w="4873" w:type="dxa"/>
            <w:vAlign w:val="center"/>
          </w:tcPr>
          <w:p w14:paraId="546468F1" w14:textId="77777777" w:rsidR="00C40A95" w:rsidRDefault="00000000">
            <w:r>
              <w:t>AI가 성령의 역사를 판정하는가?</w:t>
            </w:r>
          </w:p>
        </w:tc>
        <w:tc>
          <w:tcPr>
            <w:tcW w:w="4873" w:type="dxa"/>
            <w:vAlign w:val="center"/>
          </w:tcPr>
          <w:p w14:paraId="2B1ACD8E" w14:textId="77777777" w:rsidR="00C40A95" w:rsidRDefault="00000000">
            <w:r>
              <w:t>아니다</w:t>
            </w:r>
          </w:p>
        </w:tc>
      </w:tr>
      <w:tr w:rsidR="00C40A95" w14:paraId="776ACC13" w14:textId="77777777">
        <w:trPr>
          <w:jc w:val="center"/>
        </w:trPr>
        <w:tc>
          <w:tcPr>
            <w:tcW w:w="4873" w:type="dxa"/>
            <w:vAlign w:val="center"/>
          </w:tcPr>
          <w:p w14:paraId="16B9D3BA" w14:textId="77777777" w:rsidR="00C40A95" w:rsidRDefault="00000000">
            <w:r>
              <w:t>생명일기 기록이 성장 자체인가?</w:t>
            </w:r>
          </w:p>
        </w:tc>
        <w:tc>
          <w:tcPr>
            <w:tcW w:w="4873" w:type="dxa"/>
            <w:vAlign w:val="center"/>
          </w:tcPr>
          <w:p w14:paraId="71FC4EE0" w14:textId="77777777" w:rsidR="00C40A95" w:rsidRDefault="00000000">
            <w:r>
              <w:t>아니다. Evidence source</w:t>
            </w:r>
          </w:p>
        </w:tc>
      </w:tr>
      <w:tr w:rsidR="00C40A95" w14:paraId="44C746F2" w14:textId="77777777">
        <w:trPr>
          <w:jc w:val="center"/>
        </w:trPr>
        <w:tc>
          <w:tcPr>
            <w:tcW w:w="4873" w:type="dxa"/>
            <w:vAlign w:val="center"/>
          </w:tcPr>
          <w:p w14:paraId="5723F9E6" w14:textId="77777777" w:rsidR="00C40A95" w:rsidRDefault="00000000">
            <w:r>
              <w:t>교재 밖 교회론은?</w:t>
            </w:r>
          </w:p>
        </w:tc>
        <w:tc>
          <w:tcPr>
            <w:tcW w:w="4873" w:type="dxa"/>
            <w:vAlign w:val="center"/>
          </w:tcPr>
          <w:p w14:paraId="1A36D648" w14:textId="77777777" w:rsidR="00C40A95" w:rsidRDefault="00000000">
            <w:r>
              <w:t>별도 Ecclesiology Extension에서 관리</w:t>
            </w:r>
          </w:p>
        </w:tc>
      </w:tr>
      <w:tr w:rsidR="00C40A95" w14:paraId="05314463" w14:textId="77777777">
        <w:trPr>
          <w:jc w:val="center"/>
        </w:trPr>
        <w:tc>
          <w:tcPr>
            <w:tcW w:w="4873" w:type="dxa"/>
            <w:vAlign w:val="center"/>
          </w:tcPr>
          <w:p w14:paraId="2BF993FF" w14:textId="77777777" w:rsidR="00C40A95" w:rsidRDefault="00000000">
            <w:r>
              <w:t>개발자가 우선 읽을 것</w:t>
            </w:r>
          </w:p>
        </w:tc>
        <w:tc>
          <w:tcPr>
            <w:tcW w:w="4873" w:type="dxa"/>
            <w:vAlign w:val="center"/>
          </w:tcPr>
          <w:p w14:paraId="20AF6E90" w14:textId="77777777" w:rsidR="00C40A95" w:rsidRDefault="00000000">
            <w:r>
              <w:t>S0-01 → JesusLife Canonical → SYS-05 → DGM-01~08 → ERD/API</w:t>
            </w:r>
          </w:p>
        </w:tc>
      </w:tr>
    </w:tbl>
    <w:p w14:paraId="4E1934AC" w14:textId="77777777" w:rsidR="00C40A95" w:rsidRDefault="00C40A95"/>
    <w:p w14:paraId="380698DB" w14:textId="77777777" w:rsidR="00C40A95" w:rsidRDefault="00000000">
      <w:pPr>
        <w:pStyle w:val="1"/>
      </w:pPr>
      <w:r>
        <w:t xml:space="preserve">APPENDIX B. </w:t>
      </w:r>
      <w:r>
        <w:t>근거</w:t>
      </w:r>
      <w:r>
        <w:t xml:space="preserve"> </w:t>
      </w:r>
      <w:r>
        <w:t>문서</w:t>
      </w:r>
    </w:p>
    <w:p w14:paraId="7022D263" w14:textId="77777777" w:rsidR="00C40A95" w:rsidRDefault="00000000">
      <w:pPr>
        <w:pStyle w:val="a0"/>
        <w:spacing w:after="60" w:line="300" w:lineRule="auto"/>
      </w:pPr>
      <w:r>
        <w:t>CHGO Constitution 2.0 / CHGO Core Philosophy 3.0</w:t>
      </w:r>
    </w:p>
    <w:p w14:paraId="02EE0F16" w14:textId="77777777" w:rsidR="00C40A95" w:rsidRDefault="00000000">
      <w:pPr>
        <w:pStyle w:val="a0"/>
        <w:spacing w:after="60" w:line="300" w:lineRule="auto"/>
      </w:pPr>
      <w:r>
        <w:t>JesusLife Proposition Registry — Theological Freeze 1.0</w:t>
      </w:r>
    </w:p>
    <w:p w14:paraId="01C580DC" w14:textId="77777777" w:rsidR="00C40A95" w:rsidRDefault="00000000">
      <w:pPr>
        <w:pStyle w:val="a0"/>
        <w:spacing w:after="60" w:line="300" w:lineRule="auto"/>
      </w:pPr>
      <w:r>
        <w:t>JesusLife Ontology Core 1.0 — Freeze Candidate / Canonical Master Specification</w:t>
      </w:r>
    </w:p>
    <w:p w14:paraId="10ED1E71" w14:textId="77777777" w:rsidR="00C40A95" w:rsidRDefault="00000000">
      <w:pPr>
        <w:pStyle w:val="a0"/>
        <w:spacing w:after="60" w:line="300" w:lineRule="auto"/>
      </w:pPr>
      <w:r>
        <w:lastRenderedPageBreak/>
        <w:t>JesusLife Ontology Schema Patch 1.0 / Patch Verification 1.0</w:t>
      </w:r>
    </w:p>
    <w:p w14:paraId="73B58718" w14:textId="77777777" w:rsidR="00C40A95" w:rsidRDefault="00000000">
      <w:pPr>
        <w:pStyle w:val="a0"/>
        <w:spacing w:after="60" w:line="300" w:lineRule="auto"/>
      </w:pPr>
      <w:r>
        <w:t>CHGO Identity &amp; Growth Platform Architecture 1.0</w:t>
      </w:r>
    </w:p>
    <w:p w14:paraId="160CA930" w14:textId="77777777" w:rsidR="00C40A95" w:rsidRDefault="00000000">
      <w:pPr>
        <w:pStyle w:val="a0"/>
        <w:spacing w:after="60" w:line="300" w:lineRule="auto"/>
      </w:pPr>
      <w:r>
        <w:t>JesusLife–CHGO–Church OS Master Architecture 1.1</w:t>
      </w:r>
    </w:p>
    <w:p w14:paraId="7EC35573" w14:textId="77777777" w:rsidR="00C40A95" w:rsidRDefault="00000000">
      <w:pPr>
        <w:pStyle w:val="a0"/>
        <w:spacing w:after="60" w:line="300" w:lineRule="auto"/>
      </w:pPr>
      <w:r>
        <w:t>SYS-05 E3/E4 Growth Intelligence Developer Architecture 1.0</w:t>
      </w:r>
    </w:p>
    <w:p w14:paraId="26B213C4" w14:textId="77777777" w:rsidR="00C40A95" w:rsidRDefault="00000000">
      <w:pPr>
        <w:pStyle w:val="a0"/>
        <w:spacing w:after="60" w:line="300" w:lineRule="auto"/>
      </w:pPr>
      <w:r>
        <w:t>DGM-01~08 Developer Specifications</w:t>
      </w:r>
    </w:p>
    <w:p w14:paraId="18AD0AC4" w14:textId="77777777" w:rsidR="00C40A95" w:rsidRDefault="00000000">
      <w:pPr>
        <w:pStyle w:val="a0"/>
        <w:spacing w:after="60" w:line="300" w:lineRule="auto"/>
      </w:pPr>
      <w:r>
        <w:t>CHGO Master Document Registry / Source of Truth Stack</w:t>
      </w:r>
    </w:p>
    <w:p w14:paraId="4182BC66" w14:textId="77777777" w:rsidR="00C40A95" w:rsidRDefault="00000000">
      <w:pPr>
        <w:pStyle w:val="1"/>
      </w:pPr>
      <w:r>
        <w:t>APPENDIX C. Version Record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C40A95" w14:paraId="2200F7E3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4F825B90" w14:textId="77777777" w:rsidR="00C40A95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4873" w:type="dxa"/>
            <w:shd w:val="clear" w:color="auto" w:fill="17324D"/>
          </w:tcPr>
          <w:p w14:paraId="56FF7A3A" w14:textId="77777777" w:rsidR="00C40A95" w:rsidRDefault="00000000">
            <w:r>
              <w:rPr>
                <w:b/>
                <w:color w:val="FFFFFF"/>
              </w:rPr>
              <w:t>Value</w:t>
            </w:r>
          </w:p>
        </w:tc>
      </w:tr>
      <w:tr w:rsidR="00C40A95" w14:paraId="50235D25" w14:textId="77777777">
        <w:trPr>
          <w:jc w:val="center"/>
        </w:trPr>
        <w:tc>
          <w:tcPr>
            <w:tcW w:w="4873" w:type="dxa"/>
            <w:vAlign w:val="center"/>
          </w:tcPr>
          <w:p w14:paraId="1A3279C3" w14:textId="77777777" w:rsidR="00C40A95" w:rsidRDefault="00000000">
            <w:r>
              <w:t>Document</w:t>
            </w:r>
          </w:p>
        </w:tc>
        <w:tc>
          <w:tcPr>
            <w:tcW w:w="4873" w:type="dxa"/>
            <w:vAlign w:val="center"/>
          </w:tcPr>
          <w:p w14:paraId="1D75ED75" w14:textId="77777777" w:rsidR="00C40A95" w:rsidRDefault="00000000">
            <w:r>
              <w:t>S0-01 JesusLife ↔ CHGO Boundary Constitution</w:t>
            </w:r>
          </w:p>
        </w:tc>
      </w:tr>
      <w:tr w:rsidR="00C40A95" w14:paraId="37A122C1" w14:textId="77777777">
        <w:trPr>
          <w:jc w:val="center"/>
        </w:trPr>
        <w:tc>
          <w:tcPr>
            <w:tcW w:w="4873" w:type="dxa"/>
            <w:vAlign w:val="center"/>
          </w:tcPr>
          <w:p w14:paraId="77B944C1" w14:textId="77777777" w:rsidR="00C40A95" w:rsidRDefault="00000000">
            <w:r>
              <w:t>Version</w:t>
            </w:r>
          </w:p>
        </w:tc>
        <w:tc>
          <w:tcPr>
            <w:tcW w:w="4873" w:type="dxa"/>
            <w:vAlign w:val="center"/>
          </w:tcPr>
          <w:p w14:paraId="198FAB08" w14:textId="77777777" w:rsidR="00C40A95" w:rsidRDefault="00000000">
            <w:r>
              <w:t>1.0</w:t>
            </w:r>
          </w:p>
        </w:tc>
      </w:tr>
      <w:tr w:rsidR="00C40A95" w14:paraId="4D27B600" w14:textId="77777777">
        <w:trPr>
          <w:jc w:val="center"/>
        </w:trPr>
        <w:tc>
          <w:tcPr>
            <w:tcW w:w="4873" w:type="dxa"/>
            <w:vAlign w:val="center"/>
          </w:tcPr>
          <w:p w14:paraId="3BBF1F94" w14:textId="77777777" w:rsidR="00C40A95" w:rsidRDefault="00000000">
            <w:r>
              <w:t>Status</w:t>
            </w:r>
          </w:p>
        </w:tc>
        <w:tc>
          <w:tcPr>
            <w:tcW w:w="4873" w:type="dxa"/>
            <w:vAlign w:val="center"/>
          </w:tcPr>
          <w:p w14:paraId="2E2B45F6" w14:textId="77777777" w:rsidR="00C40A95" w:rsidRDefault="00000000">
            <w:r>
              <w:t>PROPOSED MASTER — APPROVAL REQUIRED</w:t>
            </w:r>
          </w:p>
        </w:tc>
      </w:tr>
      <w:tr w:rsidR="00C40A95" w14:paraId="4A9C6B5D" w14:textId="77777777">
        <w:trPr>
          <w:jc w:val="center"/>
        </w:trPr>
        <w:tc>
          <w:tcPr>
            <w:tcW w:w="4873" w:type="dxa"/>
            <w:vAlign w:val="center"/>
          </w:tcPr>
          <w:p w14:paraId="077DEA5B" w14:textId="77777777" w:rsidR="00C40A95" w:rsidRDefault="00000000">
            <w:r>
              <w:t>Primary Principle</w:t>
            </w:r>
          </w:p>
        </w:tc>
        <w:tc>
          <w:tcPr>
            <w:tcW w:w="4873" w:type="dxa"/>
            <w:vAlign w:val="center"/>
          </w:tcPr>
          <w:p w14:paraId="04945C0F" w14:textId="77777777" w:rsidR="00C40A95" w:rsidRDefault="00000000">
            <w:r>
              <w:t>Connect without conflation</w:t>
            </w:r>
          </w:p>
        </w:tc>
      </w:tr>
      <w:tr w:rsidR="00C40A95" w14:paraId="72373FF6" w14:textId="77777777">
        <w:trPr>
          <w:jc w:val="center"/>
        </w:trPr>
        <w:tc>
          <w:tcPr>
            <w:tcW w:w="4873" w:type="dxa"/>
            <w:vAlign w:val="center"/>
          </w:tcPr>
          <w:p w14:paraId="6DCFA64D" w14:textId="77777777" w:rsidR="00C40A95" w:rsidRDefault="00000000">
            <w:r>
              <w:t>JesusLife Role</w:t>
            </w:r>
          </w:p>
        </w:tc>
        <w:tc>
          <w:tcPr>
            <w:tcW w:w="4873" w:type="dxa"/>
            <w:vAlign w:val="center"/>
          </w:tcPr>
          <w:p w14:paraId="522BB7CE" w14:textId="77777777" w:rsidR="00C40A95" w:rsidRDefault="00000000">
            <w:r>
              <w:t>Foundational Reference Model / Transformation Source / Source Ontology</w:t>
            </w:r>
          </w:p>
        </w:tc>
      </w:tr>
      <w:tr w:rsidR="00C40A95" w14:paraId="022086FA" w14:textId="77777777">
        <w:trPr>
          <w:jc w:val="center"/>
        </w:trPr>
        <w:tc>
          <w:tcPr>
            <w:tcW w:w="4873" w:type="dxa"/>
            <w:vAlign w:val="center"/>
          </w:tcPr>
          <w:p w14:paraId="4C9DB04F" w14:textId="77777777" w:rsidR="00C40A95" w:rsidRDefault="00000000">
            <w:r>
              <w:t>CHGO Role</w:t>
            </w:r>
          </w:p>
        </w:tc>
        <w:tc>
          <w:tcPr>
            <w:tcW w:w="4873" w:type="dxa"/>
            <w:vAlign w:val="center"/>
          </w:tcPr>
          <w:p w14:paraId="5881AEEC" w14:textId="77777777" w:rsidR="00C40A95" w:rsidRDefault="00000000">
            <w:r>
              <w:t>Christian Human Growth Ontology &amp; Growth Intelligence Infrastructure</w:t>
            </w:r>
          </w:p>
        </w:tc>
      </w:tr>
      <w:tr w:rsidR="00C40A95" w14:paraId="48A18336" w14:textId="77777777">
        <w:trPr>
          <w:jc w:val="center"/>
        </w:trPr>
        <w:tc>
          <w:tcPr>
            <w:tcW w:w="4873" w:type="dxa"/>
            <w:vAlign w:val="center"/>
          </w:tcPr>
          <w:p w14:paraId="34E6E63C" w14:textId="77777777" w:rsidR="00C40A95" w:rsidRDefault="00000000">
            <w:r>
              <w:t>Promotion</w:t>
            </w:r>
          </w:p>
        </w:tc>
        <w:tc>
          <w:tcPr>
            <w:tcW w:w="4873" w:type="dxa"/>
            <w:vAlign w:val="center"/>
          </w:tcPr>
          <w:p w14:paraId="191B553B" w14:textId="77777777" w:rsidR="00C40A95" w:rsidRDefault="00000000">
            <w:r>
              <w:t>No Automatic Promotion</w:t>
            </w:r>
          </w:p>
        </w:tc>
      </w:tr>
      <w:tr w:rsidR="00C40A95" w14:paraId="3C62CE36" w14:textId="77777777">
        <w:trPr>
          <w:jc w:val="center"/>
        </w:trPr>
        <w:tc>
          <w:tcPr>
            <w:tcW w:w="4873" w:type="dxa"/>
            <w:vAlign w:val="center"/>
          </w:tcPr>
          <w:p w14:paraId="77339318" w14:textId="77777777" w:rsidR="00C40A95" w:rsidRDefault="00000000">
            <w:r>
              <w:t>AI Authority</w:t>
            </w:r>
          </w:p>
        </w:tc>
        <w:tc>
          <w:tcPr>
            <w:tcW w:w="4873" w:type="dxa"/>
            <w:vAlign w:val="center"/>
          </w:tcPr>
          <w:p w14:paraId="109EEFD1" w14:textId="77777777" w:rsidR="00C40A95" w:rsidRDefault="00000000">
            <w:r>
              <w:t>No spiritual authority; Human Agency preserved</w:t>
            </w:r>
          </w:p>
        </w:tc>
      </w:tr>
      <w:tr w:rsidR="00C40A95" w14:paraId="2D865209" w14:textId="77777777">
        <w:trPr>
          <w:jc w:val="center"/>
        </w:trPr>
        <w:tc>
          <w:tcPr>
            <w:tcW w:w="4873" w:type="dxa"/>
            <w:vAlign w:val="center"/>
          </w:tcPr>
          <w:p w14:paraId="358DCAAE" w14:textId="77777777" w:rsidR="00C40A95" w:rsidRDefault="00000000">
            <w:r>
              <w:t>Next</w:t>
            </w:r>
          </w:p>
        </w:tc>
        <w:tc>
          <w:tcPr>
            <w:tcW w:w="4873" w:type="dxa"/>
            <w:vAlign w:val="center"/>
          </w:tcPr>
          <w:p w14:paraId="1BA53F9E" w14:textId="77777777" w:rsidR="00C40A95" w:rsidRDefault="00000000">
            <w:r>
              <w:t>S0-02 JesusLife Canonical Scope &amp; Meaning Freeze 1.0</w:t>
            </w:r>
          </w:p>
        </w:tc>
      </w:tr>
    </w:tbl>
    <w:p w14:paraId="1506019B" w14:textId="77777777" w:rsidR="00C40A95" w:rsidRDefault="00C40A95"/>
    <w:sectPr w:rsidR="00C40A95" w:rsidSect="00034616">
      <w:footerReference w:type="default" r:id="rId8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84B8C" w14:textId="77777777" w:rsidR="00233D7A" w:rsidRDefault="00233D7A">
      <w:pPr>
        <w:spacing w:after="0" w:line="240" w:lineRule="auto"/>
      </w:pPr>
      <w:r>
        <w:separator/>
      </w:r>
    </w:p>
  </w:endnote>
  <w:endnote w:type="continuationSeparator" w:id="0">
    <w:p w14:paraId="1BF8ABD5" w14:textId="77777777" w:rsidR="00233D7A" w:rsidRDefault="00233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8BB1" w14:textId="77777777" w:rsidR="00C40A95" w:rsidRDefault="00000000">
    <w:pPr>
      <w:pStyle w:val="a6"/>
      <w:jc w:val="center"/>
    </w:pPr>
    <w:r>
      <w:t xml:space="preserve">S0-01 | </w:t>
    </w:r>
    <w:proofErr w:type="spellStart"/>
    <w:r>
      <w:t>JesusLife</w:t>
    </w:r>
    <w:proofErr w:type="spellEnd"/>
    <w:r>
      <w:t xml:space="preserve"> ↔ CHGO Boundary Constitution 1.0 | PROPOSED MASTER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C3FB7" w14:textId="77777777" w:rsidR="00233D7A" w:rsidRDefault="00233D7A">
      <w:pPr>
        <w:spacing w:after="0" w:line="240" w:lineRule="auto"/>
      </w:pPr>
      <w:r>
        <w:separator/>
      </w:r>
    </w:p>
  </w:footnote>
  <w:footnote w:type="continuationSeparator" w:id="0">
    <w:p w14:paraId="11C6C86D" w14:textId="77777777" w:rsidR="00233D7A" w:rsidRDefault="00233D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446030">
    <w:abstractNumId w:val="8"/>
  </w:num>
  <w:num w:numId="2" w16cid:durableId="738669016">
    <w:abstractNumId w:val="6"/>
  </w:num>
  <w:num w:numId="3" w16cid:durableId="339357574">
    <w:abstractNumId w:val="5"/>
  </w:num>
  <w:num w:numId="4" w16cid:durableId="40133046">
    <w:abstractNumId w:val="4"/>
  </w:num>
  <w:num w:numId="5" w16cid:durableId="962149802">
    <w:abstractNumId w:val="7"/>
  </w:num>
  <w:num w:numId="6" w16cid:durableId="1168398361">
    <w:abstractNumId w:val="3"/>
  </w:num>
  <w:num w:numId="7" w16cid:durableId="850919810">
    <w:abstractNumId w:val="2"/>
  </w:num>
  <w:num w:numId="8" w16cid:durableId="1772431445">
    <w:abstractNumId w:val="1"/>
  </w:num>
  <w:num w:numId="9" w16cid:durableId="358547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A47"/>
    <w:rsid w:val="0015074B"/>
    <w:rsid w:val="00233D7A"/>
    <w:rsid w:val="0029639D"/>
    <w:rsid w:val="00326F90"/>
    <w:rsid w:val="009C0EC4"/>
    <w:rsid w:val="00AA1D8D"/>
    <w:rsid w:val="00B47730"/>
    <w:rsid w:val="00C40A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033CF1"/>
  <w14:defaultImageDpi w14:val="300"/>
  <w15:docId w15:val="{29B48548-884A-42C8-BCD9-B923511F1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7A78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1992</Words>
  <Characters>11357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2026-09-04T06:33:00Z</dcterms:created>
  <dcterms:modified xsi:type="dcterms:W3CDTF">2026-09-04T06:33:00Z</dcterms:modified>
  <cp:category/>
</cp:coreProperties>
</file>