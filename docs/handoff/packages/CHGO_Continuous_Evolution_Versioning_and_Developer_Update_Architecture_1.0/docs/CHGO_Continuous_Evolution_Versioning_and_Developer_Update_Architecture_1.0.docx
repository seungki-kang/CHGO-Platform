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CHGO Continuous Evolution, Versioning</w:t>
        <w:br/>
        <w:t>&amp; Developer Update Architecture 1.0</w:t>
      </w:r>
    </w:p>
    <w:p>
      <w:pPr>
        <w:jc w:val="center"/>
      </w:pPr>
      <w:r>
        <w:rPr>
          <w:b/>
        </w:rPr>
        <w:t>지속 진화 · 독립 버전 · 영향 분석 · 자동 검증 · 점진 배포 · 안전한 롤백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Metadata</w:t>
            </w:r>
          </w:p>
        </w:tc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Value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Artifact ID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CHGO-CEV-DUA-01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Version / Date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1.0 / 2026-09-12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Authority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A0/A3 Cross-Cutting Development Standard Candidate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Scope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Canonical → Ontology → DB → API/SDK → AI → Church OS → Vault → GLB → Release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Primary Goal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개발 완료 후에도 장기간 쉽고 안전하게 업데이트 가능한 CHGO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ARCHITECTURE CANDIDATE — CRAVS VALIDATION REQUIRED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Principle</w:t>
      </w:r>
    </w:p>
    <w:p>
      <w:r>
        <w:t>CHGO는 한 번 개발하고 종료되는 제품이 아니라, 신학적 의미·온톨로지·AI·교회 운영·개인 데이터·글로벌 현지화가 장기간 함께 발전하는 플랫폼이다. 따라서 '업데이트 가능성'은 부가기능이 아니라 처음부터 모든 계층에 적용되는 최상위 비기능 요구사항으로 둔다.</w:t>
      </w:r>
    </w:p>
    <w:p>
      <w:r>
        <w:t>핵심 목표는 개발자가 전체 시스템을 머릿속에 기억하지 않아도 변경 대상을 선언하면 영향 범위, 필요한 버전 상승, migration, 검증 test, 배포 방식, rollback 조건을 시스템과 repository가 안내하도록 만드는 것이다.</w:t>
      </w:r>
    </w:p>
    <w:p>
      <w:pPr>
        <w:pStyle w:val="Heading1"/>
      </w:pPr>
      <w:r>
        <w:t>2. Architectural Model: Stable Core + Replaceable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7365D"/>
          </w:tcPr>
          <w:p>
            <w:r>
              <w:rPr>
                <w:b/>
                <w:color w:val="FFFFFF"/>
                <w:sz w:val="12"/>
              </w:rPr>
              <w:t>Zone</w:t>
            </w:r>
          </w:p>
        </w:tc>
        <w:tc>
          <w:tcPr>
            <w:tcW w:type="dxa" w:w="3552"/>
            <w:shd w:fill="17365D"/>
          </w:tcPr>
          <w:p>
            <w:r>
              <w:rPr>
                <w:b/>
                <w:color w:val="FFFFFF"/>
                <w:sz w:val="12"/>
              </w:rPr>
              <w:t>Examples</w:t>
            </w:r>
          </w:p>
        </w:tc>
        <w:tc>
          <w:tcPr>
            <w:tcW w:type="dxa" w:w="3552"/>
            <w:shd w:fill="17365D"/>
          </w:tcPr>
          <w:p>
            <w:r>
              <w:rPr>
                <w:b/>
                <w:color w:val="FFFFFF"/>
                <w:sz w:val="12"/>
              </w:rPr>
              <w:t>Change Policy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Stable Meaning Core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JesusLife Canonical, approved theological meaning, authority boundaries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높은 승인 수준; runtime/AI 변경 금지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Stable Contract Core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Identity/Vault boundary, invariants, canonical IDs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호환성·보안 gate 필수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Evolving Knowledge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Ontology, Growth, AI Reasoning rules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독립 SemVer + CQ/regression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Replaceable Runtime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LLM provider, storage provider, search/vector engine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Adapter/port로 교체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Evolving Experience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Church OS UI, mobile/PWA, white-label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Feature flag + progressive rollout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Regional Layer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locale, translation, regional compliance overlay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Core ID와 분리; 국가별 독립 업데이트</w:t>
            </w:r>
          </w:p>
        </w:tc>
      </w:tr>
    </w:tbl>
    <w:p>
      <w:pPr>
        <w:spacing w:after="0"/>
      </w:pPr>
    </w:p>
    <w:p>
      <w:r>
        <w:t>Stable Core를 보호하면서 Runtime과 Experience를 교체 가능하게 만드는 것이 장기 유지보수 비용을 낮추는 핵심이다.</w:t>
      </w:r>
    </w:p>
    <w:p>
      <w:pPr>
        <w:pStyle w:val="Heading1"/>
      </w:pPr>
      <w:r>
        <w:t>3. Version Domains — One Platform, Many Independent 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7365D"/>
          </w:tcPr>
          <w:p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type="dxa" w:w="3552"/>
            <w:shd w:fill="17365D"/>
          </w:tcPr>
          <w:p>
            <w:r>
              <w:rPr>
                <w:b/>
                <w:color w:val="FFFFFF"/>
                <w:sz w:val="12"/>
              </w:rPr>
              <w:t>Version Rule</w:t>
            </w:r>
          </w:p>
        </w:tc>
        <w:tc>
          <w:tcPr>
            <w:tcW w:type="dxa" w:w="3552"/>
            <w:shd w:fill="17365D"/>
          </w:tcPr>
          <w:p>
            <w:r>
              <w:rPr>
                <w:b/>
                <w:color w:val="FFFFFF"/>
                <w:sz w:val="12"/>
              </w:rPr>
              <w:t>Example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Canonical Meaning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SemVer + elevated approval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1.2.0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Core Ontology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Independent SemVer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2.3.1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Life Diary / Growth / AI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Independent SemVer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1.5.0 / 1.4.0 / 1.6.2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Database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Immutable forward migration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V001...V038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Public API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Major in URL; minor/patch contract metadata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/api/v1 + /api/v2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SDK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SemVer + supported_api_major + OpenAPI hash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2.3.1 → api/v2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Church OS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Product SemVer independent from API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3.5.0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Vault / Privacy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Independent spec/runtime version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1.2.1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Globalization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Architecture + locale package versions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GLB 1.3 / es-MX 1.2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Platform Release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Composition manifest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2027.03-R2</w:t>
            </w:r>
          </w:p>
        </w:tc>
      </w:tr>
    </w:tbl>
    <w:p>
      <w:pPr>
        <w:spacing w:after="0"/>
      </w:pPr>
    </w:p>
    <w:p>
      <w:r>
        <w:t>Church OS 4.0은 `/api/v4`를 의미하지 않는다. 번역 변경은 Ontology 변경을 의미하지 않으며, DB migration 번호도 제품 버전과 독립적이다.</w:t>
      </w:r>
    </w:p>
    <w:p>
      <w:pPr>
        <w:pStyle w:val="Heading1"/>
      </w:pPr>
      <w:r>
        <w:t>4. Semantic Versioning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7365D"/>
          </w:tcPr>
          <w:p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2664"/>
            <w:shd w:fill="17365D"/>
          </w:tcPr>
          <w:p>
            <w:r>
              <w:rPr>
                <w:b/>
                <w:color w:val="FFFFFF"/>
                <w:sz w:val="12"/>
              </w:rPr>
              <w:t>Meaning</w:t>
            </w:r>
          </w:p>
        </w:tc>
        <w:tc>
          <w:tcPr>
            <w:tcW w:type="dxa" w:w="2664"/>
            <w:shd w:fill="17365D"/>
          </w:tcPr>
          <w:p>
            <w:r>
              <w:rPr>
                <w:b/>
                <w:color w:val="FFFFFF"/>
                <w:sz w:val="12"/>
              </w:rPr>
              <w:t>Typical CHGO Change</w:t>
            </w:r>
          </w:p>
        </w:tc>
        <w:tc>
          <w:tcPr>
            <w:tcW w:type="dxa" w:w="2664"/>
            <w:shd w:fill="17365D"/>
          </w:tcPr>
          <w:p>
            <w:r>
              <w:rPr>
                <w:b/>
                <w:color w:val="FFFFFF"/>
                <w:sz w:val="12"/>
              </w:rPr>
              <w:t>Required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1"/>
              </w:rPr>
              <w:t>PATCH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1"/>
              </w:rPr>
              <w:t>의미/계약 호환 유지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1"/>
              </w:rPr>
              <w:t>오타, 내부 버그, 설명 개선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1"/>
              </w:rPr>
              <w:t>Regression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1"/>
              </w:rPr>
              <w:t>MINOR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1"/>
              </w:rPr>
              <w:t>Backward-compatible capability addition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1"/>
              </w:rPr>
              <w:t>새 optional field/class/feature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1"/>
              </w:rPr>
              <w:t>Impact + compatibility test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1"/>
              </w:rPr>
              <w:t>MAJOR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1"/>
              </w:rPr>
              <w:t>Consumer/meaning contract breaking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1"/>
              </w:rPr>
              <w:t>API breaking, canonical semantic change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1"/>
              </w:rPr>
              <w:t>Migration + approval + coexistence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1"/>
              </w:rPr>
              <w:t>EMERGENCY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1"/>
              </w:rPr>
              <w:t>보안/데이터 긴급 수정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1"/>
              </w:rPr>
              <w:t>Critical privacy/security fix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1"/>
              </w:rPr>
              <w:t>Expedited approval + post-review</w:t>
            </w:r>
          </w:p>
        </w:tc>
      </w:tr>
    </w:tbl>
    <w:p>
      <w:pPr>
        <w:spacing w:after="0"/>
      </w:pPr>
    </w:p>
    <w:p>
      <w:r>
        <w:t>Canonical Meaning의 MAJOR 변경은 일반 소프트웨어 major보다 엄격하게 다룬다. Authority review와 downstream ontology/AI/content impact analysis 없이는 승격할 수 없다.</w:t>
      </w:r>
    </w:p>
    <w:p>
      <w:pPr>
        <w:pStyle w:val="Heading1"/>
      </w:pPr>
      <w:r>
        <w:t>5. Universal Change Object</w:t>
      </w:r>
    </w:p>
    <w:p>
      <w:r>
        <w:t>개발자는 파일을 직접 수정하는 것으로 변경을 시작하지 않는다. 모든 변경은 `CHG-YYYY-NNNN` Change Object에서 시작한다.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Purpose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Change ID / Owner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책임과 추적성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Target Artifact IDs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정확한 변경 대상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Authority Level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누가 승인할 수 있는가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Change Class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PATCH/MINOR/MAJOR/EMERGENCY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Reason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왜 변경하는가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Affected Components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영향 범위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Compatibility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호환성 판정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Migration Required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DB/API/data/client 전환 필요 여부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Affected Tests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자동 실행 대상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Privacy/Security Impact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Vault/tenant/AI/log 위험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Localization Impact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ko-KR/es-MX/en/ja 등 영향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Rollback Strategy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실패 시 복귀 방법</w:t>
            </w:r>
          </w:p>
        </w:tc>
      </w:tr>
    </w:tbl>
    <w:p>
      <w:pPr>
        <w:spacing w:after="0"/>
      </w:pPr>
    </w:p>
    <w:p>
      <w:r>
        <w:t>템플릿은 Pack의 `templates/change_object_template.csv`로 제공한다.</w:t>
      </w:r>
    </w:p>
    <w:p>
      <w:pPr>
        <w:pStyle w:val="Heading1"/>
      </w:pPr>
      <w:r>
        <w:t>6. Automated Impact Analysis Architecture</w:t>
      </w:r>
    </w:p>
    <w:p>
      <w:r>
        <w:t>Artifact Registry와 dependency graph를 이용해 변경된 개념·schema·endpoint·table·UI capability가 어디까지 영향을 주는지 계산한다.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Changed Object</w:t>
            </w:r>
          </w:p>
        </w:tc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Impact Edges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Canonical Concept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Ontology → CQ → AI rule → content/locales → tests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Ontology Class/Relation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Rules → Growth/Diary → API schema → UI → tests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DB Column/Table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View → repository/service → API → tests/migration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API Schema/Operation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SDK → Headless church apps → tests → deprecation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Vault Policy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PDV API → AI context → Coach/Pastor surfaces → security tests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Locale Term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Translation package → UI/content; Canonical ID unchanged</w:t>
            </w:r>
          </w:p>
        </w:tc>
      </w:tr>
    </w:tbl>
    <w:p>
      <w:pPr>
        <w:spacing w:after="0"/>
      </w:pPr>
    </w:p>
    <w:p>
      <w:r>
        <w:t>CI는 영향받는 Artifact/Test 목록을 PR에 표시한다. 영향이 UNKNOWN이면 자동으로 '안전'으로 간주하지 않고 review-required 상태로 둔다.</w:t>
      </w:r>
    </w:p>
    <w:p>
      <w:pPr>
        <w:pStyle w:val="Heading1"/>
      </w:pPr>
      <w:r>
        <w:t>7. Database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Rule</w:t>
            </w:r>
          </w:p>
        </w:tc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Implementation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Applied Migration = Immutable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기존 V### 수정 금지; 새 V### forward-fix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Expand → Migrate → Contract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호환 column/table 추가 → 데이터 전환 → 구 구조 제거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Backward-Compatible Window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old/new app이 동시에 동작할 기간 확보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Migration Evidence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clean apply, replay, constraint/RLS, backup/restore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Destructive Change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consumer observation + backup + explicit approval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Rollback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가능하면 app rollback; DB는 forward-fix/restore strategy 명시</w:t>
            </w:r>
          </w:p>
        </w:tc>
      </w:tr>
    </w:tbl>
    <w:p>
      <w:pPr>
        <w:spacing w:after="0"/>
      </w:pPr>
    </w:p>
    <w:p>
      <w:r>
        <w:t>현재 B-02 PostgreSQL Clean Execution 체계는 이 원칙의 실행 증거를 제공하는 gate로 연결한다.</w:t>
      </w:r>
    </w:p>
    <w:p>
      <w:pPr>
        <w:pStyle w:val="Heading1"/>
      </w:pPr>
      <w:r>
        <w:t>8. API, SDK &amp; Consumer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Rule</w:t>
            </w:r>
          </w:p>
        </w:tc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CHGO Standard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API Major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URL에 명시: /api/v1, /api/v2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No Latest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/api/latest 및 unversioned public API 금지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Coexistence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새 major 출시가 기존 major 즉시 종료를 뜻하지 않음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SDK Binding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SDK version + supported API major + OpenAPI hash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Consumer Inventory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실제 사용 evidence 기반; 추정 금지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Deprecation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관측 consumer와 migration evidence 후 진행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Webhook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event_type + schema_version + replay/idempotency governance</w:t>
            </w:r>
          </w:p>
        </w:tc>
      </w:tr>
    </w:tbl>
    <w:p>
      <w:pPr>
        <w:spacing w:after="0"/>
      </w:pPr>
    </w:p>
    <w:p>
      <w:r>
        <w:t>B-04 R1~R6 Pack은 이 정책의 runtime 검증 체계로 유지한다.</w:t>
      </w:r>
    </w:p>
    <w:p>
      <w:pPr>
        <w:pStyle w:val="Heading1"/>
      </w:pPr>
      <w:r>
        <w:t>9. Ontology &amp; AI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Evolution Rule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Canonical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AI/runtime가 redefine 불가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Ontology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Stable IDs 우선; rename보다 label/version 관리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Reasoning Rules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Rule version + evidence source + test/CQ mapping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AI Provider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Gateway/Adapter로 교체 가능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Prompt/Policy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Versioned artifact; model version과 분리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AI Output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Canonical write 권한 없음; heuristic inference 별도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Regression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Golden cases + CQ + safety/privacy invariants</w:t>
            </w:r>
          </w:p>
        </w:tc>
      </w:tr>
    </w:tbl>
    <w:p>
      <w:pPr>
        <w:spacing w:after="0"/>
      </w:pPr>
    </w:p>
    <w:p>
      <w:r>
        <w:t>모델 공급자를 교체해도 Canonical/Ontology/permission model을 다시 설계하지 않도록 AI Gateway와 provider adapter를 분리한다.</w:t>
      </w:r>
    </w:p>
    <w:p>
      <w:pPr>
        <w:pStyle w:val="Heading1"/>
      </w:pPr>
      <w:r>
        <w:t>10. Church OS, Multi-Tenant &amp; Feature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Concern</w:t>
            </w:r>
          </w:p>
        </w:tc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Rule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One Codebase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교회별 코드 fork 금지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Tenant Config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브랜드/기능 설정이지 Canonical fork가 아님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Feature Flag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Internal → Pilot → % rollout → General Availability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Kill Switch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AI/신규 기능 장애 시 core Church OS 지속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Schema Compatibility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여러 tenant/client version이 coexist 가능한 window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White-label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Church controls brand; CHGO controls core UX/contract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Headless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Existing church app remains consumer, not authority owner</w:t>
            </w:r>
          </w:p>
        </w:tc>
      </w:tr>
    </w:tbl>
    <w:p>
      <w:pPr>
        <w:spacing w:after="0"/>
      </w:pPr>
    </w:p>
    <w:p>
      <w:r>
        <w:t>새 기능은 전체 교회에 동시에 켜지 않는다. Feature flag와 tenant cohort를 통해 작은 범위에서 검증한 뒤 확대한다.</w:t>
      </w:r>
    </w:p>
    <w:p>
      <w:pPr>
        <w:pStyle w:val="Heading1"/>
      </w:pPr>
      <w:r>
        <w:t>11. Globalization Evolution</w:t>
      </w:r>
    </w:p>
    <w:p>
      <w:r>
        <w:t>Concept ID와 locale 표현을 분리한다. 한국어 source meaning, 멕시코 es-MX, 영어권, 일본 및 이후 남미 국가는 동일 canonical identifier를 참조하되 번역·강의·법규 overlay는 독립 버전으로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7365D"/>
          </w:tcPr>
          <w:p>
            <w:r>
              <w:rPr>
                <w:b/>
                <w:color w:val="FFFFFF"/>
                <w:sz w:val="12"/>
              </w:rPr>
              <w:t>Change</w:t>
            </w:r>
          </w:p>
        </w:tc>
        <w:tc>
          <w:tcPr>
            <w:tcW w:type="dxa" w:w="3552"/>
            <w:shd w:fill="17365D"/>
          </w:tcPr>
          <w:p>
            <w:r>
              <w:rPr>
                <w:b/>
                <w:color w:val="FFFFFF"/>
                <w:sz w:val="12"/>
              </w:rPr>
              <w:t>Core Version?</w:t>
            </w:r>
          </w:p>
        </w:tc>
        <w:tc>
          <w:tcPr>
            <w:tcW w:type="dxa" w:w="3552"/>
            <w:shd w:fill="17365D"/>
          </w:tcPr>
          <w:p>
            <w:r>
              <w:rPr>
                <w:b/>
                <w:color w:val="FFFFFF"/>
                <w:sz w:val="12"/>
              </w:rPr>
              <w:t>Locale Version?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es-MX 표현 개선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No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Canonical theological meaning change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All impacted locales review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Mexico privacy overlay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No canonical change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Regional compliance version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New ja-JP translation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No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New locale package</w:t>
            </w:r>
          </w:p>
        </w:tc>
      </w:tr>
    </w:tbl>
    <w:p>
      <w:pPr>
        <w:spacing w:after="0"/>
      </w:pPr>
    </w:p>
    <w:p>
      <w:r>
        <w:t>Mexico Spanish를 전체 Spanish의 universal source로 취급하지 않고, 국가별 regional overlay를 허용한다.</w:t>
      </w:r>
    </w:p>
    <w:p>
      <w:pPr>
        <w:pStyle w:val="Heading1"/>
      </w:pPr>
      <w:r>
        <w:t>12. Repository Evolution Structure</w:t>
      </w:r>
    </w:p>
    <w:p>
      <w:r>
        <w:t>기존 Clean Repository를 유지하면서 다음 cross-cutting 영역을 공식화한다.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Path</w:t>
            </w:r>
          </w:p>
        </w:tc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Purpose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changes/proposed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검토 전 Change Objects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changes/approved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승인된 구현 변경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changes/released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배포된 변경 기록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releases/manifests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Platform composition manifest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releases/compatibility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Release-to-release compatibility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releases/rollback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Rollback/forward-fix plans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feature-flags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Flag registry/policy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compatibility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Cross-domain compatibility matrices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tools/impact-analysis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Dependency/impact tooling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tools/release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Validation/promotion automation</w:t>
            </w:r>
          </w:p>
        </w:tc>
      </w:tr>
    </w:tbl>
    <w:p>
      <w:pPr>
        <w:spacing w:after="0"/>
      </w:pPr>
    </w:p>
    <w:p>
      <w:r>
        <w:t>기존 repository에 이 폴더를 추가할 때는 Governance Standard와 Repository Manifest에도 정식 등록한다.</w:t>
      </w:r>
    </w:p>
    <w:p>
      <w:pPr>
        <w:pStyle w:val="Heading1"/>
      </w:pPr>
      <w:r>
        <w:t>13. CI/CD Update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Stage</w:t>
            </w:r>
          </w:p>
        </w:tc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Automated Gate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1 Change Validate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Change Object completeness/authority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2 Impact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Dependency graph + affected tests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3 Static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Lint/schema/ontology/OpenAPI validation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4 Migration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Ephemeral clean DB migration tests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5 Contract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API/SDK/webhook compatibility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6 Security/Privacy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Tenant/Vault/auth negative tests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7 Product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Church OS acceptance/regression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8 Globalization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Locale fallback/key completeness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9 Canary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Pilot tenant/cohort deployment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10 Observe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Error/privacy/performance/business health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11 Promote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Evidence-complete release manifest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12 Rollback/Forward-Fix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Failure path automated/approved</w:t>
            </w:r>
          </w:p>
        </w:tc>
      </w:tr>
    </w:tbl>
    <w:p>
      <w:pPr>
        <w:spacing w:after="0"/>
      </w:pPr>
    </w:p>
    <w:p>
      <w:r>
        <w:t>FAIL은 merge/deploy를 차단한다. SKIPPED/NOT_RUN은 PASS로 변환하지 않는다.</w:t>
      </w:r>
    </w:p>
    <w:p>
      <w:pPr>
        <w:pStyle w:val="Heading1"/>
      </w:pPr>
      <w:r>
        <w:t>14. Developer Update Experience</w:t>
      </w:r>
    </w:p>
    <w:p>
      <w:r>
        <w:t>최종 목표는 개발자가 아래 흐름만 이해하면 업데이트할 수 있게 하는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7365D"/>
          </w:tcPr>
          <w:p>
            <w:r>
              <w:rPr>
                <w:b/>
                <w:color w:val="FFFFFF"/>
                <w:sz w:val="12"/>
              </w:rPr>
              <w:t>Step</w:t>
            </w:r>
          </w:p>
        </w:tc>
        <w:tc>
          <w:tcPr>
            <w:tcW w:type="dxa" w:w="3552"/>
            <w:shd w:fill="17365D"/>
          </w:tcPr>
          <w:p>
            <w:r>
              <w:rPr>
                <w:b/>
                <w:color w:val="FFFFFF"/>
                <w:sz w:val="12"/>
              </w:rPr>
              <w:t>Developer Question</w:t>
            </w:r>
          </w:p>
        </w:tc>
        <w:tc>
          <w:tcPr>
            <w:tcW w:type="dxa" w:w="3552"/>
            <w:shd w:fill="17365D"/>
          </w:tcPr>
          <w:p>
            <w:r>
              <w:rPr>
                <w:b/>
                <w:color w:val="FFFFFF"/>
                <w:sz w:val="12"/>
              </w:rPr>
              <w:t>System Assistance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CHANGE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무엇을 바꾸는가?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Change template/ID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IMPACT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어디에 영향이 있는가?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Dependency graph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VERSION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PATCH/MINOR/MAJOR?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Policy linter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MIGRATE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DB/API/client 전환 필요?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Migration/compatibility templates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TEST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무엇을 검증해야 하는가?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Affected test selection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RELEASE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어떻게 안전하게 켜는가?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Feature flag/canary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OBSERVE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문제 없는가?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Metrics/evidence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PROMOTE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ACTIVE로 올릴 수 있는가?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CRAVS + release manifest</w:t>
            </w:r>
          </w:p>
        </w:tc>
      </w:tr>
    </w:tbl>
    <w:p>
      <w:pPr>
        <w:spacing w:after="0"/>
      </w:pPr>
    </w:p>
    <w:p>
      <w:r>
        <w:t>향후 `chgo change`, `chgo validate`, `chgo release`와 같은 developer CLI를 만들 수 있도록 정책과 파일 구조를 machine-readable하게 설계한다.</w:t>
      </w:r>
    </w:p>
    <w:p>
      <w:pPr>
        <w:pStyle w:val="Heading1"/>
      </w:pPr>
      <w:r>
        <w:t>15. Platform Release Manifest</w:t>
      </w:r>
    </w:p>
    <w:p>
      <w:r>
        <w:t>전체 CHGO release는 하나의 버전 번호로 내부 구성요소를 덮어쓰지 않고, 당시의 정확한 조합을 manifest로 기록한다.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Release 2027.03-R2 Example</w:t>
            </w:r>
          </w:p>
        </w:tc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Version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Canonical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1.2.0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Core Ontology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2.3.1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Life Diary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1.5.0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Growth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1.4.0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AI Reasoning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1.6.2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Church OS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3.5.0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API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v1 + v2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Vault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1.2.1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Database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V001-V038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GLB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1.3.0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Locales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ko-KR 1.4 / es-MX 1.2 / en-US 1.1 / ja-JP 1.0</w:t>
            </w:r>
          </w:p>
        </w:tc>
      </w:tr>
    </w:tbl>
    <w:p>
      <w:pPr>
        <w:spacing w:after="0"/>
      </w:pPr>
    </w:p>
    <w:p>
      <w:r>
        <w:t>이 manifest로 특정 시점의 플랫폼을 재현하고 장애 원인·호환성·감사 이력을 추적할 수 있다.</w:t>
      </w:r>
    </w:p>
    <w:p>
      <w:pPr>
        <w:pStyle w:val="Heading1"/>
      </w:pPr>
      <w:r>
        <w:t>16. Promotion, Supersession &amp; Rollback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State</w:t>
            </w:r>
          </w:p>
        </w:tc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Meaning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CANDIDATE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제안/구현 중; production authority 아님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VALIDATED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정적/논리 검증 완료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EXECUTION-VALIDATED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실제 환경 evidence 확보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ACTIVE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승인된 현재 baseline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SUPERSEDED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새 ACTIVE에 대체되었지만 이력 보존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DEPRECATED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사용 중단 예정; consumer migration 관리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ARCHIVED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실행 대상 아님; 역사/감사 보존</w:t>
            </w:r>
          </w:p>
        </w:tc>
      </w:tr>
    </w:tbl>
    <w:p>
      <w:pPr>
        <w:spacing w:after="0"/>
      </w:pPr>
    </w:p>
    <w:p>
      <w:r>
        <w:t>Rollback은 단순히 파일을 되돌리는 것이 아니다. DB/data/API/consumer compatibility를 고려해 application rollback, feature-flag off, forward-fix, restore 중 안전한 전략을 Change Object에 명시한다.</w:t>
      </w:r>
    </w:p>
    <w:p>
      <w:pPr>
        <w:pStyle w:val="Heading1"/>
      </w:pPr>
      <w:r>
        <w:t>17. Governance &amp;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Owner</w:t>
            </w:r>
          </w:p>
        </w:tc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Primary Responsibility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Canonical Owner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Meaning authority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Ontology Owner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Classes/relations/rules/CQ integrity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Data Owner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DB/data contract/migration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API Owner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API/SDK/webhook compatibility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Security/Privacy Owner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Vault/tenant/consent/logging gates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Product Owner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Church OS UX/feature flags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Localization Owner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Locale terminology/fallback/regional package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Release Manager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Composition manifest/promotion/rollback</w:t>
            </w:r>
          </w:p>
        </w:tc>
      </w:tr>
    </w:tbl>
    <w:p>
      <w:pPr>
        <w:spacing w:after="0"/>
      </w:pPr>
    </w:p>
    <w:p>
      <w:r>
        <w:t>한 사람이 모든 영역을 승인하는 구조를 피하고, authority에 따라 필요한 owner approval을 계산하도록 한다.</w:t>
      </w:r>
    </w:p>
    <w:p>
      <w:pPr>
        <w:pStyle w:val="Heading1"/>
      </w:pPr>
      <w:r>
        <w:t>18. Integration with Existing CHGO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Existing Standard/Gate</w:t>
            </w:r>
          </w:p>
        </w:tc>
        <w:tc>
          <w:tcPr>
            <w:tcW w:type="dxa" w:w="5328"/>
            <w:shd w:fill="17365D"/>
          </w:tcPr>
          <w:p>
            <w:r>
              <w:rPr>
                <w:b/>
                <w:color w:val="FFFFFF"/>
                <w:sz w:val="12"/>
              </w:rPr>
              <w:t>Connection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CRAVS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Artifact admission/promotion authority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Artifact Versioning/Naming/Repository Governance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Naming, lifecycle, one ACTIVE family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B-02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DB migration execution evidence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B-03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MVP/contract/integration/security execution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B-04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API dual-major/consumer/auth/privacy/webhook/SDK evidence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PDV-002~008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Vault privacy/security evolution constraints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GLB-001 1.1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Locale/regional evolution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Developer Handoff Readiness Gate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1"/>
              </w:rPr>
              <w:t>Implementation GO vs Final Freeze decision</w:t>
            </w:r>
          </w:p>
        </w:tc>
      </w:tr>
    </w:tbl>
    <w:p>
      <w:pPr>
        <w:spacing w:after="0"/>
      </w:pPr>
    </w:p>
    <w:p>
      <w:r>
        <w:t>본 문서는 기존 문서를 대체하지 않고, 모든 변경과 release가 그 문서들을 일관된 update lifecycle로 통과하도록 연결하는 상위 cross-cutting architecture다.</w:t>
      </w:r>
    </w:p>
    <w:p>
      <w:pPr>
        <w:pStyle w:val="Heading1"/>
      </w:pPr>
      <w:r>
        <w:t>19. Adoption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7365D"/>
          </w:tcPr>
          <w:p>
            <w:r>
              <w:rPr>
                <w:b/>
                <w:color w:val="FFFFFF"/>
                <w:sz w:val="12"/>
              </w:rPr>
              <w:t>Phase</w:t>
            </w:r>
          </w:p>
        </w:tc>
        <w:tc>
          <w:tcPr>
            <w:tcW w:type="dxa" w:w="3552"/>
            <w:shd w:fill="17365D"/>
          </w:tcPr>
          <w:p>
            <w:r>
              <w:rPr>
                <w:b/>
                <w:color w:val="FFFFFF"/>
                <w:sz w:val="12"/>
              </w:rPr>
              <w:t>Action</w:t>
            </w:r>
          </w:p>
        </w:tc>
        <w:tc>
          <w:tcPr>
            <w:tcW w:type="dxa" w:w="3552"/>
            <w:shd w:fill="17365D"/>
          </w:tcPr>
          <w:p>
            <w:r>
              <w:rPr>
                <w:b/>
                <w:color w:val="FFFFFF"/>
                <w:sz w:val="12"/>
              </w:rPr>
              <w:t>Result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A1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문서 승인 + repository policy 등록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공통 update standard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A2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changes/releases/feature-flags/tools 경로 추가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Repository support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A3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Artifact manifest에 dependency/version fields 확장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Impact graph 기반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A4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Change Object + Release Manifest 실제 사용 시작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Traceable updates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A5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CI에 version/impact/migration/contract gates 연결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Automated safety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A6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Pilot church feature-flag rollout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Progressive delivery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A7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Developer CLI/portal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1"/>
              </w:rPr>
              <w:t>Update workflow simplification</w:t>
            </w:r>
          </w:p>
        </w:tc>
      </w:tr>
    </w:tbl>
    <w:p>
      <w:pPr>
        <w:spacing w:after="0"/>
      </w:pPr>
    </w:p>
    <w:p>
      <w:pPr>
        <w:pStyle w:val="Heading1"/>
      </w:pPr>
      <w:r>
        <w:t>20. Final Architecture Decision</w:t>
      </w:r>
    </w:p>
    <w:p>
      <w:r>
        <w:t>CHGO의 개발 완료는 '변경이 끝나는 시점'이 아니라 '안전한 지속 변경 체계가 시작되는 시점'으로 정의한다. 모든 신규 Artifact와 기능은 Version, Dependency, Compatibility, Migration, Affected Tests, Rollback, Release Manifest를 기본 속성으로 갖는다.</w:t>
      </w:r>
    </w:p>
    <w:p>
      <w:r>
        <w:t>최종 목표는 개발자가 변경 하나를 제안하면 시스템이 영향 범위와 필요한 검증을 계산하고, 자동 테스트와 canary를 거쳐 안전하게 승격하며, 실패 시 신속하게 rollback/forward-fix할 수 있는 CHGO Continuous Evolution Platform을 만드는 것이다.</w:t>
      </w:r>
    </w:p>
    <w:p>
      <w:pPr>
        <w:pStyle w:val="Heading1"/>
      </w:pPr>
      <w:r>
        <w:t>21. Repository Placement</w:t>
      </w:r>
    </w:p>
    <w:p>
      <w:r>
        <w:t>Official Architecture: D:\CHGO\Repository\CHGO-Platform\docs\architecture\CHGO_Continuous_Evolution_Versioning_and_Developer_Update_Architecture_1.0.docx</w:t>
      </w:r>
    </w:p>
    <w:p>
      <w:r>
        <w:t>Working Pack: D:\CHGO\Repository\CHGO-Platform\docs\governance\continuous-evolution\CHGO_Continuous_Evolution_Versioning_and_Developer_Update_Architecture_1.0\</w:t>
      </w:r>
    </w:p>
    <w:p>
      <w:r>
        <w:t>ZIP Archive: D:\CHGO\Repository\CHGO-Platform\docs\handoff\packages\CHGO_Continuous_Evolution_Versioning_and_Developer_Update_Architecture_1.0.zip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6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