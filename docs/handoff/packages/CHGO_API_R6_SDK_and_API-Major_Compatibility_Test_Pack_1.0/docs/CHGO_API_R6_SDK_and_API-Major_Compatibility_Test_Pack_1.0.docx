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R6 SDK &amp; API-Major Compatibility</w:t>
        <w:br/>
        <w:t>Test Pack 1.0</w:t>
      </w:r>
    </w:p>
    <w:p>
      <w:pPr>
        <w:jc w:val="center"/>
      </w:pPr>
      <w:r>
        <w:rPr>
          <w:b/>
        </w:rPr>
        <w:t>CHGO /api/v1 + /api/v2 · SDK Contract Binding · B-04 Evidence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Value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Artifact ID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CHGO-API-R6-SDK-01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Version / Date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1.0 / 2026-09-12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Lifecycle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 EXECUTION PACK CANDIDATE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Parents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ADR-API-001; CHGO-API-COMPAT-01 v1.1; R1-R5 Packs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 binding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/api/v1 · 48 ops · SHA ead4469e1625a12d07…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v2 binding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/api/v2 · 48 ops · SHA c2cb5d9ba8b2de5197…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Negative cases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Source/pack execution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Actual SDK execution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 / SKIPPED — no SDK/client artifact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1. Architecture Decision Under Test</w:t>
      </w:r>
    </w:p>
    <w:p>
      <w:r>
        <w:t>R6의 핵심은 SDK가 API major를 숨기지 못하게 하는 것이다. Public/headless REST major는 URL `/api/v1`, `/api/v2`로 명시하며, 제품 Church OS 3.0이 `/api/v3`를 뜻하지 않는다. SDK의 SemVer와 API major는 연계해 관리하되 동일 개념으로 취급하지 않는다.</w:t>
      </w:r>
    </w:p>
    <w:p>
      <w:r>
        <w:t>현재 authoritative v1과 consolidated v2는 exact method+path overlap이 0이므로 drop-in replacement로 취급할 수 없다. v1 CHGO Core 계약과 v2 Church OS/Headless/Vault 계약의 controlled coexistence가 기본이다.</w:t>
      </w:r>
    </w:p>
    <w:p>
      <w:pPr>
        <w:pStyle w:val="Heading1"/>
      </w:pPr>
      <w:r>
        <w:t>2. SDK Contract Binding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Field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sdk_name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Stable SDK/client package identifier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sdk_version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SemVer-like release version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supported_api_major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Explicit v1 or v2; mandatory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openapi_sha256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Exact source contract hash; mandatory for generated/release evidence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base_url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Must match declared major; /api/latest forbidden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generation/tool version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Record when generated client is used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consumer/application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Observed owner/application; do not infer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evidence_ref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Build/release/config evidence</w:t>
            </w:r>
          </w:p>
        </w:tc>
      </w:tr>
    </w:tbl>
    <w:p>
      <w:pPr>
        <w:spacing w:after="0"/>
      </w:pPr>
    </w:p>
    <w:p>
      <w:r>
        <w:t>Pack의 `sdk_contract_binding_manifest.json`은 v1/v2 source hash와 major 정책을 고정한다. 실제 SDK별 manifest는 `sdk_consumer_inventory_template.csv`와 함께 채운다.</w:t>
      </w:r>
    </w:p>
    <w:p>
      <w:pPr>
        <w:pStyle w:val="Heading1"/>
      </w:pPr>
      <w:r>
        <w:t>3. Compatibility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SDK/client manifest omits supported API major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Build/release blocked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v1-configured client resolves /api/v2 without explicit migration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FAIL; no silent major switch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v2-configured client resolves /api/v1 fallback automatically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unless explicit approved compatibility adapter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Client uses /api/latest or unversioned /api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v1 SDK generated from wrong v2 contract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hash/major binding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v2 SDK generated from wrong v1 contract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hash/major binding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v1 SDK assumes v2 Vault endpoint exists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Compile/contract failure; no invented operation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v2 SDK assumes v1 reasoning/evidence endpoint exists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Compile/contract failure; no invented operation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R6-T09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broadens credential scope while changing major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security regression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R6-T10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trusts client tenant/role claim as authority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v2 mutating operation requiring Idempotency-Key omits it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Client validation or server-safe failure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Client branches on localized error text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FAIL; use stable machine error code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webhook helper omits declared schema/event version handling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release gate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exposes provider/KMS secret or raw Vault shortcut to church app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maps coach role directly to Vault read permission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exposes raw Vault/person endpoint through pastor facade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v1 used operation has no RETAIN/ADAPTER/REPLACED/RETIRE decision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Migration blocked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marks v1 retired without observed consumer evidence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 governance gate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R6-T19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incompatible API-major change released as minor/patch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R6-T20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logs request/response raw diary/token/key canary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FAIL</w:t>
            </w:r>
          </w:p>
        </w:tc>
      </w:tr>
    </w:tbl>
    <w:p>
      <w:pPr>
        <w:spacing w:after="0"/>
      </w:pPr>
    </w:p>
    <w:p>
      <w:pPr>
        <w:pStyle w:val="Heading1"/>
      </w:pPr>
      <w:r>
        <w:t>4. Critical Major-Separation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Boundary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Required Result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 → v2 silent switch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FORBIDDEN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v2 → v1 silent fallback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FORBIDDEN unless explicit approved adapter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/api/latest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FORBIDDEN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 core reasoning/evidence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Do not assume v2 replacement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v2 Personal Vault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Do not expose through v1 assumption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Product version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Does not choose API major automatically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SDK major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Incompatible client contract change requires major-version review</w:t>
            </w:r>
          </w:p>
        </w:tc>
      </w:tr>
    </w:tbl>
    <w:p>
      <w:pPr>
        <w:spacing w:after="0"/>
      </w:pPr>
    </w:p>
    <w:p>
      <w:pPr>
        <w:pStyle w:val="Heading1"/>
      </w:pPr>
      <w:r>
        <w:t>5. Security &amp; Privacy Requirements for SDKs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SDK Must Not Do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Tenant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Treat client tenant/role claim as authorization authority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Vault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Expose raw backend/provider/KMS shortcut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Coach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Convert coach role into Vault read permission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Pastor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Expose raw Vault/person data through aggregate facade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Logs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Log raw diary/token/key canaries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Errors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Branch on localized human error text instead of stable machine code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Webhook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Silently ignore event/schema version governance</w:t>
            </w:r>
          </w:p>
        </w:tc>
      </w:tr>
    </w:tbl>
    <w:p>
      <w:pPr>
        <w:spacing w:after="0"/>
      </w:pPr>
    </w:p>
    <w:p>
      <w:pPr>
        <w:pStyle w:val="Heading1"/>
      </w:pPr>
      <w:r>
        <w:t>6. Executable Pack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tests/test_r6_contract_binding.py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v1/v2 source-major and pack policy assertions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tests/test_r6_sdk_runtime_placeholder.py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Actual SDK hook; skipped until artifact exists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scripts/validate_sdk_manifest.py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Executable SDK manifest policy linter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fixtures/sdk_contract_binding_manifest.json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Canonical source hash/major binding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fixtures/sdk_consumer_inventory_template.csv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Actual SDK/client observation register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fixtures/R6_SDK_API_major_test_matrix.csv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20-case R6 register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evidence/predevelopment_test_run.txt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Current pytest evidence</w:t>
            </w:r>
          </w:p>
        </w:tc>
      </w:tr>
    </w:tbl>
    <w:p>
      <w:pPr>
        <w:spacing w:after="0"/>
      </w:pPr>
    </w:p>
    <w:p>
      <w:pPr>
        <w:pStyle w:val="Heading1"/>
      </w:pPr>
      <w:r>
        <w:t>7. Current Execution Result</w:t>
      </w:r>
    </w:p>
    <w:p>
      <w:r>
        <w:t>.......ss                                                                [100%]</w:t>
        <w:br/>
        <w:t>7 passed, 2 skipped in 1.25s</w:t>
      </w:r>
    </w:p>
    <w:p>
      <w:r>
        <w:t>Source/pack checks are actually executed. Actual generated or handwritten SDK artifacts are not present, so SDK runtime/build tests remain NOT_RUN/SKIPPED. This is intentional and prevents false B-04 closure.</w:t>
      </w:r>
    </w:p>
    <w:p>
      <w:pPr>
        <w:pStyle w:val="Heading1"/>
      </w:pPr>
      <w:r>
        <w:t>8. SDK Release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Required Evidence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S1 Contract Select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Approved API major + OpenAPI hash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S2 Generate/Implement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Generator/tool version or handwritten client commit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S3 Manifest Lint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validate_sdk_manifest.py 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S4 Compile/Unit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Language-specific compile/unit 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S5 Contract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Used operations match declared major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S6 Security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Auth/tenant/privacy negative tests 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S7 Integration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Headless/webhook/idempotency/error behavior 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S8 Release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SDK version + API major + source hash in release manifest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S9 Observe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Actual consumers/last-seen recorded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S10 Deprecate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Only with observed migration/retirement evidence</w:t>
            </w:r>
          </w:p>
        </w:tc>
      </w:tr>
    </w:tbl>
    <w:p>
      <w:pPr>
        <w:spacing w:after="0"/>
      </w:pPr>
    </w:p>
    <w:p>
      <w:pPr>
        <w:pStyle w:val="Heading1"/>
      </w:pPr>
      <w:r>
        <w:t>9. Promotion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Every released SDK declares supported API major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Every generated SDK records source OpenAPI hash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R6-G03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/api/latest or unversioned public base URL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silent v1↔v2 switching/fallback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R6-G05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Used operations exist in declared major contract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R6-G06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Auth scope does not broaden during major migration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R6-G07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Tenant/role claims remain server-authorized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R6-G08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Vault/Coach/Pastor privacy boundaries preserved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R6-G09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Webhook schema-version behavior governed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R6-G10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SDK logs contain no raw diary/token/key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R6-G11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All used v1 operations have explicit lifecycle decision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R6-G12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 retirement requires observed consumer evidence</w:t>
            </w:r>
          </w:p>
        </w:tc>
      </w:tr>
    </w:tbl>
    <w:p>
      <w:pPr>
        <w:spacing w:after="0"/>
      </w:pPr>
    </w:p>
    <w:p>
      <w:pPr>
        <w:pStyle w:val="Heading1"/>
      </w:pPr>
      <w:r>
        <w:t>10. B-04 State After R6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State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v1/v2 source authority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ESTABLISHED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Static dual-major contract tests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R1/R2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Prepared; runtime observation 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R3/R4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Prepared; runtime 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R5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Source-contract PASS; runtime pending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 source/pack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R6 actual SDK/client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NOT_RUN/SKIPPED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 — pre-development validation system substantially prepared</w:t>
            </w:r>
          </w:p>
        </w:tc>
      </w:tr>
    </w:tbl>
    <w:p>
      <w:pPr>
        <w:spacing w:after="0"/>
      </w:pPr>
    </w:p>
    <w:p>
      <w:pPr>
        <w:pStyle w:val="Heading1"/>
      </w:pPr>
      <w:r>
        <w:t>11. Repository Placement</w:t>
      </w:r>
    </w:p>
    <w:p>
      <w:r>
        <w:t>Working pack: D:\CHGO\Repository\CHGO-Platform\tests\contract\CHGO_API_R6_SDK_and_API-Major_Compatibility_Test_Pack_1.0</w:t>
      </w:r>
    </w:p>
    <w:p>
      <w:r>
        <w:t>ZIP archive: D:\CHGO\Repository\CHGO-Platform\docs\handoff\packages\CHGO_API_R6_SDK_and_API-Major_Compatibility_Test_Pack_1.0.zip</w:t>
      </w:r>
    </w:p>
    <w:p>
      <w:pPr>
        <w:pStyle w:val="Heading1"/>
      </w:pPr>
      <w:r>
        <w:t>12. Next Recommended Step</w:t>
      </w:r>
    </w:p>
    <w:p>
      <w:r>
        <w:t>R1~R6의 개발 전 검증 Pack이 연결되었으므로 다음에는 새로운 R7 문서를 무조건 늘리기보다 `B-04 API Pre-Development Closure Readiness &amp; Developer Execution Runbook 1.0`으로 통합하는 것이 적절하다. 이 문서는 개발자가 실제 환경을 만든 뒤 어떤 순서로 R1~R6을 실행하고 어떤 evidence를 남겨야 B-04를 PASS로 승격할 수 있는지 하나의 실행 Runbook으로 묶는다.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