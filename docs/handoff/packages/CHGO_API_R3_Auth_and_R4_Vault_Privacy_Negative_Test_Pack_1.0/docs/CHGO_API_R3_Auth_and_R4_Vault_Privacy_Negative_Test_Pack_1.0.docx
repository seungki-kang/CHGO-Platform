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R3 Auth + R4 Vault Privacy</w:t>
        <w:br/>
        <w:t>Negative Test Pack 1.0</w:t>
      </w:r>
    </w:p>
    <w:p>
      <w:pPr>
        <w:jc w:val="center"/>
      </w:pPr>
      <w:r>
        <w:rPr>
          <w:b/>
        </w:rPr>
        <w:t>Pre-Development Executable Security Contract · B-04 Evidence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Value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Artifact ID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CHGO-API-R3R4-01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Version / Date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1.0 / 2026-09-12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Lifecycle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 EXECUTION PACK CANDIDATE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Parents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CHGO-API-R1R2-01; CHGO-API-DUALMAJOR-EXEC-01; PDV-007; PDV-008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Negative cases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Pack integrity execution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Runtime API execution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 / SKIPPED — no dev/staging target or test credentials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1. Why This Step Comes Next</w:t>
      </w:r>
    </w:p>
    <w:p>
      <w:r>
        <w:t>R1/R2는 실제 배포환경이 있어야 완료할 수 있다. 개발 전 단계에서 멈추지 않고 다음 실행 준비를 진행하기 위해, R3 인증/권한과 R4 Personal Vault 개인정보 경계의 P0 negative tests를 먼저 executable pack으로 고정한다. 이 Pack은 개발자가 API를 구현하는 즉시 dev/staging 환경에서 실행할 수 있도록 설계한다.</w:t>
      </w:r>
    </w:p>
    <w:p>
      <w:pPr>
        <w:pStyle w:val="Heading1"/>
      </w:pPr>
      <w:r>
        <w:t>2. Non-Negotiable Security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Boundary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Tenant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Client-supplied tenant/role is selector only; server authority controls access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Vault Ownership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Personal Identity owns Vault; church/tenant/membership never becomes owner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Pastor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Aggregate only; raw Vault denied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Coach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Authority + explicit active user share; role alone insufficient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Headless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Church app/service credential cannot become raw Vault/provider/KMS authority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AI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Minimum purpose-bound context; no broad raw Vault extraction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Church Move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New membership does not inherit historical raw diary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Deletion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Accepted job is not equivalent to PURGED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Observability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raw diary/token/key leakage in errors/logs/webhooks</w:t>
            </w:r>
          </w:p>
        </w:tc>
      </w:tr>
    </w:tbl>
    <w:p>
      <w:pPr>
        <w:spacing w:after="0"/>
      </w:pPr>
    </w:p>
    <w:p>
      <w:pPr>
        <w:pStyle w:val="Heading1"/>
      </w:pPr>
      <w:r>
        <w:t>3. R3 Authentication &amp; Authorization Negative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Unauthenticated request to protected v2 endpoint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401/approved non-disclosing denial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Expired/invalid token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401; no sensitive detail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Valid user attempts cross-tenant resource access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DENY/404 per policy; no existence disclosure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Member attempts pastor/admin aggregate action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403/approved denial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Client-supplied role/tenant selector conflicts with server authority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Server authority wins; DENY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Headless/service credential attempts personal Vault raw access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v1 credential/context is reused to gain broader v2 privilege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privilege expansion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R3-T08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Unauthorized ID probing across tenants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Non-disclosing behavior</w:t>
            </w:r>
          </w:p>
        </w:tc>
      </w:tr>
    </w:tbl>
    <w:p>
      <w:pPr>
        <w:spacing w:after="0"/>
      </w:pPr>
    </w:p>
    <w:p>
      <w:r>
        <w:t>R3는 단순 401 테스트가 아니다. Cross-tenant, role escalation, service credential, API-major privilege expansion, resource enumeration까지 포함한다.</w:t>
      </w:r>
    </w:p>
    <w:p>
      <w:pPr>
        <w:pStyle w:val="Heading1"/>
      </w:pPr>
      <w:r>
        <w:t>4. R4 Vault Privacy Negative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Pastor/admin attempts raw Vault entry read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Pastor aggregate response contains personal/raw diary fields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raw/personal reversible field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Coach role without active share grant reads Vault resource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Revoked/expired share grant is reused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 immediately per policy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Share grant for resource A is used for resource B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Church app integration attempts provider credential/KMS/key access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DENY; no key/provider secret returned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AI integration requests broader raw Vault context than authorized purpose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DENY/REDACT/HANDOFF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Accepted deletion job is treated as PURGED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Must remain lifecycle state, not false purge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R4-T09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New church membership attempts historical raw Vault access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 absent explicit share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R4-T10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Error/log/webhook response contains raw diary/token/key canary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canary leakage</w:t>
            </w:r>
          </w:p>
        </w:tc>
      </w:tr>
    </w:tbl>
    <w:p>
      <w:pPr>
        <w:spacing w:after="0"/>
      </w:pPr>
    </w:p>
    <w:p>
      <w:pPr>
        <w:pStyle w:val="Heading1"/>
      </w:pPr>
      <w:r>
        <w:t>5. Executable Harness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tests/test_pack_integrity.py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Pack 구조·18개 case·secret-free env template 자체 검증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tests/test_r3_r4_runtime_negative.py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실제 dev/staging API negative tests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fixtures/.env.example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테스트 환경 변수 이름만 제공; 실제 secret 금지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fixtures/R3_R4_negative_test_matrix.csv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18개 canonical negative test register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evidence/predevelopment_test_run.txt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현재 실행 결과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evidence/execution_summary.json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Machine-readable status</w:t>
            </w:r>
          </w:p>
        </w:tc>
      </w:tr>
    </w:tbl>
    <w:p>
      <w:pPr>
        <w:spacing w:after="0"/>
      </w:pPr>
    </w:p>
    <w:p>
      <w:r>
        <w:t>현재 pytest 실행은 Pack integrity tests를 실제 수행했고, runtime test는 base URL이 없기 때문에 의도적으로 SKIPPED 처리했다. 따라서 'Pack PASS'와 'Runtime PASS'를 혼동하지 않는다.</w:t>
      </w:r>
    </w:p>
    <w:p>
      <w:pPr>
        <w:pStyle w:val="Heading1"/>
      </w:pPr>
      <w:r>
        <w:t>6. Current Execution Result</w:t>
      </w:r>
    </w:p>
    <w:p>
      <w:r>
        <w:t>...sssss                                                                 [100%]</w:t>
        <w:br/>
        <w:t>3 passed, 5 skipped in 0.07s</w:t>
      </w:r>
    </w:p>
    <w:p>
      <w:r>
        <w:t>판정: Pack Integrity = PASS. Runtime API = NOT_RUN/SKIPPED. 실제 서버가 없는데 403/404 등의 결과를 가정하지 않았다.</w:t>
      </w:r>
    </w:p>
    <w:p>
      <w:pPr>
        <w:pStyle w:val="Heading1"/>
      </w:pPr>
      <w:r>
        <w:t>7. Runtime Fixture Rules</w:t>
      </w:r>
    </w:p>
    <w:p>
      <w:pPr>
        <w:pStyle w:val="ListBullet"/>
      </w:pPr>
      <w:r>
        <w:t>Production token/key/real Life Diary content를 repository에 저장하지 않는다.</w:t>
      </w:r>
    </w:p>
    <w:p>
      <w:pPr>
        <w:pStyle w:val="ListBullet"/>
      </w:pPr>
      <w:r>
        <w:t>Dev/staging용 synthetic identities: User A, User B, Pastor, Coach, Headless Service를 분리한다.</w:t>
      </w:r>
    </w:p>
    <w:p>
      <w:pPr>
        <w:pStyle w:val="ListBullet"/>
      </w:pPr>
      <w:r>
        <w:t>Tenant A/B, Church A/B, Vault A, Entry A, Share Grant fixture를 분리해 cross-boundary tests를 수행한다.</w:t>
      </w:r>
    </w:p>
    <w:p>
      <w:pPr>
        <w:pStyle w:val="ListBullet"/>
      </w:pPr>
      <w:r>
        <w:t>Canary 문자열은 synthetic test data만 사용하고 logs/errors/webhooks에서 누출 여부를 검사한다.</w:t>
      </w:r>
    </w:p>
    <w:p>
      <w:pPr>
        <w:pStyle w:val="ListBullet"/>
      </w:pPr>
      <w:r>
        <w:t>Test credential은 secret manager 또는 CI protected secret로 주입하고 evidence에는 값 자체를 남기지 않는다.</w:t>
      </w:r>
    </w:p>
    <w:p>
      <w:pPr>
        <w:pStyle w:val="Heading1"/>
      </w:pPr>
      <w:r>
        <w:t>8. Runtime Promotion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Unauthenticated/invalid token protected access denied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Cross-tenant access denied without existence disclosure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R3R4-G03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Role/client claim cannot override server authority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Pastor/admin raw Vault access denied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R3R4-G05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Coach role without active share denied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R3R4-G06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Revoked/expired/wrong-resource share denied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R3R4-G07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Headless credential cannot access raw Vault/provider/KMS secrets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R3R4-G08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AI over-broad purpose request denied/redacted/handoff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R3R4-G09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Church move does not grant historical raw Vault access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R3R4-G10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Deletion lifecycle does not falsely report purge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R3R4-G11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canary leakage in errors/logs/webhooks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R3R4-G12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 references environment/build/API hash without storing secrets</w:t>
            </w:r>
          </w:p>
        </w:tc>
      </w:tr>
    </w:tbl>
    <w:p>
      <w:pPr>
        <w:spacing w:after="0"/>
      </w:pPr>
    </w:p>
    <w:p>
      <w:pPr>
        <w:pStyle w:val="Heading1"/>
      </w:pPr>
      <w:r>
        <w:t>9. B-04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State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Static dual-major tests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 — 12/12 prior pack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R1/R2 preparation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COMPLETE; runtime observation 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R3/R4 negative test definitions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COMPLETE — 18 cases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R3/R4 harness integrity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R3/R4 runtime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NOT_RUN/SKIPPED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 Webhook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NEXT AFTER R3/R4 runtime or can be prepared pre-development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 SDK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10. Repository Placement</w:t>
      </w:r>
    </w:p>
    <w:p>
      <w:r>
        <w:t>Working pack: D:\CHGO\Repository\CHGO-Platform\tests\security\CHGO_API_R3_Auth_and_R4_Vault_Privacy_Negative_Test_Pack_1.0</w:t>
      </w:r>
    </w:p>
    <w:p>
      <w:r>
        <w:t>ZIP archive: D:\CHGO\Repository\CHGO-Platform\docs\handoff\packages\CHGO_API_R3_Auth_and_R4_Vault_Privacy_Negative_Test_Pack_1.0.zip</w:t>
      </w:r>
    </w:p>
    <w:p>
      <w:pPr>
        <w:pStyle w:val="Heading1"/>
      </w:pPr>
      <w:r>
        <w:t>11. Next Step</w:t>
      </w:r>
    </w:p>
    <w:p>
      <w:r>
        <w:t>개발 전 준비를 계속한다면 다음은 R5 Webhook Security &amp; Schema-Version Contract Test Pack 1.0을 만드는 것이 적절하다. 이후 R6 SDK/API-Major Compatibility Pack을 만들면, 개발자가 실제 서버를 띄운 시점에 R1~R6을 순차 실행할 수 있는 B-04 검증 체계가 갖춰진다.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