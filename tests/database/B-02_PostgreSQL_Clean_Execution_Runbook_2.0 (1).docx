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1EF8" w14:textId="77777777" w:rsidR="00EE782C" w:rsidRDefault="00000000">
      <w:pPr>
        <w:pStyle w:val="a8"/>
      </w:pPr>
      <w:r>
        <w:t>B-02 PostgreSQL Clean Execution Runbook 2.0</w:t>
      </w:r>
    </w:p>
    <w:p w14:paraId="1F49ED88" w14:textId="77777777" w:rsidR="00EE782C" w:rsidRDefault="00000000">
      <w:pPr>
        <w:rPr>
          <w:rFonts w:hint="eastAsia"/>
        </w:rPr>
      </w:pPr>
      <w:r>
        <w:t>Artifact ID: CHGO-B02-CLEAN-EXEC-02 | 2026-09-12 | EXECUTION PACK CANDIDATE</w:t>
      </w:r>
    </w:p>
    <w:p w14:paraId="722A4CCA" w14:textId="77777777" w:rsidR="00EE782C" w:rsidRDefault="00000000">
      <w:pPr>
        <w:rPr>
          <w:rFonts w:hint="eastAsia"/>
        </w:rPr>
      </w:pPr>
      <w:r>
        <w:t>Current status: READY FOR EXTERNAL EXECUTION / RUNTIME NOT_RUN / B-02 OPEN</w:t>
      </w:r>
    </w:p>
    <w:p w14:paraId="5BD0C36D" w14:textId="77777777" w:rsidR="00EE782C" w:rsidRDefault="00000000">
      <w:pPr>
        <w:pStyle w:val="1"/>
      </w:pPr>
      <w:r>
        <w:t xml:space="preserve">1. </w:t>
      </w:r>
      <w:r>
        <w:t>목적</w:t>
      </w:r>
    </w:p>
    <w:p w14:paraId="72E60D54" w14:textId="77777777" w:rsidR="00EE782C" w:rsidRDefault="00000000">
      <w:pPr>
        <w:rPr>
          <w:rFonts w:hint="eastAsia"/>
        </w:rPr>
      </w:pPr>
      <w:r>
        <w:t>DEV-002 V001-V009, DEV-002A compatibility patch V010, physical re-validation V011, contract SQL V012</w:t>
      </w:r>
      <w:r>
        <w:t>를</w:t>
      </w:r>
      <w:r>
        <w:t xml:space="preserve"> PostgreSQL 16+</w:t>
      </w:r>
      <w:r>
        <w:t>의</w:t>
      </w:r>
      <w:r>
        <w:t xml:space="preserve"> </w:t>
      </w:r>
      <w:r>
        <w:t>완전히</w:t>
      </w:r>
      <w:r>
        <w:t xml:space="preserve"> </w:t>
      </w:r>
      <w:r>
        <w:t>비어</w:t>
      </w:r>
      <w:r>
        <w:t xml:space="preserve"> </w:t>
      </w:r>
      <w:r>
        <w:t>있는</w:t>
      </w:r>
      <w:r>
        <w:t xml:space="preserve"> disposable database</w:t>
      </w:r>
      <w:r>
        <w:t>에</w:t>
      </w:r>
      <w:r>
        <w:t xml:space="preserve"> </w:t>
      </w:r>
      <w:r>
        <w:t>적용하고</w:t>
      </w:r>
      <w:r>
        <w:t>, replay</w:t>
      </w:r>
      <w:r>
        <w:t>와</w:t>
      </w:r>
      <w:r>
        <w:t xml:space="preserve"> recovery evidence</w:t>
      </w:r>
      <w:r>
        <w:t>까지</w:t>
      </w:r>
      <w:r>
        <w:t xml:space="preserve"> </w:t>
      </w:r>
      <w:r>
        <w:t>확보하여</w:t>
      </w:r>
      <w:r>
        <w:t xml:space="preserve"> B-02</w:t>
      </w:r>
      <w:r>
        <w:t>를</w:t>
      </w:r>
      <w:r>
        <w:t xml:space="preserve"> </w:t>
      </w:r>
      <w:r>
        <w:t>판정하기</w:t>
      </w:r>
      <w:r>
        <w:t xml:space="preserve"> </w:t>
      </w:r>
      <w:r>
        <w:t>위한</w:t>
      </w:r>
      <w:r>
        <w:t xml:space="preserve"> </w:t>
      </w:r>
      <w:r>
        <w:t>실행</w:t>
      </w:r>
      <w:r>
        <w:t xml:space="preserve"> Runbook</w:t>
      </w:r>
      <w:r>
        <w:t>입니다</w:t>
      </w:r>
      <w:r>
        <w:t>.</w:t>
      </w:r>
    </w:p>
    <w:p w14:paraId="7E9A3C75" w14:textId="77777777" w:rsidR="00EE782C" w:rsidRDefault="00000000">
      <w:pPr>
        <w:pStyle w:val="1"/>
      </w:pPr>
      <w:r>
        <w:t xml:space="preserve">2. </w:t>
      </w:r>
      <w:r>
        <w:t>이번</w:t>
      </w:r>
      <w:r>
        <w:t xml:space="preserve"> </w:t>
      </w:r>
      <w:r>
        <w:t>단계에서</w:t>
      </w:r>
      <w:r>
        <w:t xml:space="preserve"> </w:t>
      </w:r>
      <w:r>
        <w:t>실제</w:t>
      </w:r>
      <w:r>
        <w:t xml:space="preserve"> </w:t>
      </w:r>
      <w:r>
        <w:t>완료한</w:t>
      </w:r>
      <w:r>
        <w:t xml:space="preserve"> </w:t>
      </w:r>
      <w:r>
        <w:t>것</w:t>
      </w:r>
    </w:p>
    <w:p w14:paraId="7E0E58E6" w14:textId="77777777" w:rsidR="00EE782C" w:rsidRDefault="00000000">
      <w:pPr>
        <w:pStyle w:val="a0"/>
        <w:rPr>
          <w:rFonts w:hint="eastAsia"/>
        </w:rPr>
      </w:pPr>
      <w:r>
        <w:t>V001-V012 12</w:t>
      </w:r>
      <w:r>
        <w:t>개</w:t>
      </w:r>
      <w:r>
        <w:t xml:space="preserve"> SQL</w:t>
      </w:r>
      <w:r>
        <w:t>을</w:t>
      </w:r>
      <w:r>
        <w:t xml:space="preserve"> </w:t>
      </w:r>
      <w:r>
        <w:t>실행</w:t>
      </w:r>
      <w:r>
        <w:t xml:space="preserve"> Pack</w:t>
      </w:r>
      <w:r>
        <w:t>으로</w:t>
      </w:r>
      <w:r>
        <w:t xml:space="preserve"> </w:t>
      </w:r>
      <w:r>
        <w:t>고정했습니다</w:t>
      </w:r>
      <w:r>
        <w:t>.</w:t>
      </w:r>
    </w:p>
    <w:p w14:paraId="07756E43" w14:textId="77777777" w:rsidR="00EE782C" w:rsidRDefault="00000000">
      <w:pPr>
        <w:pStyle w:val="a0"/>
        <w:rPr>
          <w:rFonts w:hint="eastAsia"/>
        </w:rPr>
      </w:pPr>
      <w:r>
        <w:t>각</w:t>
      </w:r>
      <w:r>
        <w:t xml:space="preserve"> migration</w:t>
      </w:r>
      <w:r>
        <w:t>의</w:t>
      </w:r>
      <w:r>
        <w:t xml:space="preserve"> byte size</w:t>
      </w:r>
      <w:r>
        <w:t>와</w:t>
      </w:r>
      <w:r>
        <w:t xml:space="preserve"> SHA-256</w:t>
      </w:r>
      <w:r>
        <w:t>을</w:t>
      </w:r>
      <w:r>
        <w:t xml:space="preserve"> migration_hashes.csv</w:t>
      </w:r>
      <w:r>
        <w:t>에</w:t>
      </w:r>
      <w:r>
        <w:t xml:space="preserve"> </w:t>
      </w:r>
      <w:r>
        <w:t>기록했습니다</w:t>
      </w:r>
      <w:r>
        <w:t>.</w:t>
      </w:r>
    </w:p>
    <w:p w14:paraId="3F13B9CF" w14:textId="77777777" w:rsidR="00EE782C" w:rsidRDefault="00000000">
      <w:pPr>
        <w:pStyle w:val="a0"/>
        <w:rPr>
          <w:rFonts w:hint="eastAsia"/>
        </w:rPr>
      </w:pPr>
      <w:r>
        <w:t xml:space="preserve">PostgreSQL 16+ preflight, clean apply, V010 replay, </w:t>
      </w:r>
      <w:r>
        <w:t>결과</w:t>
      </w:r>
      <w:r>
        <w:t xml:space="preserve"> </w:t>
      </w:r>
      <w:r>
        <w:t>수집</w:t>
      </w:r>
      <w:r>
        <w:t xml:space="preserve"> script</w:t>
      </w:r>
      <w:r>
        <w:t>를</w:t>
      </w:r>
      <w:r>
        <w:t xml:space="preserve"> </w:t>
      </w:r>
      <w:r>
        <w:t>만들었습니다</w:t>
      </w:r>
      <w:r>
        <w:t>.</w:t>
      </w:r>
    </w:p>
    <w:p w14:paraId="72CC2040" w14:textId="77777777" w:rsidR="00EE782C" w:rsidRDefault="00000000">
      <w:pPr>
        <w:pStyle w:val="a0"/>
        <w:rPr>
          <w:rFonts w:hint="eastAsia"/>
        </w:rPr>
      </w:pPr>
      <w:r>
        <w:t>PHY-T12</w:t>
      </w:r>
      <w:r>
        <w:t>용</w:t>
      </w:r>
      <w:r>
        <w:t xml:space="preserve"> dump -&gt; drop -&gt; recreate -&gt; restore recovery fixture</w:t>
      </w:r>
      <w:r>
        <w:t>를</w:t>
      </w:r>
      <w:r>
        <w:t xml:space="preserve"> </w:t>
      </w:r>
      <w:r>
        <w:t>별도</w:t>
      </w:r>
      <w:r>
        <w:t xml:space="preserve"> script</w:t>
      </w:r>
      <w:r>
        <w:t>로</w:t>
      </w:r>
      <w:r>
        <w:t xml:space="preserve"> </w:t>
      </w:r>
      <w:r>
        <w:t>만들었습니다</w:t>
      </w:r>
      <w:r>
        <w:t>.</w:t>
      </w:r>
    </w:p>
    <w:p w14:paraId="1BFE203A" w14:textId="77777777" w:rsidR="00EE782C" w:rsidRDefault="00000000">
      <w:pPr>
        <w:pStyle w:val="a0"/>
        <w:rPr>
          <w:rFonts w:hint="eastAsia"/>
        </w:rPr>
      </w:pPr>
      <w:r>
        <w:t>현재</w:t>
      </w:r>
      <w:r>
        <w:t xml:space="preserve"> ChatGPT </w:t>
      </w:r>
      <w:r>
        <w:t>실행환경에는</w:t>
      </w:r>
      <w:r>
        <w:t xml:space="preserve"> psql/postgres/docker/podman</w:t>
      </w:r>
      <w:r>
        <w:t>이</w:t>
      </w:r>
      <w:r>
        <w:t xml:space="preserve"> </w:t>
      </w:r>
      <w:r>
        <w:t>없어</w:t>
      </w:r>
      <w:r>
        <w:t xml:space="preserve"> </w:t>
      </w:r>
      <w:r>
        <w:t>실제</w:t>
      </w:r>
      <w:r>
        <w:t xml:space="preserve"> PostgreSQL runtime </w:t>
      </w:r>
      <w:r>
        <w:t>실행은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>.</w:t>
      </w:r>
    </w:p>
    <w:p w14:paraId="7F2716FA" w14:textId="77777777" w:rsidR="00EE782C" w:rsidRDefault="00000000">
      <w:pPr>
        <w:pStyle w:val="1"/>
      </w:pPr>
      <w:r>
        <w:t xml:space="preserve">3. </w:t>
      </w:r>
      <w:r>
        <w:t>실행</w:t>
      </w:r>
      <w:r>
        <w:t xml:space="preserve"> </w:t>
      </w:r>
      <w:r>
        <w:t>전제</w:t>
      </w:r>
    </w:p>
    <w:p w14:paraId="19A960B8" w14:textId="77777777" w:rsidR="00EE782C" w:rsidRDefault="00000000">
      <w:pPr>
        <w:pStyle w:val="a0"/>
        <w:rPr>
          <w:rFonts w:hint="eastAsia"/>
        </w:rPr>
      </w:pPr>
      <w:r>
        <w:t xml:space="preserve">PostgreSQL 16 </w:t>
      </w:r>
      <w:r>
        <w:t>이상</w:t>
      </w:r>
    </w:p>
    <w:p w14:paraId="11F03BE7" w14:textId="77777777" w:rsidR="00EE782C" w:rsidRDefault="00000000">
      <w:pPr>
        <w:pStyle w:val="a0"/>
        <w:rPr>
          <w:rFonts w:hint="eastAsia"/>
        </w:rPr>
      </w:pPr>
      <w:r>
        <w:t>psql, pg_dump, pg_restore, createdb, dropdb</w:t>
      </w:r>
    </w:p>
    <w:p w14:paraId="4836C437" w14:textId="77777777" w:rsidR="00EE782C" w:rsidRDefault="00000000">
      <w:pPr>
        <w:pStyle w:val="a0"/>
        <w:rPr>
          <w:rFonts w:hint="eastAsia"/>
        </w:rPr>
      </w:pPr>
      <w:r>
        <w:t>반드시</w:t>
      </w:r>
      <w:r>
        <w:t xml:space="preserve"> </w:t>
      </w:r>
      <w:r>
        <w:t>폐기</w:t>
      </w:r>
      <w:r>
        <w:t xml:space="preserve"> </w:t>
      </w:r>
      <w:r>
        <w:t>가능한</w:t>
      </w:r>
      <w:r>
        <w:t xml:space="preserve"> </w:t>
      </w:r>
      <w:r>
        <w:t>개발</w:t>
      </w:r>
      <w:r>
        <w:t>/</w:t>
      </w:r>
      <w:r>
        <w:t>스테이징</w:t>
      </w:r>
      <w:r>
        <w:t xml:space="preserve"> </w:t>
      </w:r>
      <w:r>
        <w:t>전용</w:t>
      </w:r>
      <w:r>
        <w:t xml:space="preserve"> </w:t>
      </w:r>
      <w:r>
        <w:t>빈</w:t>
      </w:r>
      <w:r>
        <w:t xml:space="preserve"> DB</w:t>
      </w:r>
    </w:p>
    <w:p w14:paraId="78124DC4" w14:textId="77777777" w:rsidR="00EE782C" w:rsidRDefault="00000000">
      <w:pPr>
        <w:pStyle w:val="a0"/>
        <w:rPr>
          <w:rFonts w:hint="eastAsia"/>
        </w:rPr>
      </w:pPr>
      <w:r>
        <w:t xml:space="preserve">DATABASE_URL </w:t>
      </w:r>
      <w:r>
        <w:t>환경변수</w:t>
      </w:r>
    </w:p>
    <w:p w14:paraId="713E4599" w14:textId="77777777" w:rsidR="00EE782C" w:rsidRDefault="00000000">
      <w:pPr>
        <w:pStyle w:val="a0"/>
        <w:rPr>
          <w:rFonts w:hint="eastAsia"/>
        </w:rPr>
      </w:pPr>
      <w:r>
        <w:t xml:space="preserve">recovery </w:t>
      </w:r>
      <w:r>
        <w:t>단계에는</w:t>
      </w:r>
      <w:r>
        <w:t xml:space="preserve"> ADMIN_DATABASE_URL</w:t>
      </w:r>
      <w:r>
        <w:t>과</w:t>
      </w:r>
      <w:r>
        <w:t xml:space="preserve"> B02_DB_NAME </w:t>
      </w:r>
      <w:r>
        <w:t>추가</w:t>
      </w:r>
    </w:p>
    <w:p w14:paraId="7D00DFE9" w14:textId="77777777" w:rsidR="00EE782C" w:rsidRDefault="00000000">
      <w:pPr>
        <w:pStyle w:val="1"/>
      </w:pPr>
      <w:r>
        <w:t xml:space="preserve">4. </w:t>
      </w:r>
      <w:r>
        <w:t>실행</w:t>
      </w:r>
      <w:r>
        <w:t xml:space="preserve"> </w:t>
      </w:r>
      <w:r>
        <w:t>순서</w:t>
      </w:r>
    </w:p>
    <w:p w14:paraId="259AEC0D" w14:textId="77777777" w:rsidR="00EE782C" w:rsidRDefault="00000000">
      <w:pPr>
        <w:pStyle w:val="a"/>
        <w:rPr>
          <w:rFonts w:hint="eastAsia"/>
        </w:rPr>
      </w:pPr>
      <w:r>
        <w:t xml:space="preserve">scripts/preflight.sh </w:t>
      </w:r>
      <w:r>
        <w:t>실행</w:t>
      </w:r>
    </w:p>
    <w:p w14:paraId="435E72AF" w14:textId="77777777" w:rsidR="00EE782C" w:rsidRDefault="00000000">
      <w:pPr>
        <w:pStyle w:val="a"/>
        <w:rPr>
          <w:rFonts w:hint="eastAsia"/>
        </w:rPr>
      </w:pPr>
      <w:r>
        <w:t xml:space="preserve">scripts/run_clean_execution.sh </w:t>
      </w:r>
      <w:r>
        <w:t>실행</w:t>
      </w:r>
      <w:r>
        <w:t xml:space="preserve">: V001-V012 </w:t>
      </w:r>
      <w:r>
        <w:t>순차</w:t>
      </w:r>
      <w:r>
        <w:t xml:space="preserve"> </w:t>
      </w:r>
      <w:r>
        <w:t>적용</w:t>
      </w:r>
    </w:p>
    <w:p w14:paraId="196273C0" w14:textId="77777777" w:rsidR="00EE782C" w:rsidRDefault="00000000">
      <w:pPr>
        <w:pStyle w:val="a"/>
        <w:rPr>
          <w:rFonts w:hint="eastAsia"/>
        </w:rPr>
      </w:pPr>
      <w:r>
        <w:t xml:space="preserve">V010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실행으로</w:t>
      </w:r>
      <w:r>
        <w:t xml:space="preserve"> replay safety </w:t>
      </w:r>
      <w:r>
        <w:t>확인</w:t>
      </w:r>
    </w:p>
    <w:p w14:paraId="70FF4DDC" w14:textId="77777777" w:rsidR="00EE782C" w:rsidRDefault="00000000">
      <w:pPr>
        <w:pStyle w:val="a"/>
        <w:rPr>
          <w:rFonts w:hint="eastAsia"/>
        </w:rPr>
      </w:pPr>
      <w:r>
        <w:t>b02_test.result</w:t>
      </w:r>
      <w:r>
        <w:t>와</w:t>
      </w:r>
      <w:r>
        <w:t xml:space="preserve"> church_os_test.test_result </w:t>
      </w:r>
      <w:r>
        <w:t>검토</w:t>
      </w:r>
    </w:p>
    <w:p w14:paraId="0D5AEB35" w14:textId="77777777" w:rsidR="00EE782C" w:rsidRDefault="00000000">
      <w:pPr>
        <w:pStyle w:val="a"/>
        <w:rPr>
          <w:rFonts w:hint="eastAsia"/>
        </w:rPr>
      </w:pPr>
      <w:r>
        <w:t xml:space="preserve">scripts/rollback_restore_fixture.sh </w:t>
      </w:r>
      <w:r>
        <w:t>실행</w:t>
      </w:r>
    </w:p>
    <w:p w14:paraId="73FE1483" w14:textId="77777777" w:rsidR="00EE782C" w:rsidRDefault="00000000">
      <w:pPr>
        <w:pStyle w:val="a"/>
        <w:rPr>
          <w:rFonts w:hint="eastAsia"/>
        </w:rPr>
      </w:pPr>
      <w:r>
        <w:t xml:space="preserve">restore </w:t>
      </w:r>
      <w:r>
        <w:t>후</w:t>
      </w:r>
      <w:r>
        <w:t xml:space="preserve"> PHY-T12 PASS evidence </w:t>
      </w:r>
      <w:r>
        <w:t>확인</w:t>
      </w:r>
    </w:p>
    <w:p w14:paraId="7565D1A2" w14:textId="77777777" w:rsidR="00EE782C" w:rsidRDefault="00000000">
      <w:pPr>
        <w:pStyle w:val="a"/>
        <w:rPr>
          <w:rFonts w:hint="eastAsia"/>
        </w:rPr>
      </w:pPr>
      <w:r>
        <w:t>로그</w:t>
      </w:r>
      <w:r>
        <w:t xml:space="preserve">, hash, DB version, </w:t>
      </w:r>
      <w:r>
        <w:t>결과표를</w:t>
      </w:r>
      <w:r>
        <w:t xml:space="preserve"> reviewer</w:t>
      </w:r>
      <w:r>
        <w:t>가</w:t>
      </w:r>
      <w:r>
        <w:t xml:space="preserve"> </w:t>
      </w:r>
      <w:r>
        <w:t>검토</w:t>
      </w:r>
    </w:p>
    <w:p w14:paraId="5E28315B" w14:textId="77777777" w:rsidR="00EE782C" w:rsidRDefault="00000000">
      <w:pPr>
        <w:pStyle w:val="a"/>
        <w:rPr>
          <w:rFonts w:hint="eastAsia"/>
        </w:rPr>
      </w:pPr>
      <w:r>
        <w:t>모든</w:t>
      </w:r>
      <w:r>
        <w:t xml:space="preserve"> blocker</w:t>
      </w:r>
      <w:r>
        <w:t>가</w:t>
      </w:r>
      <w:r>
        <w:t xml:space="preserve"> PASS</w:t>
      </w:r>
      <w:r>
        <w:t>일</w:t>
      </w:r>
      <w:r>
        <w:t xml:space="preserve"> </w:t>
      </w:r>
      <w:r>
        <w:t>때만</w:t>
      </w:r>
      <w:r>
        <w:t xml:space="preserve"> B-02 PASS </w:t>
      </w:r>
      <w:r>
        <w:t>승격</w:t>
      </w:r>
    </w:p>
    <w:p w14:paraId="46FA537D" w14:textId="77777777" w:rsidR="00EE782C" w:rsidRDefault="00000000">
      <w:pPr>
        <w:pStyle w:val="1"/>
      </w:pPr>
      <w:r>
        <w:lastRenderedPageBreak/>
        <w:t xml:space="preserve">5. </w:t>
      </w:r>
      <w:r>
        <w:t>실행</w:t>
      </w:r>
      <w:r>
        <w:t xml:space="preserve"> </w:t>
      </w:r>
      <w:r>
        <w:t>명령</w:t>
      </w:r>
      <w:r>
        <w:t xml:space="preserve"> </w:t>
      </w:r>
      <w:r>
        <w:t>예</w:t>
      </w:r>
    </w:p>
    <w:p w14:paraId="0C61BDAD" w14:textId="77777777" w:rsidR="00EE782C" w:rsidRDefault="00000000">
      <w:pPr>
        <w:rPr>
          <w:rFonts w:hint="eastAsia"/>
        </w:rPr>
      </w:pPr>
      <w:r>
        <w:t>export DATABASE_URL='postgresql://USER:PASSWORD@HOST:5432/chgo_b02'</w:t>
      </w:r>
      <w:r>
        <w:br/>
        <w:t>./scripts/preflight.sh</w:t>
      </w:r>
      <w:r>
        <w:br/>
        <w:t>./scripts/run_clean_execution.sh</w:t>
      </w:r>
    </w:p>
    <w:p w14:paraId="1CB65278" w14:textId="77777777" w:rsidR="00EE782C" w:rsidRDefault="00000000">
      <w:pPr>
        <w:rPr>
          <w:rFonts w:hint="eastAsia"/>
        </w:rPr>
      </w:pPr>
      <w:r>
        <w:t>export ADMIN_DATABASE_URL='postgresql://ADMIN:PASSWORD@HOST:5432/postgres'</w:t>
      </w:r>
      <w:r>
        <w:br/>
        <w:t>export B02_DB_NAME='chgo_b02'</w:t>
      </w:r>
      <w:r>
        <w:br/>
        <w:t>./scripts/rollback_restore_fixture.sh</w:t>
      </w:r>
    </w:p>
    <w:p w14:paraId="1986770D" w14:textId="77777777" w:rsidR="00EE782C" w:rsidRDefault="00000000">
      <w:pPr>
        <w:pStyle w:val="1"/>
      </w:pPr>
      <w:r>
        <w:t xml:space="preserve">6. PASS </w:t>
      </w:r>
      <w:r>
        <w:t>판정</w:t>
      </w:r>
      <w:r>
        <w:t xml:space="preserve"> </w:t>
      </w:r>
      <w:r>
        <w:t>기준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50"/>
        <w:gridCol w:w="3454"/>
        <w:gridCol w:w="3454"/>
      </w:tblGrid>
      <w:tr w:rsidR="00EE782C" w14:paraId="3A1CAD6E" w14:textId="77777777">
        <w:tc>
          <w:tcPr>
            <w:tcW w:w="3456" w:type="dxa"/>
          </w:tcPr>
          <w:p w14:paraId="5691DCB4" w14:textId="77777777" w:rsidR="00EE782C" w:rsidRDefault="00000000">
            <w:pPr>
              <w:rPr>
                <w:rFonts w:hint="eastAsia"/>
              </w:rPr>
            </w:pPr>
            <w:r>
              <w:t>Gate</w:t>
            </w:r>
          </w:p>
        </w:tc>
        <w:tc>
          <w:tcPr>
            <w:tcW w:w="3456" w:type="dxa"/>
          </w:tcPr>
          <w:p w14:paraId="34CCBAF6" w14:textId="77777777" w:rsidR="00EE782C" w:rsidRDefault="00000000">
            <w:pPr>
              <w:rPr>
                <w:rFonts w:hint="eastAsia"/>
              </w:rPr>
            </w:pPr>
            <w:r>
              <w:t>Required evidence</w:t>
            </w:r>
          </w:p>
        </w:tc>
        <w:tc>
          <w:tcPr>
            <w:tcW w:w="3456" w:type="dxa"/>
          </w:tcPr>
          <w:p w14:paraId="2D2D337A" w14:textId="77777777" w:rsidR="00EE782C" w:rsidRDefault="00000000">
            <w:pPr>
              <w:rPr>
                <w:rFonts w:hint="eastAsia"/>
              </w:rPr>
            </w:pPr>
            <w:r>
              <w:t>PASS condition</w:t>
            </w:r>
          </w:p>
        </w:tc>
      </w:tr>
      <w:tr w:rsidR="00EE782C" w14:paraId="253F9BF2" w14:textId="77777777">
        <w:tc>
          <w:tcPr>
            <w:tcW w:w="3456" w:type="dxa"/>
          </w:tcPr>
          <w:p w14:paraId="79363431" w14:textId="77777777" w:rsidR="00EE782C" w:rsidRDefault="00000000">
            <w:pPr>
              <w:rPr>
                <w:rFonts w:hint="eastAsia"/>
              </w:rPr>
            </w:pPr>
            <w:r>
              <w:t>Preflight</w:t>
            </w:r>
          </w:p>
        </w:tc>
        <w:tc>
          <w:tcPr>
            <w:tcW w:w="3456" w:type="dxa"/>
          </w:tcPr>
          <w:p w14:paraId="2F7D36D6" w14:textId="77777777" w:rsidR="00EE782C" w:rsidRDefault="00000000">
            <w:pPr>
              <w:rPr>
                <w:rFonts w:hint="eastAsia"/>
              </w:rPr>
            </w:pPr>
            <w:r>
              <w:t>server version/current DB/user</w:t>
            </w:r>
          </w:p>
        </w:tc>
        <w:tc>
          <w:tcPr>
            <w:tcW w:w="3456" w:type="dxa"/>
          </w:tcPr>
          <w:p w14:paraId="71AD6D1B" w14:textId="77777777" w:rsidR="00EE782C" w:rsidRDefault="00000000">
            <w:pPr>
              <w:rPr>
                <w:rFonts w:hint="eastAsia"/>
              </w:rPr>
            </w:pPr>
            <w:r>
              <w:t>PostgreSQL 16+</w:t>
            </w:r>
          </w:p>
        </w:tc>
      </w:tr>
      <w:tr w:rsidR="00EE782C" w14:paraId="73210FE7" w14:textId="77777777">
        <w:tc>
          <w:tcPr>
            <w:tcW w:w="3456" w:type="dxa"/>
          </w:tcPr>
          <w:p w14:paraId="144E6590" w14:textId="77777777" w:rsidR="00EE782C" w:rsidRDefault="00000000">
            <w:pPr>
              <w:rPr>
                <w:rFonts w:hint="eastAsia"/>
              </w:rPr>
            </w:pPr>
            <w:r>
              <w:t>Apply</w:t>
            </w:r>
          </w:p>
        </w:tc>
        <w:tc>
          <w:tcPr>
            <w:tcW w:w="3456" w:type="dxa"/>
          </w:tcPr>
          <w:p w14:paraId="1E9B0634" w14:textId="77777777" w:rsidR="00EE782C" w:rsidRDefault="00000000">
            <w:pPr>
              <w:rPr>
                <w:rFonts w:hint="eastAsia"/>
              </w:rPr>
            </w:pPr>
            <w:r>
              <w:t>B02_clean_execution.log</w:t>
            </w:r>
          </w:p>
        </w:tc>
        <w:tc>
          <w:tcPr>
            <w:tcW w:w="3456" w:type="dxa"/>
          </w:tcPr>
          <w:p w14:paraId="3C49B7E8" w14:textId="77777777" w:rsidR="00EE782C" w:rsidRDefault="00000000">
            <w:pPr>
              <w:rPr>
                <w:rFonts w:hint="eastAsia"/>
              </w:rPr>
            </w:pPr>
            <w:r>
              <w:t>V001-V012 all exit 0</w:t>
            </w:r>
          </w:p>
        </w:tc>
      </w:tr>
      <w:tr w:rsidR="00EE782C" w14:paraId="49D43983" w14:textId="77777777">
        <w:tc>
          <w:tcPr>
            <w:tcW w:w="3456" w:type="dxa"/>
          </w:tcPr>
          <w:p w14:paraId="566BFBD7" w14:textId="77777777" w:rsidR="00EE782C" w:rsidRDefault="00000000">
            <w:pPr>
              <w:rPr>
                <w:rFonts w:hint="eastAsia"/>
              </w:rPr>
            </w:pPr>
            <w:r>
              <w:t>PHY</w:t>
            </w:r>
          </w:p>
        </w:tc>
        <w:tc>
          <w:tcPr>
            <w:tcW w:w="3456" w:type="dxa"/>
          </w:tcPr>
          <w:p w14:paraId="07A948BE" w14:textId="77777777" w:rsidR="00EE782C" w:rsidRDefault="00000000">
            <w:pPr>
              <w:rPr>
                <w:rFonts w:hint="eastAsia"/>
              </w:rPr>
            </w:pPr>
            <w:r>
              <w:t>b02_test.result</w:t>
            </w:r>
          </w:p>
        </w:tc>
        <w:tc>
          <w:tcPr>
            <w:tcW w:w="3456" w:type="dxa"/>
          </w:tcPr>
          <w:p w14:paraId="04584824" w14:textId="77777777" w:rsidR="00EE782C" w:rsidRDefault="00000000">
            <w:pPr>
              <w:rPr>
                <w:rFonts w:hint="eastAsia"/>
              </w:rPr>
            </w:pPr>
            <w:r>
              <w:t>PHY-T01~T12 all PASS</w:t>
            </w:r>
          </w:p>
        </w:tc>
      </w:tr>
      <w:tr w:rsidR="00EE782C" w14:paraId="0649EFE4" w14:textId="77777777">
        <w:tc>
          <w:tcPr>
            <w:tcW w:w="3456" w:type="dxa"/>
          </w:tcPr>
          <w:p w14:paraId="6DAF2569" w14:textId="77777777" w:rsidR="00EE782C" w:rsidRDefault="00000000">
            <w:pPr>
              <w:rPr>
                <w:rFonts w:hint="eastAsia"/>
              </w:rPr>
            </w:pPr>
            <w:r>
              <w:t>Contract SQL</w:t>
            </w:r>
          </w:p>
        </w:tc>
        <w:tc>
          <w:tcPr>
            <w:tcW w:w="3456" w:type="dxa"/>
          </w:tcPr>
          <w:p w14:paraId="733B30A4" w14:textId="77777777" w:rsidR="00EE782C" w:rsidRDefault="00000000">
            <w:pPr>
              <w:rPr>
                <w:rFonts w:hint="eastAsia"/>
              </w:rPr>
            </w:pPr>
            <w:r>
              <w:t>church_os_test.test_result</w:t>
            </w:r>
          </w:p>
        </w:tc>
        <w:tc>
          <w:tcPr>
            <w:tcW w:w="3456" w:type="dxa"/>
          </w:tcPr>
          <w:p w14:paraId="40C5FB64" w14:textId="77777777" w:rsidR="00EE782C" w:rsidRDefault="00000000">
            <w:pPr>
              <w:rPr>
                <w:rFonts w:hint="eastAsia"/>
              </w:rPr>
            </w:pPr>
            <w:r>
              <w:t>DB tests PASS; MANUAL -&gt; B-03/B-04</w:t>
            </w:r>
          </w:p>
        </w:tc>
      </w:tr>
      <w:tr w:rsidR="00EE782C" w14:paraId="7347E701" w14:textId="77777777">
        <w:tc>
          <w:tcPr>
            <w:tcW w:w="3456" w:type="dxa"/>
          </w:tcPr>
          <w:p w14:paraId="5D84B905" w14:textId="77777777" w:rsidR="00EE782C" w:rsidRDefault="00000000">
            <w:pPr>
              <w:rPr>
                <w:rFonts w:hint="eastAsia"/>
              </w:rPr>
            </w:pPr>
            <w:r>
              <w:t>Replay</w:t>
            </w:r>
          </w:p>
        </w:tc>
        <w:tc>
          <w:tcPr>
            <w:tcW w:w="3456" w:type="dxa"/>
          </w:tcPr>
          <w:p w14:paraId="47BAE1B0" w14:textId="77777777" w:rsidR="00EE782C" w:rsidRDefault="00000000">
            <w:pPr>
              <w:rPr>
                <w:rFonts w:hint="eastAsia"/>
              </w:rPr>
            </w:pPr>
            <w:r>
              <w:t>second V010 execution</w:t>
            </w:r>
          </w:p>
        </w:tc>
        <w:tc>
          <w:tcPr>
            <w:tcW w:w="3456" w:type="dxa"/>
          </w:tcPr>
          <w:p w14:paraId="6770F3DA" w14:textId="77777777" w:rsidR="00EE782C" w:rsidRDefault="00000000">
            <w:pPr>
              <w:rPr>
                <w:rFonts w:hint="eastAsia"/>
              </w:rPr>
            </w:pPr>
            <w:r>
              <w:t>exit 0</w:t>
            </w:r>
          </w:p>
        </w:tc>
      </w:tr>
      <w:tr w:rsidR="00EE782C" w14:paraId="2D6531AB" w14:textId="77777777">
        <w:tc>
          <w:tcPr>
            <w:tcW w:w="3456" w:type="dxa"/>
          </w:tcPr>
          <w:p w14:paraId="28761863" w14:textId="77777777" w:rsidR="00EE782C" w:rsidRDefault="00000000">
            <w:pPr>
              <w:rPr>
                <w:rFonts w:hint="eastAsia"/>
              </w:rPr>
            </w:pPr>
            <w:r>
              <w:t>Recovery</w:t>
            </w:r>
          </w:p>
        </w:tc>
        <w:tc>
          <w:tcPr>
            <w:tcW w:w="3456" w:type="dxa"/>
          </w:tcPr>
          <w:p w14:paraId="55924DBA" w14:textId="77777777" w:rsidR="00EE782C" w:rsidRDefault="00000000">
            <w:pPr>
              <w:rPr>
                <w:rFonts w:hint="eastAsia"/>
              </w:rPr>
            </w:pPr>
            <w:r>
              <w:t>B02_rollback_restore.log</w:t>
            </w:r>
          </w:p>
        </w:tc>
        <w:tc>
          <w:tcPr>
            <w:tcW w:w="3456" w:type="dxa"/>
          </w:tcPr>
          <w:p w14:paraId="68BCC883" w14:textId="77777777" w:rsidR="00EE782C" w:rsidRDefault="00000000">
            <w:pPr>
              <w:rPr>
                <w:rFonts w:hint="eastAsia"/>
              </w:rPr>
            </w:pPr>
            <w:r>
              <w:t>dump/drop/recreate/restore succeeds</w:t>
            </w:r>
          </w:p>
        </w:tc>
      </w:tr>
      <w:tr w:rsidR="00EE782C" w14:paraId="4147559D" w14:textId="77777777">
        <w:tc>
          <w:tcPr>
            <w:tcW w:w="3456" w:type="dxa"/>
          </w:tcPr>
          <w:p w14:paraId="1E2F2C10" w14:textId="77777777" w:rsidR="00EE782C" w:rsidRDefault="00000000">
            <w:pPr>
              <w:rPr>
                <w:rFonts w:hint="eastAsia"/>
              </w:rPr>
            </w:pPr>
            <w:r>
              <w:t>Review</w:t>
            </w:r>
          </w:p>
        </w:tc>
        <w:tc>
          <w:tcPr>
            <w:tcW w:w="3456" w:type="dxa"/>
          </w:tcPr>
          <w:p w14:paraId="12BA2B78" w14:textId="77777777" w:rsidR="00EE782C" w:rsidRDefault="00000000">
            <w:pPr>
              <w:rPr>
                <w:rFonts w:hint="eastAsia"/>
              </w:rPr>
            </w:pPr>
            <w:r>
              <w:t>hashes + logs + results</w:t>
            </w:r>
          </w:p>
        </w:tc>
        <w:tc>
          <w:tcPr>
            <w:tcW w:w="3456" w:type="dxa"/>
          </w:tcPr>
          <w:p w14:paraId="0B226347" w14:textId="77777777" w:rsidR="00EE782C" w:rsidRDefault="00000000">
            <w:pPr>
              <w:rPr>
                <w:rFonts w:hint="eastAsia"/>
              </w:rPr>
            </w:pPr>
            <w:r>
              <w:t>no blocker unresolved</w:t>
            </w:r>
          </w:p>
        </w:tc>
      </w:tr>
    </w:tbl>
    <w:p w14:paraId="68AC3210" w14:textId="77777777" w:rsidR="00EE782C" w:rsidRDefault="00000000">
      <w:pPr>
        <w:pStyle w:val="1"/>
      </w:pPr>
      <w:r>
        <w:t xml:space="preserve">7. </w:t>
      </w:r>
      <w:r>
        <w:t>중요한</w:t>
      </w:r>
      <w:r>
        <w:t xml:space="preserve"> </w:t>
      </w:r>
      <w:r>
        <w:t>경계</w:t>
      </w:r>
    </w:p>
    <w:p w14:paraId="31097B56" w14:textId="77777777" w:rsidR="00EE782C" w:rsidRDefault="00000000">
      <w:pPr>
        <w:rPr>
          <w:rFonts w:hint="eastAsia"/>
        </w:rPr>
      </w:pPr>
      <w:r>
        <w:t>V012</w:t>
      </w:r>
      <w:r>
        <w:t>의</w:t>
      </w:r>
      <w:r>
        <w:t xml:space="preserve"> MANUAL/API/E2E </w:t>
      </w:r>
      <w:r>
        <w:t>항목은</w:t>
      </w:r>
      <w:r>
        <w:t xml:space="preserve"> B-02</w:t>
      </w:r>
      <w:r>
        <w:t>에서</w:t>
      </w:r>
      <w:r>
        <w:t xml:space="preserve"> </w:t>
      </w:r>
      <w:r>
        <w:t>억지로</w:t>
      </w:r>
      <w:r>
        <w:t xml:space="preserve"> PASS </w:t>
      </w:r>
      <w:r>
        <w:t>처리하지</w:t>
      </w:r>
      <w:r>
        <w:t xml:space="preserve"> </w:t>
      </w:r>
      <w:r>
        <w:t>않습니다</w:t>
      </w:r>
      <w:r>
        <w:t>. DB</w:t>
      </w:r>
      <w:r>
        <w:t>에서</w:t>
      </w:r>
      <w:r>
        <w:t xml:space="preserve"> </w:t>
      </w:r>
      <w:r>
        <w:t>증명</w:t>
      </w:r>
      <w:r>
        <w:t xml:space="preserve"> </w:t>
      </w:r>
      <w:r>
        <w:t>가능한</w:t>
      </w:r>
      <w:r>
        <w:t xml:space="preserve"> </w:t>
      </w:r>
      <w:r>
        <w:t>항목과</w:t>
      </w:r>
      <w:r>
        <w:t xml:space="preserve"> </w:t>
      </w:r>
      <w:r>
        <w:t>서비스</w:t>
      </w:r>
      <w:r>
        <w:t>/API runtime</w:t>
      </w:r>
      <w:r>
        <w:t>에서</w:t>
      </w:r>
      <w:r>
        <w:t xml:space="preserve"> </w:t>
      </w:r>
      <w:r>
        <w:t>증명해야</w:t>
      </w:r>
      <w:r>
        <w:t xml:space="preserve"> </w:t>
      </w:r>
      <w:r>
        <w:t>하는</w:t>
      </w:r>
      <w:r>
        <w:t xml:space="preserve"> </w:t>
      </w:r>
      <w:r>
        <w:t>항목을</w:t>
      </w:r>
      <w:r>
        <w:t xml:space="preserve"> </w:t>
      </w:r>
      <w:r>
        <w:t>분리합니다</w:t>
      </w:r>
      <w:r>
        <w:t xml:space="preserve">. </w:t>
      </w:r>
      <w:r>
        <w:t>따라서</w:t>
      </w:r>
      <w:r>
        <w:t xml:space="preserve"> B-02</w:t>
      </w:r>
      <w:r>
        <w:t>가</w:t>
      </w:r>
      <w:r>
        <w:t xml:space="preserve"> </w:t>
      </w:r>
      <w:r>
        <w:t>통과하더라도</w:t>
      </w:r>
      <w:r>
        <w:t xml:space="preserve"> B-03/B-04</w:t>
      </w:r>
      <w:r>
        <w:t>는</w:t>
      </w:r>
      <w:r>
        <w:t xml:space="preserve"> </w:t>
      </w:r>
      <w:r>
        <w:t>별도</w:t>
      </w:r>
      <w:r>
        <w:t xml:space="preserve"> evidence</w:t>
      </w:r>
      <w:r>
        <w:t>가</w:t>
      </w:r>
      <w:r>
        <w:t xml:space="preserve"> </w:t>
      </w:r>
      <w:r>
        <w:t>필요합니다</w:t>
      </w:r>
      <w:r>
        <w:t>.</w:t>
      </w:r>
    </w:p>
    <w:p w14:paraId="53CD5ED1" w14:textId="77777777" w:rsidR="00EE782C" w:rsidRDefault="00000000">
      <w:pPr>
        <w:pStyle w:val="1"/>
      </w:pPr>
      <w:r>
        <w:t xml:space="preserve">8. </w:t>
      </w:r>
      <w:r>
        <w:t>저장</w:t>
      </w:r>
      <w:r>
        <w:t xml:space="preserve"> </w:t>
      </w:r>
      <w:r>
        <w:t>위치</w:t>
      </w:r>
    </w:p>
    <w:p w14:paraId="08BB6A32" w14:textId="77777777" w:rsidR="00EE782C" w:rsidRDefault="00000000">
      <w:pPr>
        <w:rPr>
          <w:rFonts w:hint="eastAsia"/>
        </w:rPr>
      </w:pPr>
      <w:r>
        <w:t>Working Pack: D:\CHGO\Repository\CHGO-Platform\tests\database\B-02_PostgreSQL_Clean_Execution_Pack_2.0\</w:t>
      </w:r>
    </w:p>
    <w:p w14:paraId="18E5B3B8" w14:textId="77777777" w:rsidR="00EE782C" w:rsidRDefault="00000000">
      <w:pPr>
        <w:rPr>
          <w:rFonts w:hint="eastAsia"/>
        </w:rPr>
      </w:pPr>
      <w:r>
        <w:t>Runbook: D:\CHGO\Repository\CHGO-Platform\docs\handoff\B-02_PostgreSQL_Clean_Execution_Runbook_2.0.docx</w:t>
      </w:r>
    </w:p>
    <w:p w14:paraId="3F2C4C1F" w14:textId="77777777" w:rsidR="00EE782C" w:rsidRDefault="00000000">
      <w:pPr>
        <w:rPr>
          <w:rFonts w:hint="eastAsia"/>
        </w:rPr>
      </w:pPr>
      <w:r>
        <w:t>ZIP Archive: D:\CHGO\Repository\CHGO-Platform\docs\handoff\packages\B-02_PostgreSQL_Clean_Execution_Pack_2.0.zip</w:t>
      </w:r>
    </w:p>
    <w:p w14:paraId="21711688" w14:textId="77777777" w:rsidR="00EE782C" w:rsidRDefault="00000000">
      <w:pPr>
        <w:pStyle w:val="1"/>
      </w:pPr>
      <w:r>
        <w:t xml:space="preserve">9. </w:t>
      </w:r>
      <w:r>
        <w:t>현재</w:t>
      </w:r>
      <w:r>
        <w:t xml:space="preserve"> </w:t>
      </w:r>
      <w:r>
        <w:t>판정</w:t>
      </w:r>
    </w:p>
    <w:p w14:paraId="0A7A2E02" w14:textId="77777777" w:rsidR="00EE782C" w:rsidRDefault="00000000">
      <w:pPr>
        <w:rPr>
          <w:rFonts w:hint="eastAsia"/>
        </w:rPr>
      </w:pPr>
      <w:r>
        <w:t xml:space="preserve">READY TO EXECUTE / NOT EXECUTION-VALIDATED. </w:t>
      </w:r>
      <w:r>
        <w:t>실제</w:t>
      </w:r>
      <w:r>
        <w:t xml:space="preserve"> PostgreSQL 16+ </w:t>
      </w:r>
      <w:r>
        <w:t>환경에서</w:t>
      </w:r>
      <w:r>
        <w:t xml:space="preserve"> </w:t>
      </w:r>
      <w:r>
        <w:t>위</w:t>
      </w:r>
      <w:r>
        <w:t xml:space="preserve"> </w:t>
      </w:r>
      <w:r>
        <w:t>절차가</w:t>
      </w:r>
      <w:r>
        <w:t xml:space="preserve"> </w:t>
      </w:r>
      <w:r>
        <w:t>성공하고</w:t>
      </w:r>
      <w:r>
        <w:t xml:space="preserve"> evidence</w:t>
      </w:r>
      <w:r>
        <w:t>가</w:t>
      </w:r>
      <w:r>
        <w:t xml:space="preserve"> </w:t>
      </w:r>
      <w:r>
        <w:t>검토되기</w:t>
      </w:r>
      <w:r>
        <w:t xml:space="preserve"> </w:t>
      </w:r>
      <w:r>
        <w:t>전에는</w:t>
      </w:r>
      <w:r>
        <w:t xml:space="preserve"> B-02</w:t>
      </w:r>
      <w:r>
        <w:t>를</w:t>
      </w:r>
      <w:r>
        <w:t xml:space="preserve"> PASS </w:t>
      </w:r>
      <w:r>
        <w:t>또는</w:t>
      </w:r>
      <w:r>
        <w:t xml:space="preserve"> CLOSED</w:t>
      </w:r>
      <w:r>
        <w:t>로</w:t>
      </w:r>
      <w:r>
        <w:t xml:space="preserve"> </w:t>
      </w:r>
      <w:r>
        <w:t>표시하지</w:t>
      </w:r>
      <w:r>
        <w:t xml:space="preserve"> </w:t>
      </w:r>
      <w:r>
        <w:t>않습니다</w:t>
      </w:r>
      <w:r>
        <w:t>.</w:t>
      </w:r>
    </w:p>
    <w:sectPr w:rsidR="00EE782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143918">
    <w:abstractNumId w:val="8"/>
  </w:num>
  <w:num w:numId="2" w16cid:durableId="316539984">
    <w:abstractNumId w:val="6"/>
  </w:num>
  <w:num w:numId="3" w16cid:durableId="189033378">
    <w:abstractNumId w:val="5"/>
  </w:num>
  <w:num w:numId="4" w16cid:durableId="54010394">
    <w:abstractNumId w:val="4"/>
  </w:num>
  <w:num w:numId="5" w16cid:durableId="1821341139">
    <w:abstractNumId w:val="7"/>
  </w:num>
  <w:num w:numId="6" w16cid:durableId="222567804">
    <w:abstractNumId w:val="3"/>
  </w:num>
  <w:num w:numId="7" w16cid:durableId="1426684034">
    <w:abstractNumId w:val="2"/>
  </w:num>
  <w:num w:numId="8" w16cid:durableId="798912260">
    <w:abstractNumId w:val="1"/>
  </w:num>
  <w:num w:numId="9" w16cid:durableId="122252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822B4"/>
    <w:rsid w:val="00AA1D8D"/>
    <w:rsid w:val="00AF4DEA"/>
    <w:rsid w:val="00B47730"/>
    <w:rsid w:val="00CB0664"/>
    <w:rsid w:val="00EE7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8383A"/>
  <w14:defaultImageDpi w14:val="300"/>
  <w15:docId w15:val="{CA9069AE-8565-4AB1-8AAA-9F20FFAE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2026-09-12T04:02:00Z</dcterms:created>
  <dcterms:modified xsi:type="dcterms:W3CDTF">2026-09-12T04:02:00Z</dcterms:modified>
  <cp:category/>
</cp:coreProperties>
</file>