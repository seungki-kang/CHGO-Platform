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57D3" w14:textId="77777777" w:rsidR="00141027" w:rsidRDefault="00000000">
      <w:pPr>
        <w:pStyle w:val="a8"/>
        <w:jc w:val="center"/>
      </w:pPr>
      <w:r>
        <w:t>API R3 Auth + R4 Vault Privacy</w:t>
      </w:r>
      <w:r>
        <w:br/>
        <w:t>Negative Test Pack 1.0</w:t>
      </w:r>
    </w:p>
    <w:p w14:paraId="361DF0A7" w14:textId="77777777" w:rsidR="00141027" w:rsidRDefault="00000000">
      <w:pPr>
        <w:jc w:val="center"/>
        <w:rPr>
          <w:rFonts w:hint="eastAsia"/>
        </w:rPr>
      </w:pPr>
      <w:r>
        <w:rPr>
          <w:b/>
        </w:rPr>
        <w:t>Pre-Development Executable Security Contract · B-04 Evidence Preparation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41027" w14:paraId="5F3A5EC6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5A5F695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3AF189A5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141027" w14:paraId="5C5E47BA" w14:textId="77777777">
        <w:trPr>
          <w:jc w:val="center"/>
        </w:trPr>
        <w:tc>
          <w:tcPr>
            <w:tcW w:w="5285" w:type="dxa"/>
          </w:tcPr>
          <w:p w14:paraId="5D52B7F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ID</w:t>
            </w:r>
          </w:p>
        </w:tc>
        <w:tc>
          <w:tcPr>
            <w:tcW w:w="5285" w:type="dxa"/>
          </w:tcPr>
          <w:p w14:paraId="4969012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CHGO-API-R3R4-01</w:t>
            </w:r>
          </w:p>
        </w:tc>
      </w:tr>
      <w:tr w:rsidR="00141027" w14:paraId="570C4022" w14:textId="77777777">
        <w:trPr>
          <w:jc w:val="center"/>
        </w:trPr>
        <w:tc>
          <w:tcPr>
            <w:tcW w:w="5285" w:type="dxa"/>
          </w:tcPr>
          <w:p w14:paraId="27F28F80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 / Date</w:t>
            </w:r>
          </w:p>
        </w:tc>
        <w:tc>
          <w:tcPr>
            <w:tcW w:w="5285" w:type="dxa"/>
          </w:tcPr>
          <w:p w14:paraId="1F77EEA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1.0 / 2026-09-12</w:t>
            </w:r>
          </w:p>
        </w:tc>
      </w:tr>
      <w:tr w:rsidR="00141027" w14:paraId="759A545D" w14:textId="77777777">
        <w:trPr>
          <w:jc w:val="center"/>
        </w:trPr>
        <w:tc>
          <w:tcPr>
            <w:tcW w:w="5285" w:type="dxa"/>
          </w:tcPr>
          <w:p w14:paraId="0C0537A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</w:t>
            </w:r>
          </w:p>
        </w:tc>
        <w:tc>
          <w:tcPr>
            <w:tcW w:w="5285" w:type="dxa"/>
          </w:tcPr>
          <w:p w14:paraId="3F352A0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 EXECUTION PACK CANDIDATE</w:t>
            </w:r>
          </w:p>
        </w:tc>
      </w:tr>
      <w:tr w:rsidR="00141027" w14:paraId="02815C6A" w14:textId="77777777">
        <w:trPr>
          <w:jc w:val="center"/>
        </w:trPr>
        <w:tc>
          <w:tcPr>
            <w:tcW w:w="5285" w:type="dxa"/>
          </w:tcPr>
          <w:p w14:paraId="3CA35D5C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Parents</w:t>
            </w:r>
          </w:p>
        </w:tc>
        <w:tc>
          <w:tcPr>
            <w:tcW w:w="5285" w:type="dxa"/>
          </w:tcPr>
          <w:p w14:paraId="624169B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CHGO-API-R1R2-01; CHGO-API-DUALMAJOR-EXEC-01; PDV-007; PDV-008</w:t>
            </w:r>
          </w:p>
        </w:tc>
      </w:tr>
      <w:tr w:rsidR="00141027" w14:paraId="3AD022DB" w14:textId="77777777">
        <w:trPr>
          <w:jc w:val="center"/>
        </w:trPr>
        <w:tc>
          <w:tcPr>
            <w:tcW w:w="5285" w:type="dxa"/>
          </w:tcPr>
          <w:p w14:paraId="37C2F43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Negative cases</w:t>
            </w:r>
          </w:p>
        </w:tc>
        <w:tc>
          <w:tcPr>
            <w:tcW w:w="5285" w:type="dxa"/>
          </w:tcPr>
          <w:p w14:paraId="4D1F0A0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18</w:t>
            </w:r>
          </w:p>
        </w:tc>
      </w:tr>
      <w:tr w:rsidR="00141027" w14:paraId="72A5F2C3" w14:textId="77777777">
        <w:trPr>
          <w:jc w:val="center"/>
        </w:trPr>
        <w:tc>
          <w:tcPr>
            <w:tcW w:w="5285" w:type="dxa"/>
          </w:tcPr>
          <w:p w14:paraId="5DD5F88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Pack integrity execution</w:t>
            </w:r>
          </w:p>
        </w:tc>
        <w:tc>
          <w:tcPr>
            <w:tcW w:w="5285" w:type="dxa"/>
          </w:tcPr>
          <w:p w14:paraId="74AB81F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141027" w14:paraId="435E324A" w14:textId="77777777">
        <w:trPr>
          <w:jc w:val="center"/>
        </w:trPr>
        <w:tc>
          <w:tcPr>
            <w:tcW w:w="5285" w:type="dxa"/>
          </w:tcPr>
          <w:p w14:paraId="635F23C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API execution</w:t>
            </w:r>
          </w:p>
        </w:tc>
        <w:tc>
          <w:tcPr>
            <w:tcW w:w="5285" w:type="dxa"/>
          </w:tcPr>
          <w:p w14:paraId="53ECED7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 / SKIPPED — no dev/staging target or test credentials</w:t>
            </w:r>
          </w:p>
        </w:tc>
      </w:tr>
      <w:tr w:rsidR="00141027" w14:paraId="3144EE9F" w14:textId="77777777">
        <w:trPr>
          <w:jc w:val="center"/>
        </w:trPr>
        <w:tc>
          <w:tcPr>
            <w:tcW w:w="5285" w:type="dxa"/>
          </w:tcPr>
          <w:p w14:paraId="0FBC0EB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3C8E119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3C8328C5" w14:textId="77777777" w:rsidR="00141027" w:rsidRDefault="00141027">
      <w:pPr>
        <w:spacing w:after="0"/>
        <w:rPr>
          <w:rFonts w:hint="eastAsia"/>
        </w:rPr>
      </w:pPr>
    </w:p>
    <w:p w14:paraId="0EBFF3B2" w14:textId="77777777" w:rsidR="00141027" w:rsidRDefault="00000000">
      <w:pPr>
        <w:pStyle w:val="1"/>
      </w:pPr>
      <w:r>
        <w:t>1. Why This Step Comes Next</w:t>
      </w:r>
    </w:p>
    <w:p w14:paraId="74F4BD3E" w14:textId="77777777" w:rsidR="00141027" w:rsidRDefault="00000000">
      <w:pPr>
        <w:rPr>
          <w:rFonts w:hint="eastAsia"/>
        </w:rPr>
      </w:pPr>
      <w:r>
        <w:t>R1/R2</w:t>
      </w:r>
      <w:r>
        <w:t>는</w:t>
      </w:r>
      <w:r>
        <w:t xml:space="preserve"> </w:t>
      </w:r>
      <w:r>
        <w:t>실제</w:t>
      </w:r>
      <w:r>
        <w:t xml:space="preserve"> </w:t>
      </w:r>
      <w:r>
        <w:t>배포환경이</w:t>
      </w:r>
      <w:r>
        <w:t xml:space="preserve"> </w:t>
      </w:r>
      <w:r>
        <w:t>있어야</w:t>
      </w:r>
      <w:r>
        <w:t xml:space="preserve"> </w:t>
      </w:r>
      <w:r>
        <w:t>완료할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개발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멈추지</w:t>
      </w:r>
      <w:r>
        <w:t xml:space="preserve"> </w:t>
      </w:r>
      <w:r>
        <w:t>않고</w:t>
      </w:r>
      <w:r>
        <w:t xml:space="preserve"> </w:t>
      </w:r>
      <w:r>
        <w:t>다음</w:t>
      </w:r>
      <w:r>
        <w:t xml:space="preserve"> </w:t>
      </w:r>
      <w:r>
        <w:t>실행</w:t>
      </w:r>
      <w:r>
        <w:t xml:space="preserve"> </w:t>
      </w:r>
      <w:r>
        <w:t>준비를</w:t>
      </w:r>
      <w:r>
        <w:t xml:space="preserve"> </w:t>
      </w:r>
      <w:r>
        <w:t>진행하기</w:t>
      </w:r>
      <w:r>
        <w:t xml:space="preserve"> </w:t>
      </w:r>
      <w:r>
        <w:t>위해</w:t>
      </w:r>
      <w:r>
        <w:t xml:space="preserve">, R3 </w:t>
      </w:r>
      <w:r>
        <w:t>인증</w:t>
      </w:r>
      <w:r>
        <w:t>/</w:t>
      </w:r>
      <w:r>
        <w:t>권한과</w:t>
      </w:r>
      <w:r>
        <w:t xml:space="preserve"> R4 Personal Vault </w:t>
      </w:r>
      <w:r>
        <w:t>개인정보</w:t>
      </w:r>
      <w:r>
        <w:t xml:space="preserve"> </w:t>
      </w:r>
      <w:r>
        <w:t>경계의</w:t>
      </w:r>
      <w:r>
        <w:t xml:space="preserve"> P0 negative tests</w:t>
      </w:r>
      <w:r>
        <w:t>를</w:t>
      </w:r>
      <w:r>
        <w:t xml:space="preserve"> </w:t>
      </w:r>
      <w:r>
        <w:t>먼저</w:t>
      </w:r>
      <w:r>
        <w:t xml:space="preserve"> executable pack</w:t>
      </w:r>
      <w:r>
        <w:t>으로</w:t>
      </w:r>
      <w:r>
        <w:t xml:space="preserve"> </w:t>
      </w:r>
      <w:r>
        <w:t>고정한다</w:t>
      </w:r>
      <w:r>
        <w:t xml:space="preserve">. </w:t>
      </w:r>
      <w:r>
        <w:t>이</w:t>
      </w:r>
      <w:r>
        <w:t xml:space="preserve"> Pack</w:t>
      </w:r>
      <w:r>
        <w:t>은</w:t>
      </w:r>
      <w:r>
        <w:t xml:space="preserve"> </w:t>
      </w:r>
      <w:r>
        <w:t>개발자가</w:t>
      </w:r>
      <w:r>
        <w:t xml:space="preserve"> API</w:t>
      </w:r>
      <w:r>
        <w:t>를</w:t>
      </w:r>
      <w:r>
        <w:t xml:space="preserve"> </w:t>
      </w:r>
      <w:r>
        <w:t>구현하는</w:t>
      </w:r>
      <w:r>
        <w:t xml:space="preserve"> </w:t>
      </w:r>
      <w:r>
        <w:t>즉시</w:t>
      </w:r>
      <w:r>
        <w:t xml:space="preserve"> dev/staging </w:t>
      </w:r>
      <w:r>
        <w:t>환경에서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설계한다</w:t>
      </w:r>
      <w:r>
        <w:t>.</w:t>
      </w:r>
    </w:p>
    <w:p w14:paraId="6C0CDB99" w14:textId="77777777" w:rsidR="00141027" w:rsidRDefault="00000000">
      <w:pPr>
        <w:pStyle w:val="1"/>
      </w:pPr>
      <w:r>
        <w:t>2. Non-Negotiable Security Boundaries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41027" w14:paraId="7371B6B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45161F6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Boundary</w:t>
            </w:r>
          </w:p>
        </w:tc>
        <w:tc>
          <w:tcPr>
            <w:tcW w:w="5285" w:type="dxa"/>
            <w:shd w:val="clear" w:color="auto" w:fill="17365D"/>
          </w:tcPr>
          <w:p w14:paraId="0127EB12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Behavior</w:t>
            </w:r>
          </w:p>
        </w:tc>
      </w:tr>
      <w:tr w:rsidR="00141027" w14:paraId="176AE9FB" w14:textId="77777777">
        <w:trPr>
          <w:jc w:val="center"/>
        </w:trPr>
        <w:tc>
          <w:tcPr>
            <w:tcW w:w="5285" w:type="dxa"/>
          </w:tcPr>
          <w:p w14:paraId="6C7AF4D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Tenant</w:t>
            </w:r>
          </w:p>
        </w:tc>
        <w:tc>
          <w:tcPr>
            <w:tcW w:w="5285" w:type="dxa"/>
          </w:tcPr>
          <w:p w14:paraId="440F3B8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Client-supplied tenant/role is selector only; server authority controls access</w:t>
            </w:r>
          </w:p>
        </w:tc>
      </w:tr>
      <w:tr w:rsidR="00141027" w14:paraId="1F49DE9C" w14:textId="77777777">
        <w:trPr>
          <w:jc w:val="center"/>
        </w:trPr>
        <w:tc>
          <w:tcPr>
            <w:tcW w:w="5285" w:type="dxa"/>
          </w:tcPr>
          <w:p w14:paraId="7B9F106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Ownership</w:t>
            </w:r>
          </w:p>
        </w:tc>
        <w:tc>
          <w:tcPr>
            <w:tcW w:w="5285" w:type="dxa"/>
          </w:tcPr>
          <w:p w14:paraId="204557E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Personal Identity owns Vault; church/tenant/membership never becomes owner</w:t>
            </w:r>
          </w:p>
        </w:tc>
      </w:tr>
      <w:tr w:rsidR="00141027" w14:paraId="67B31C56" w14:textId="77777777">
        <w:trPr>
          <w:jc w:val="center"/>
        </w:trPr>
        <w:tc>
          <w:tcPr>
            <w:tcW w:w="5285" w:type="dxa"/>
          </w:tcPr>
          <w:p w14:paraId="6FEDC82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</w:t>
            </w:r>
          </w:p>
        </w:tc>
        <w:tc>
          <w:tcPr>
            <w:tcW w:w="5285" w:type="dxa"/>
          </w:tcPr>
          <w:p w14:paraId="10249D4C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Aggregate only; raw Vault denied</w:t>
            </w:r>
          </w:p>
        </w:tc>
      </w:tr>
      <w:tr w:rsidR="00141027" w14:paraId="22F861E5" w14:textId="77777777">
        <w:trPr>
          <w:jc w:val="center"/>
        </w:trPr>
        <w:tc>
          <w:tcPr>
            <w:tcW w:w="5285" w:type="dxa"/>
          </w:tcPr>
          <w:p w14:paraId="5D53042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</w:t>
            </w:r>
          </w:p>
        </w:tc>
        <w:tc>
          <w:tcPr>
            <w:tcW w:w="5285" w:type="dxa"/>
          </w:tcPr>
          <w:p w14:paraId="54D24D9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Authority + explicit active user share; role alone insufficient</w:t>
            </w:r>
          </w:p>
        </w:tc>
      </w:tr>
      <w:tr w:rsidR="00141027" w14:paraId="7FC382AB" w14:textId="77777777">
        <w:trPr>
          <w:jc w:val="center"/>
        </w:trPr>
        <w:tc>
          <w:tcPr>
            <w:tcW w:w="5285" w:type="dxa"/>
          </w:tcPr>
          <w:p w14:paraId="2DD04A3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</w:t>
            </w:r>
          </w:p>
        </w:tc>
        <w:tc>
          <w:tcPr>
            <w:tcW w:w="5285" w:type="dxa"/>
          </w:tcPr>
          <w:p w14:paraId="2ABBC00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app/service credential cannot become raw Vault/provider/KMS authority</w:t>
            </w:r>
          </w:p>
        </w:tc>
      </w:tr>
      <w:tr w:rsidR="00141027" w14:paraId="022BDF65" w14:textId="77777777">
        <w:trPr>
          <w:jc w:val="center"/>
        </w:trPr>
        <w:tc>
          <w:tcPr>
            <w:tcW w:w="5285" w:type="dxa"/>
          </w:tcPr>
          <w:p w14:paraId="0A78D30F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AI</w:t>
            </w:r>
          </w:p>
        </w:tc>
        <w:tc>
          <w:tcPr>
            <w:tcW w:w="5285" w:type="dxa"/>
          </w:tcPr>
          <w:p w14:paraId="5845A08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Minimum purpose-bound context; no broad raw Vault extraction</w:t>
            </w:r>
          </w:p>
        </w:tc>
      </w:tr>
      <w:tr w:rsidR="00141027" w14:paraId="657F73A9" w14:textId="77777777">
        <w:trPr>
          <w:jc w:val="center"/>
        </w:trPr>
        <w:tc>
          <w:tcPr>
            <w:tcW w:w="5285" w:type="dxa"/>
          </w:tcPr>
          <w:p w14:paraId="6825C75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Move</w:t>
            </w:r>
          </w:p>
        </w:tc>
        <w:tc>
          <w:tcPr>
            <w:tcW w:w="5285" w:type="dxa"/>
          </w:tcPr>
          <w:p w14:paraId="0C5CF71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New membership does not inherit historical raw diary</w:t>
            </w:r>
          </w:p>
        </w:tc>
      </w:tr>
      <w:tr w:rsidR="00141027" w14:paraId="3F8D9054" w14:textId="77777777">
        <w:trPr>
          <w:jc w:val="center"/>
        </w:trPr>
        <w:tc>
          <w:tcPr>
            <w:tcW w:w="5285" w:type="dxa"/>
          </w:tcPr>
          <w:p w14:paraId="6584F97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Deletion</w:t>
            </w:r>
          </w:p>
        </w:tc>
        <w:tc>
          <w:tcPr>
            <w:tcW w:w="5285" w:type="dxa"/>
          </w:tcPr>
          <w:p w14:paraId="3963AA6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Accepted job is not equivalent to PURGED</w:t>
            </w:r>
          </w:p>
        </w:tc>
      </w:tr>
      <w:tr w:rsidR="00141027" w14:paraId="058C6C02" w14:textId="77777777">
        <w:trPr>
          <w:jc w:val="center"/>
        </w:trPr>
        <w:tc>
          <w:tcPr>
            <w:tcW w:w="5285" w:type="dxa"/>
          </w:tcPr>
          <w:p w14:paraId="34E6CEF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Observability</w:t>
            </w:r>
          </w:p>
        </w:tc>
        <w:tc>
          <w:tcPr>
            <w:tcW w:w="5285" w:type="dxa"/>
          </w:tcPr>
          <w:p w14:paraId="159EBB8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raw diary/token/key leakage in errors/logs/webhooks</w:t>
            </w:r>
          </w:p>
        </w:tc>
      </w:tr>
    </w:tbl>
    <w:p w14:paraId="77182CEA" w14:textId="77777777" w:rsidR="00141027" w:rsidRDefault="00141027">
      <w:pPr>
        <w:spacing w:after="0"/>
        <w:rPr>
          <w:rFonts w:hint="eastAsia"/>
        </w:rPr>
      </w:pPr>
    </w:p>
    <w:p w14:paraId="758002F1" w14:textId="77777777" w:rsidR="00141027" w:rsidRDefault="00000000">
      <w:pPr>
        <w:pStyle w:val="1"/>
      </w:pPr>
      <w:r>
        <w:t>3. R3 Authentication &amp; Authorization Negative Tests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027" w14:paraId="4DBB9A87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4AFDD428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523" w:type="dxa"/>
            <w:shd w:val="clear" w:color="auto" w:fill="17365D"/>
          </w:tcPr>
          <w:p w14:paraId="06C0DF12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w="3523" w:type="dxa"/>
            <w:shd w:val="clear" w:color="auto" w:fill="17365D"/>
          </w:tcPr>
          <w:p w14:paraId="303A7587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 w:rsidR="00141027" w14:paraId="07FBC316" w14:textId="77777777">
        <w:trPr>
          <w:jc w:val="center"/>
        </w:trPr>
        <w:tc>
          <w:tcPr>
            <w:tcW w:w="3523" w:type="dxa"/>
          </w:tcPr>
          <w:p w14:paraId="312408C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R3-T01</w:t>
            </w:r>
          </w:p>
        </w:tc>
        <w:tc>
          <w:tcPr>
            <w:tcW w:w="3523" w:type="dxa"/>
          </w:tcPr>
          <w:p w14:paraId="4E70BA8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Unauthenticated request to protected v2 endpoint</w:t>
            </w:r>
          </w:p>
        </w:tc>
        <w:tc>
          <w:tcPr>
            <w:tcW w:w="3523" w:type="dxa"/>
          </w:tcPr>
          <w:p w14:paraId="55B1259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401/approved non-disclosing denial</w:t>
            </w:r>
          </w:p>
        </w:tc>
      </w:tr>
      <w:tr w:rsidR="00141027" w14:paraId="778C5F2B" w14:textId="77777777">
        <w:trPr>
          <w:jc w:val="center"/>
        </w:trPr>
        <w:tc>
          <w:tcPr>
            <w:tcW w:w="3523" w:type="dxa"/>
          </w:tcPr>
          <w:p w14:paraId="6077E36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R3-T02</w:t>
            </w:r>
          </w:p>
        </w:tc>
        <w:tc>
          <w:tcPr>
            <w:tcW w:w="3523" w:type="dxa"/>
          </w:tcPr>
          <w:p w14:paraId="725CD4E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Expired/invalid token</w:t>
            </w:r>
          </w:p>
        </w:tc>
        <w:tc>
          <w:tcPr>
            <w:tcW w:w="3523" w:type="dxa"/>
          </w:tcPr>
          <w:p w14:paraId="6E60182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401; no sensitive detail</w:t>
            </w:r>
          </w:p>
        </w:tc>
      </w:tr>
      <w:tr w:rsidR="00141027" w14:paraId="6B6011C7" w14:textId="77777777">
        <w:trPr>
          <w:jc w:val="center"/>
        </w:trPr>
        <w:tc>
          <w:tcPr>
            <w:tcW w:w="3523" w:type="dxa"/>
          </w:tcPr>
          <w:p w14:paraId="5F2BF95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R3-T03</w:t>
            </w:r>
          </w:p>
        </w:tc>
        <w:tc>
          <w:tcPr>
            <w:tcW w:w="3523" w:type="dxa"/>
          </w:tcPr>
          <w:p w14:paraId="35088CA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Valid user attempts cross-tenant resource access</w:t>
            </w:r>
          </w:p>
        </w:tc>
        <w:tc>
          <w:tcPr>
            <w:tcW w:w="3523" w:type="dxa"/>
          </w:tcPr>
          <w:p w14:paraId="24083ED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DENY/404 per policy; no existence disclosure</w:t>
            </w:r>
          </w:p>
        </w:tc>
      </w:tr>
      <w:tr w:rsidR="00141027" w14:paraId="0059A742" w14:textId="77777777">
        <w:trPr>
          <w:jc w:val="center"/>
        </w:trPr>
        <w:tc>
          <w:tcPr>
            <w:tcW w:w="3523" w:type="dxa"/>
          </w:tcPr>
          <w:p w14:paraId="5F96DE4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R3-T04</w:t>
            </w:r>
          </w:p>
        </w:tc>
        <w:tc>
          <w:tcPr>
            <w:tcW w:w="3523" w:type="dxa"/>
          </w:tcPr>
          <w:p w14:paraId="39DB161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Member attempts pastor/admin aggregate action</w:t>
            </w:r>
          </w:p>
        </w:tc>
        <w:tc>
          <w:tcPr>
            <w:tcW w:w="3523" w:type="dxa"/>
          </w:tcPr>
          <w:p w14:paraId="24EBAD0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403/approved denial</w:t>
            </w:r>
          </w:p>
        </w:tc>
      </w:tr>
      <w:tr w:rsidR="00141027" w14:paraId="7EB2A20B" w14:textId="77777777">
        <w:trPr>
          <w:jc w:val="center"/>
        </w:trPr>
        <w:tc>
          <w:tcPr>
            <w:tcW w:w="3523" w:type="dxa"/>
          </w:tcPr>
          <w:p w14:paraId="0A724DEC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R3-T05</w:t>
            </w:r>
          </w:p>
        </w:tc>
        <w:tc>
          <w:tcPr>
            <w:tcW w:w="3523" w:type="dxa"/>
          </w:tcPr>
          <w:p w14:paraId="5E23FA0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Client-supplied role/tenant selector conflicts with server authority</w:t>
            </w:r>
          </w:p>
        </w:tc>
        <w:tc>
          <w:tcPr>
            <w:tcW w:w="3523" w:type="dxa"/>
          </w:tcPr>
          <w:p w14:paraId="253BB59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Server authority wins; DENY</w:t>
            </w:r>
          </w:p>
        </w:tc>
      </w:tr>
      <w:tr w:rsidR="00141027" w14:paraId="2358DB11" w14:textId="77777777">
        <w:trPr>
          <w:jc w:val="center"/>
        </w:trPr>
        <w:tc>
          <w:tcPr>
            <w:tcW w:w="3523" w:type="dxa"/>
          </w:tcPr>
          <w:p w14:paraId="25FF7CA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R3-T06</w:t>
            </w:r>
          </w:p>
        </w:tc>
        <w:tc>
          <w:tcPr>
            <w:tcW w:w="3523" w:type="dxa"/>
          </w:tcPr>
          <w:p w14:paraId="555EDC4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Headless/service credential attempts personal Vault raw access</w:t>
            </w:r>
          </w:p>
        </w:tc>
        <w:tc>
          <w:tcPr>
            <w:tcW w:w="3523" w:type="dxa"/>
          </w:tcPr>
          <w:p w14:paraId="33356B0F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</w:t>
            </w:r>
          </w:p>
        </w:tc>
      </w:tr>
      <w:tr w:rsidR="00141027" w14:paraId="4D14AF5A" w14:textId="77777777">
        <w:trPr>
          <w:jc w:val="center"/>
        </w:trPr>
        <w:tc>
          <w:tcPr>
            <w:tcW w:w="3523" w:type="dxa"/>
          </w:tcPr>
          <w:p w14:paraId="22D8F2F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R3-T07</w:t>
            </w:r>
          </w:p>
        </w:tc>
        <w:tc>
          <w:tcPr>
            <w:tcW w:w="3523" w:type="dxa"/>
          </w:tcPr>
          <w:p w14:paraId="77EECF9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credential/context is reused to gain broader v2 privilege</w:t>
            </w:r>
          </w:p>
        </w:tc>
        <w:tc>
          <w:tcPr>
            <w:tcW w:w="3523" w:type="dxa"/>
          </w:tcPr>
          <w:p w14:paraId="1F9FB5F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privilege expansion</w:t>
            </w:r>
          </w:p>
        </w:tc>
      </w:tr>
      <w:tr w:rsidR="00141027" w14:paraId="71F2F48C" w14:textId="77777777">
        <w:trPr>
          <w:jc w:val="center"/>
        </w:trPr>
        <w:tc>
          <w:tcPr>
            <w:tcW w:w="3523" w:type="dxa"/>
          </w:tcPr>
          <w:p w14:paraId="2D97FBB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R3-T08</w:t>
            </w:r>
          </w:p>
        </w:tc>
        <w:tc>
          <w:tcPr>
            <w:tcW w:w="3523" w:type="dxa"/>
          </w:tcPr>
          <w:p w14:paraId="3AA17F0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Unauthorized ID probing across tenants</w:t>
            </w:r>
          </w:p>
        </w:tc>
        <w:tc>
          <w:tcPr>
            <w:tcW w:w="3523" w:type="dxa"/>
          </w:tcPr>
          <w:p w14:paraId="609291DF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Non-disclosing behavior</w:t>
            </w:r>
          </w:p>
        </w:tc>
      </w:tr>
    </w:tbl>
    <w:p w14:paraId="109C8537" w14:textId="77777777" w:rsidR="00141027" w:rsidRDefault="00141027">
      <w:pPr>
        <w:spacing w:after="0"/>
        <w:rPr>
          <w:rFonts w:hint="eastAsia"/>
        </w:rPr>
      </w:pPr>
    </w:p>
    <w:p w14:paraId="5FAF4740" w14:textId="77777777" w:rsidR="00141027" w:rsidRDefault="00000000">
      <w:pPr>
        <w:rPr>
          <w:rFonts w:hint="eastAsia"/>
        </w:rPr>
      </w:pPr>
      <w:r>
        <w:t>R3</w:t>
      </w:r>
      <w:r>
        <w:t>는</w:t>
      </w:r>
      <w:r>
        <w:t xml:space="preserve"> </w:t>
      </w:r>
      <w:r>
        <w:t>단순</w:t>
      </w:r>
      <w:r>
        <w:t xml:space="preserve"> 401 </w:t>
      </w:r>
      <w:r>
        <w:t>테스트가</w:t>
      </w:r>
      <w:r>
        <w:t xml:space="preserve"> </w:t>
      </w:r>
      <w:r>
        <w:t>아니다</w:t>
      </w:r>
      <w:r>
        <w:t>. Cross-tenant, role escalation, service credential, API-major privilege expansion, resource enumeration</w:t>
      </w:r>
      <w:r>
        <w:t>까지</w:t>
      </w:r>
      <w:r>
        <w:t xml:space="preserve"> </w:t>
      </w:r>
      <w:r>
        <w:t>포함한다</w:t>
      </w:r>
      <w:r>
        <w:t>.</w:t>
      </w:r>
    </w:p>
    <w:p w14:paraId="624D4BE6" w14:textId="77777777" w:rsidR="00141027" w:rsidRDefault="00000000">
      <w:pPr>
        <w:pStyle w:val="1"/>
      </w:pPr>
      <w:r>
        <w:t>4. R4 Vault Privacy Negative Tests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0"/>
        <w:gridCol w:w="3521"/>
      </w:tblGrid>
      <w:tr w:rsidR="00141027" w14:paraId="21812156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4A6594BD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523" w:type="dxa"/>
            <w:shd w:val="clear" w:color="auto" w:fill="17365D"/>
          </w:tcPr>
          <w:p w14:paraId="3607FCDD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w="3523" w:type="dxa"/>
            <w:shd w:val="clear" w:color="auto" w:fill="17365D"/>
          </w:tcPr>
          <w:p w14:paraId="6B7C7AD5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 w:rsidR="00141027" w14:paraId="337FBE61" w14:textId="77777777">
        <w:trPr>
          <w:jc w:val="center"/>
        </w:trPr>
        <w:tc>
          <w:tcPr>
            <w:tcW w:w="3523" w:type="dxa"/>
          </w:tcPr>
          <w:p w14:paraId="71E89FB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R4-T01</w:t>
            </w:r>
          </w:p>
        </w:tc>
        <w:tc>
          <w:tcPr>
            <w:tcW w:w="3523" w:type="dxa"/>
          </w:tcPr>
          <w:p w14:paraId="0443B6D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Pastor/admin attempts raw Vault entry read</w:t>
            </w:r>
          </w:p>
        </w:tc>
        <w:tc>
          <w:tcPr>
            <w:tcW w:w="3523" w:type="dxa"/>
          </w:tcPr>
          <w:p w14:paraId="34C98F00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</w:t>
            </w:r>
          </w:p>
        </w:tc>
      </w:tr>
      <w:tr w:rsidR="00141027" w14:paraId="4632AD02" w14:textId="77777777">
        <w:trPr>
          <w:jc w:val="center"/>
        </w:trPr>
        <w:tc>
          <w:tcPr>
            <w:tcW w:w="3523" w:type="dxa"/>
          </w:tcPr>
          <w:p w14:paraId="46B75EB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R4-T02</w:t>
            </w:r>
          </w:p>
        </w:tc>
        <w:tc>
          <w:tcPr>
            <w:tcW w:w="3523" w:type="dxa"/>
          </w:tcPr>
          <w:p w14:paraId="03BA47C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 aggregate response contains personal/raw diary fields</w:t>
            </w:r>
          </w:p>
        </w:tc>
        <w:tc>
          <w:tcPr>
            <w:tcW w:w="3523" w:type="dxa"/>
          </w:tcPr>
          <w:p w14:paraId="1C60BCA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raw/personal reversible field</w:t>
            </w:r>
          </w:p>
        </w:tc>
      </w:tr>
      <w:tr w:rsidR="00141027" w14:paraId="07F5C0BD" w14:textId="77777777">
        <w:trPr>
          <w:jc w:val="center"/>
        </w:trPr>
        <w:tc>
          <w:tcPr>
            <w:tcW w:w="3523" w:type="dxa"/>
          </w:tcPr>
          <w:p w14:paraId="21240B1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R4-T03</w:t>
            </w:r>
          </w:p>
        </w:tc>
        <w:tc>
          <w:tcPr>
            <w:tcW w:w="3523" w:type="dxa"/>
          </w:tcPr>
          <w:p w14:paraId="7ECADB6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role without active share grant reads Vault resource</w:t>
            </w:r>
          </w:p>
        </w:tc>
        <w:tc>
          <w:tcPr>
            <w:tcW w:w="3523" w:type="dxa"/>
          </w:tcPr>
          <w:p w14:paraId="4750F5E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</w:t>
            </w:r>
          </w:p>
        </w:tc>
      </w:tr>
      <w:tr w:rsidR="00141027" w14:paraId="5D53A0C5" w14:textId="77777777">
        <w:trPr>
          <w:jc w:val="center"/>
        </w:trPr>
        <w:tc>
          <w:tcPr>
            <w:tcW w:w="3523" w:type="dxa"/>
          </w:tcPr>
          <w:p w14:paraId="79EFB9C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R4-T04</w:t>
            </w:r>
          </w:p>
        </w:tc>
        <w:tc>
          <w:tcPr>
            <w:tcW w:w="3523" w:type="dxa"/>
          </w:tcPr>
          <w:p w14:paraId="7CB6B3B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Revoked/expired share grant is reused</w:t>
            </w:r>
          </w:p>
        </w:tc>
        <w:tc>
          <w:tcPr>
            <w:tcW w:w="3523" w:type="dxa"/>
          </w:tcPr>
          <w:p w14:paraId="0819B57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 immediately per policy</w:t>
            </w:r>
          </w:p>
        </w:tc>
      </w:tr>
      <w:tr w:rsidR="00141027" w14:paraId="732FC11C" w14:textId="77777777">
        <w:trPr>
          <w:jc w:val="center"/>
        </w:trPr>
        <w:tc>
          <w:tcPr>
            <w:tcW w:w="3523" w:type="dxa"/>
          </w:tcPr>
          <w:p w14:paraId="6C4BA02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R4-T05</w:t>
            </w:r>
          </w:p>
        </w:tc>
        <w:tc>
          <w:tcPr>
            <w:tcW w:w="3523" w:type="dxa"/>
          </w:tcPr>
          <w:p w14:paraId="2C4BB1F0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Share grant for resource A is used for resource B</w:t>
            </w:r>
          </w:p>
        </w:tc>
        <w:tc>
          <w:tcPr>
            <w:tcW w:w="3523" w:type="dxa"/>
          </w:tcPr>
          <w:p w14:paraId="6EF61FD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</w:t>
            </w:r>
          </w:p>
        </w:tc>
      </w:tr>
      <w:tr w:rsidR="00141027" w14:paraId="437A3589" w14:textId="77777777">
        <w:trPr>
          <w:jc w:val="center"/>
        </w:trPr>
        <w:tc>
          <w:tcPr>
            <w:tcW w:w="3523" w:type="dxa"/>
          </w:tcPr>
          <w:p w14:paraId="0A1038E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R4-T06</w:t>
            </w:r>
          </w:p>
        </w:tc>
        <w:tc>
          <w:tcPr>
            <w:tcW w:w="3523" w:type="dxa"/>
          </w:tcPr>
          <w:p w14:paraId="2B638E6C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app integration attempts provider credential/KMS/key access</w:t>
            </w:r>
          </w:p>
        </w:tc>
        <w:tc>
          <w:tcPr>
            <w:tcW w:w="3523" w:type="dxa"/>
          </w:tcPr>
          <w:p w14:paraId="255B87EC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DENY; no key/provider secret returned</w:t>
            </w:r>
          </w:p>
        </w:tc>
      </w:tr>
      <w:tr w:rsidR="00141027" w14:paraId="4A7B6B81" w14:textId="77777777">
        <w:trPr>
          <w:jc w:val="center"/>
        </w:trPr>
        <w:tc>
          <w:tcPr>
            <w:tcW w:w="3523" w:type="dxa"/>
          </w:tcPr>
          <w:p w14:paraId="4264A99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R4-T07</w:t>
            </w:r>
          </w:p>
        </w:tc>
        <w:tc>
          <w:tcPr>
            <w:tcW w:w="3523" w:type="dxa"/>
          </w:tcPr>
          <w:p w14:paraId="2ACA605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AI integration requests broader raw Vault context than authorized purpose</w:t>
            </w:r>
          </w:p>
        </w:tc>
        <w:tc>
          <w:tcPr>
            <w:tcW w:w="3523" w:type="dxa"/>
          </w:tcPr>
          <w:p w14:paraId="30DDDD3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DENY/REDACT/HANDOFF</w:t>
            </w:r>
          </w:p>
        </w:tc>
      </w:tr>
      <w:tr w:rsidR="00141027" w14:paraId="691459EB" w14:textId="77777777">
        <w:trPr>
          <w:jc w:val="center"/>
        </w:trPr>
        <w:tc>
          <w:tcPr>
            <w:tcW w:w="3523" w:type="dxa"/>
          </w:tcPr>
          <w:p w14:paraId="7BD8115F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R4-T08</w:t>
            </w:r>
          </w:p>
        </w:tc>
        <w:tc>
          <w:tcPr>
            <w:tcW w:w="3523" w:type="dxa"/>
          </w:tcPr>
          <w:p w14:paraId="2B1F5DB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Accepted deletion job is treated as PURGED</w:t>
            </w:r>
          </w:p>
        </w:tc>
        <w:tc>
          <w:tcPr>
            <w:tcW w:w="3523" w:type="dxa"/>
          </w:tcPr>
          <w:p w14:paraId="6D5B77E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Must remain lifecycle state, not false purge</w:t>
            </w:r>
          </w:p>
        </w:tc>
      </w:tr>
      <w:tr w:rsidR="00141027" w14:paraId="09E2D5B8" w14:textId="77777777">
        <w:trPr>
          <w:jc w:val="center"/>
        </w:trPr>
        <w:tc>
          <w:tcPr>
            <w:tcW w:w="3523" w:type="dxa"/>
          </w:tcPr>
          <w:p w14:paraId="4CCA8DC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R4-T09</w:t>
            </w:r>
          </w:p>
        </w:tc>
        <w:tc>
          <w:tcPr>
            <w:tcW w:w="3523" w:type="dxa"/>
          </w:tcPr>
          <w:p w14:paraId="11ADB30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New church membership attempts historical raw Vault access</w:t>
            </w:r>
          </w:p>
        </w:tc>
        <w:tc>
          <w:tcPr>
            <w:tcW w:w="3523" w:type="dxa"/>
          </w:tcPr>
          <w:p w14:paraId="4FB9118B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 absent explicit share</w:t>
            </w:r>
          </w:p>
        </w:tc>
      </w:tr>
      <w:tr w:rsidR="00141027" w14:paraId="2D69E13C" w14:textId="77777777">
        <w:trPr>
          <w:jc w:val="center"/>
        </w:trPr>
        <w:tc>
          <w:tcPr>
            <w:tcW w:w="3523" w:type="dxa"/>
          </w:tcPr>
          <w:p w14:paraId="5E2DAD9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R4-T10</w:t>
            </w:r>
          </w:p>
        </w:tc>
        <w:tc>
          <w:tcPr>
            <w:tcW w:w="3523" w:type="dxa"/>
          </w:tcPr>
          <w:p w14:paraId="196A3B9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Error/log/webhook response contains raw diary/token/key canary</w:t>
            </w:r>
          </w:p>
        </w:tc>
        <w:tc>
          <w:tcPr>
            <w:tcW w:w="3523" w:type="dxa"/>
          </w:tcPr>
          <w:p w14:paraId="1B7D351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canary leakage</w:t>
            </w:r>
          </w:p>
        </w:tc>
      </w:tr>
    </w:tbl>
    <w:p w14:paraId="51F291A3" w14:textId="77777777" w:rsidR="00141027" w:rsidRDefault="00141027">
      <w:pPr>
        <w:spacing w:after="0"/>
        <w:rPr>
          <w:rFonts w:hint="eastAsia"/>
        </w:rPr>
      </w:pPr>
    </w:p>
    <w:p w14:paraId="61CA080F" w14:textId="77777777" w:rsidR="00141027" w:rsidRDefault="00000000">
      <w:pPr>
        <w:pStyle w:val="1"/>
      </w:pPr>
      <w:r>
        <w:lastRenderedPageBreak/>
        <w:t>5. Executable Harness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1"/>
        <w:gridCol w:w="5279"/>
      </w:tblGrid>
      <w:tr w:rsidR="00141027" w14:paraId="45EB960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EA40C3B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w="5285" w:type="dxa"/>
            <w:shd w:val="clear" w:color="auto" w:fill="17365D"/>
          </w:tcPr>
          <w:p w14:paraId="1675F2AD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 w:rsidR="00141027" w14:paraId="20C1A6EE" w14:textId="77777777">
        <w:trPr>
          <w:jc w:val="center"/>
        </w:trPr>
        <w:tc>
          <w:tcPr>
            <w:tcW w:w="5285" w:type="dxa"/>
          </w:tcPr>
          <w:p w14:paraId="79E6CFA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tests/test_pack_integrity.py</w:t>
            </w:r>
          </w:p>
        </w:tc>
        <w:tc>
          <w:tcPr>
            <w:tcW w:w="5285" w:type="dxa"/>
          </w:tcPr>
          <w:p w14:paraId="26B8F5F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 xml:space="preserve">Pack </w:t>
            </w:r>
            <w:r>
              <w:rPr>
                <w:sz w:val="12"/>
              </w:rPr>
              <w:t>구조</w:t>
            </w:r>
            <w:r>
              <w:rPr>
                <w:sz w:val="12"/>
              </w:rPr>
              <w:t>·18</w:t>
            </w:r>
            <w:r>
              <w:rPr>
                <w:sz w:val="12"/>
              </w:rPr>
              <w:t>개</w:t>
            </w:r>
            <w:r>
              <w:rPr>
                <w:sz w:val="12"/>
              </w:rPr>
              <w:t xml:space="preserve"> case·secret-free env template </w:t>
            </w:r>
            <w:r>
              <w:rPr>
                <w:sz w:val="12"/>
              </w:rPr>
              <w:t>자체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검증</w:t>
            </w:r>
          </w:p>
        </w:tc>
      </w:tr>
      <w:tr w:rsidR="00141027" w14:paraId="654762A6" w14:textId="77777777">
        <w:trPr>
          <w:jc w:val="center"/>
        </w:trPr>
        <w:tc>
          <w:tcPr>
            <w:tcW w:w="5285" w:type="dxa"/>
          </w:tcPr>
          <w:p w14:paraId="402DBEE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tests/test_r3_r4_runtime_negative.py</w:t>
            </w:r>
          </w:p>
        </w:tc>
        <w:tc>
          <w:tcPr>
            <w:tcW w:w="5285" w:type="dxa"/>
          </w:tcPr>
          <w:p w14:paraId="3601272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실제</w:t>
            </w:r>
            <w:r>
              <w:rPr>
                <w:sz w:val="12"/>
              </w:rPr>
              <w:t xml:space="preserve"> dev/staging API negative tests</w:t>
            </w:r>
          </w:p>
        </w:tc>
      </w:tr>
      <w:tr w:rsidR="00141027" w14:paraId="2C188186" w14:textId="77777777">
        <w:trPr>
          <w:jc w:val="center"/>
        </w:trPr>
        <w:tc>
          <w:tcPr>
            <w:tcW w:w="5285" w:type="dxa"/>
          </w:tcPr>
          <w:p w14:paraId="7EA05A9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fixtures/.env.example</w:t>
            </w:r>
          </w:p>
        </w:tc>
        <w:tc>
          <w:tcPr>
            <w:tcW w:w="5285" w:type="dxa"/>
          </w:tcPr>
          <w:p w14:paraId="68C015F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테스트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환경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변수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이름만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제공</w:t>
            </w:r>
            <w:r>
              <w:rPr>
                <w:sz w:val="12"/>
              </w:rPr>
              <w:t xml:space="preserve">; </w:t>
            </w:r>
            <w:r>
              <w:rPr>
                <w:sz w:val="12"/>
              </w:rPr>
              <w:t>실제</w:t>
            </w:r>
            <w:r>
              <w:rPr>
                <w:sz w:val="12"/>
              </w:rPr>
              <w:t xml:space="preserve"> secret </w:t>
            </w:r>
            <w:r>
              <w:rPr>
                <w:sz w:val="12"/>
              </w:rPr>
              <w:t>금지</w:t>
            </w:r>
          </w:p>
        </w:tc>
      </w:tr>
      <w:tr w:rsidR="00141027" w14:paraId="3E158136" w14:textId="77777777">
        <w:trPr>
          <w:jc w:val="center"/>
        </w:trPr>
        <w:tc>
          <w:tcPr>
            <w:tcW w:w="5285" w:type="dxa"/>
          </w:tcPr>
          <w:p w14:paraId="432DB9C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fixtures/R3_R4_negative_test_matrix.csv</w:t>
            </w:r>
          </w:p>
        </w:tc>
        <w:tc>
          <w:tcPr>
            <w:tcW w:w="5285" w:type="dxa"/>
          </w:tcPr>
          <w:p w14:paraId="4C3C3DA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18</w:t>
            </w:r>
            <w:r>
              <w:rPr>
                <w:sz w:val="12"/>
              </w:rPr>
              <w:t>개</w:t>
            </w:r>
            <w:r>
              <w:rPr>
                <w:sz w:val="12"/>
              </w:rPr>
              <w:t xml:space="preserve"> canonical negative test register</w:t>
            </w:r>
          </w:p>
        </w:tc>
      </w:tr>
      <w:tr w:rsidR="00141027" w14:paraId="42F11A4F" w14:textId="77777777">
        <w:trPr>
          <w:jc w:val="center"/>
        </w:trPr>
        <w:tc>
          <w:tcPr>
            <w:tcW w:w="5285" w:type="dxa"/>
          </w:tcPr>
          <w:p w14:paraId="5A0ADD2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evidence/predevelopment_test_run.txt</w:t>
            </w:r>
          </w:p>
        </w:tc>
        <w:tc>
          <w:tcPr>
            <w:tcW w:w="5285" w:type="dxa"/>
          </w:tcPr>
          <w:p w14:paraId="6DD296D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현재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실행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결과</w:t>
            </w:r>
          </w:p>
        </w:tc>
      </w:tr>
      <w:tr w:rsidR="00141027" w14:paraId="0E12A6E1" w14:textId="77777777">
        <w:trPr>
          <w:jc w:val="center"/>
        </w:trPr>
        <w:tc>
          <w:tcPr>
            <w:tcW w:w="5285" w:type="dxa"/>
          </w:tcPr>
          <w:p w14:paraId="368B13B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evidence/execution_summary.json</w:t>
            </w:r>
          </w:p>
        </w:tc>
        <w:tc>
          <w:tcPr>
            <w:tcW w:w="5285" w:type="dxa"/>
          </w:tcPr>
          <w:p w14:paraId="107FB36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Machine-readable status</w:t>
            </w:r>
          </w:p>
        </w:tc>
      </w:tr>
    </w:tbl>
    <w:p w14:paraId="7C98B025" w14:textId="77777777" w:rsidR="00141027" w:rsidRDefault="00141027">
      <w:pPr>
        <w:spacing w:after="0"/>
        <w:rPr>
          <w:rFonts w:hint="eastAsia"/>
        </w:rPr>
      </w:pPr>
    </w:p>
    <w:p w14:paraId="08AA744E" w14:textId="77777777" w:rsidR="00141027" w:rsidRDefault="00000000">
      <w:pPr>
        <w:rPr>
          <w:rFonts w:hint="eastAsia"/>
        </w:rPr>
      </w:pPr>
      <w:r>
        <w:t>현재</w:t>
      </w:r>
      <w:r>
        <w:t xml:space="preserve"> pytest </w:t>
      </w:r>
      <w:r>
        <w:t>실행은</w:t>
      </w:r>
      <w:r>
        <w:t xml:space="preserve"> Pack integrity tests</w:t>
      </w:r>
      <w:r>
        <w:t>를</w:t>
      </w:r>
      <w:r>
        <w:t xml:space="preserve"> </w:t>
      </w:r>
      <w:r>
        <w:t>실제</w:t>
      </w:r>
      <w:r>
        <w:t xml:space="preserve"> </w:t>
      </w:r>
      <w:r>
        <w:t>수행했고</w:t>
      </w:r>
      <w:r>
        <w:t>, runtime test</w:t>
      </w:r>
      <w:r>
        <w:t>는</w:t>
      </w:r>
      <w:r>
        <w:t xml:space="preserve"> base URL</w:t>
      </w:r>
      <w:r>
        <w:t>이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t>의도적으로</w:t>
      </w:r>
      <w:r>
        <w:t xml:space="preserve"> SKIPPED </w:t>
      </w:r>
      <w:r>
        <w:t>처리했다</w:t>
      </w:r>
      <w:r>
        <w:t xml:space="preserve">. </w:t>
      </w:r>
      <w:r>
        <w:t>따라서</w:t>
      </w:r>
      <w:r>
        <w:t xml:space="preserve"> 'Pack PASS'</w:t>
      </w:r>
      <w:r>
        <w:t>와</w:t>
      </w:r>
      <w:r>
        <w:t xml:space="preserve"> 'Runtime PASS'</w:t>
      </w:r>
      <w:r>
        <w:t>를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</w:t>
      </w:r>
    </w:p>
    <w:p w14:paraId="0E3C875E" w14:textId="77777777" w:rsidR="00141027" w:rsidRDefault="00000000">
      <w:pPr>
        <w:pStyle w:val="1"/>
      </w:pPr>
      <w:r>
        <w:t>6. Current Execution Result</w:t>
      </w:r>
    </w:p>
    <w:p w14:paraId="4321C903" w14:textId="77777777" w:rsidR="00141027" w:rsidRDefault="00000000">
      <w:pPr>
        <w:rPr>
          <w:rFonts w:hint="eastAsia"/>
        </w:rPr>
      </w:pPr>
      <w:r>
        <w:t>...sssss                                                                 [100%]</w:t>
      </w:r>
      <w:r>
        <w:br/>
        <w:t>3 passed, 5 skipped in 0.07s</w:t>
      </w:r>
    </w:p>
    <w:p w14:paraId="022943D9" w14:textId="77777777" w:rsidR="00141027" w:rsidRDefault="00000000">
      <w:pPr>
        <w:rPr>
          <w:rFonts w:hint="eastAsia"/>
        </w:rPr>
      </w:pPr>
      <w:r>
        <w:t>판정</w:t>
      </w:r>
      <w:r>
        <w:t xml:space="preserve">: Pack Integrity = PASS. Runtime API = NOT_RUN/SKIPPED. </w:t>
      </w:r>
      <w:r>
        <w:t>실제</w:t>
      </w:r>
      <w:r>
        <w:t xml:space="preserve"> </w:t>
      </w:r>
      <w:r>
        <w:t>서버가</w:t>
      </w:r>
      <w:r>
        <w:t xml:space="preserve"> </w:t>
      </w:r>
      <w:r>
        <w:t>없는데</w:t>
      </w:r>
      <w:r>
        <w:t xml:space="preserve"> 403/404 </w:t>
      </w:r>
      <w:r>
        <w:t>등의</w:t>
      </w:r>
      <w:r>
        <w:t xml:space="preserve"> </w:t>
      </w:r>
      <w:r>
        <w:t>결과를</w:t>
      </w:r>
      <w:r>
        <w:t xml:space="preserve"> </w:t>
      </w:r>
      <w:r>
        <w:t>가정하지</w:t>
      </w:r>
      <w:r>
        <w:t xml:space="preserve"> </w:t>
      </w:r>
      <w:r>
        <w:t>않았다</w:t>
      </w:r>
      <w:r>
        <w:t>.</w:t>
      </w:r>
    </w:p>
    <w:p w14:paraId="041C8173" w14:textId="77777777" w:rsidR="00141027" w:rsidRDefault="00000000">
      <w:pPr>
        <w:pStyle w:val="1"/>
      </w:pPr>
      <w:r>
        <w:t>7. Runtime Fixture Rules</w:t>
      </w:r>
    </w:p>
    <w:p w14:paraId="549ED34C" w14:textId="77777777" w:rsidR="00141027" w:rsidRDefault="00000000">
      <w:pPr>
        <w:pStyle w:val="a0"/>
        <w:rPr>
          <w:rFonts w:hint="eastAsia"/>
        </w:rPr>
      </w:pPr>
      <w:r>
        <w:t>Production token/key/real Life Diary content</w:t>
      </w:r>
      <w:r>
        <w:t>를</w:t>
      </w:r>
      <w:r>
        <w:t xml:space="preserve"> repository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14:paraId="6C1CF61F" w14:textId="77777777" w:rsidR="00141027" w:rsidRDefault="00000000">
      <w:pPr>
        <w:pStyle w:val="a0"/>
        <w:rPr>
          <w:rFonts w:hint="eastAsia"/>
        </w:rPr>
      </w:pPr>
      <w:r>
        <w:t>Dev/staging</w:t>
      </w:r>
      <w:r>
        <w:t>용</w:t>
      </w:r>
      <w:r>
        <w:t xml:space="preserve"> synthetic identities: User A, User B, Pastor, Coach, Headless Service</w:t>
      </w:r>
      <w:r>
        <w:t>를</w:t>
      </w:r>
      <w:r>
        <w:t xml:space="preserve"> </w:t>
      </w:r>
      <w:r>
        <w:t>분리한다</w:t>
      </w:r>
      <w:r>
        <w:t>.</w:t>
      </w:r>
    </w:p>
    <w:p w14:paraId="2E1AE6EB" w14:textId="77777777" w:rsidR="00141027" w:rsidRDefault="00000000">
      <w:pPr>
        <w:pStyle w:val="a0"/>
        <w:rPr>
          <w:rFonts w:hint="eastAsia"/>
        </w:rPr>
      </w:pPr>
      <w:r>
        <w:t>Tenant A/B, Church A/B, Vault A, Entry A, Share Grant fixture</w:t>
      </w:r>
      <w:r>
        <w:t>를</w:t>
      </w:r>
      <w:r>
        <w:t xml:space="preserve"> </w:t>
      </w:r>
      <w:r>
        <w:t>분리해</w:t>
      </w:r>
      <w:r>
        <w:t xml:space="preserve"> cross-boundary tests</w:t>
      </w:r>
      <w:r>
        <w:t>를</w:t>
      </w:r>
      <w:r>
        <w:t xml:space="preserve"> </w:t>
      </w:r>
      <w:r>
        <w:t>수행한다</w:t>
      </w:r>
      <w:r>
        <w:t>.</w:t>
      </w:r>
    </w:p>
    <w:p w14:paraId="59198F53" w14:textId="77777777" w:rsidR="00141027" w:rsidRDefault="00000000">
      <w:pPr>
        <w:pStyle w:val="a0"/>
        <w:rPr>
          <w:rFonts w:hint="eastAsia"/>
        </w:rPr>
      </w:pPr>
      <w:r>
        <w:t xml:space="preserve">Canary </w:t>
      </w:r>
      <w:r>
        <w:t>문자열은</w:t>
      </w:r>
      <w:r>
        <w:t xml:space="preserve"> synthetic test data</w:t>
      </w:r>
      <w:r>
        <w:t>만</w:t>
      </w:r>
      <w:r>
        <w:t xml:space="preserve"> </w:t>
      </w:r>
      <w:r>
        <w:t>사용하고</w:t>
      </w:r>
      <w:r>
        <w:t xml:space="preserve"> logs/errors/webhooks</w:t>
      </w:r>
      <w:r>
        <w:t>에서</w:t>
      </w:r>
      <w:r>
        <w:t xml:space="preserve"> </w:t>
      </w:r>
      <w:r>
        <w:t>누출</w:t>
      </w:r>
      <w:r>
        <w:t xml:space="preserve"> </w:t>
      </w:r>
      <w:r>
        <w:t>여부를</w:t>
      </w:r>
      <w:r>
        <w:t xml:space="preserve"> </w:t>
      </w:r>
      <w:r>
        <w:t>검사한다</w:t>
      </w:r>
      <w:r>
        <w:t>.</w:t>
      </w:r>
    </w:p>
    <w:p w14:paraId="449C47B5" w14:textId="77777777" w:rsidR="00141027" w:rsidRDefault="00000000">
      <w:pPr>
        <w:pStyle w:val="a0"/>
        <w:rPr>
          <w:rFonts w:hint="eastAsia"/>
        </w:rPr>
      </w:pPr>
      <w:r>
        <w:t>Test credential</w:t>
      </w:r>
      <w:r>
        <w:t>은</w:t>
      </w:r>
      <w:r>
        <w:t xml:space="preserve"> secret manager </w:t>
      </w:r>
      <w:r>
        <w:t>또는</w:t>
      </w:r>
      <w:r>
        <w:t xml:space="preserve"> CI protected secret</w:t>
      </w:r>
      <w:r>
        <w:t>로</w:t>
      </w:r>
      <w:r>
        <w:t xml:space="preserve"> </w:t>
      </w:r>
      <w:r>
        <w:t>주입하고</w:t>
      </w:r>
      <w:r>
        <w:t xml:space="preserve"> evidence</w:t>
      </w:r>
      <w:r>
        <w:t>에는</w:t>
      </w:r>
      <w:r>
        <w:t xml:space="preserve"> </w:t>
      </w:r>
      <w:r>
        <w:t>값</w:t>
      </w:r>
      <w:r>
        <w:t xml:space="preserve"> </w:t>
      </w:r>
      <w:r>
        <w:t>자체를</w:t>
      </w:r>
      <w:r>
        <w:t xml:space="preserve"> </w:t>
      </w:r>
      <w:r>
        <w:t>남기지</w:t>
      </w:r>
      <w:r>
        <w:t xml:space="preserve"> </w:t>
      </w:r>
      <w:r>
        <w:t>않는다</w:t>
      </w:r>
      <w:r>
        <w:t>.</w:t>
      </w:r>
    </w:p>
    <w:p w14:paraId="3A77BB74" w14:textId="77777777" w:rsidR="00141027" w:rsidRDefault="00000000">
      <w:pPr>
        <w:pStyle w:val="1"/>
      </w:pPr>
      <w:r>
        <w:t>8. Runtime Promotion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141027" w14:paraId="230499D5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E5F1CAC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41DBA98F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 w:rsidR="00141027" w14:paraId="4C55283F" w14:textId="77777777">
        <w:trPr>
          <w:jc w:val="center"/>
        </w:trPr>
        <w:tc>
          <w:tcPr>
            <w:tcW w:w="5285" w:type="dxa"/>
          </w:tcPr>
          <w:p w14:paraId="028E53C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R3R4-G01</w:t>
            </w:r>
          </w:p>
        </w:tc>
        <w:tc>
          <w:tcPr>
            <w:tcW w:w="5285" w:type="dxa"/>
          </w:tcPr>
          <w:p w14:paraId="2930B32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Unauthenticated/invalid token protected access denied</w:t>
            </w:r>
          </w:p>
        </w:tc>
      </w:tr>
      <w:tr w:rsidR="00141027" w14:paraId="3B8D1D54" w14:textId="77777777">
        <w:trPr>
          <w:jc w:val="center"/>
        </w:trPr>
        <w:tc>
          <w:tcPr>
            <w:tcW w:w="5285" w:type="dxa"/>
          </w:tcPr>
          <w:p w14:paraId="79F5E44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R3R4-G02</w:t>
            </w:r>
          </w:p>
        </w:tc>
        <w:tc>
          <w:tcPr>
            <w:tcW w:w="5285" w:type="dxa"/>
          </w:tcPr>
          <w:p w14:paraId="69429CF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Cross-tenant access denied without existence disclosure</w:t>
            </w:r>
          </w:p>
        </w:tc>
      </w:tr>
      <w:tr w:rsidR="00141027" w14:paraId="6E95CB4E" w14:textId="77777777">
        <w:trPr>
          <w:jc w:val="center"/>
        </w:trPr>
        <w:tc>
          <w:tcPr>
            <w:tcW w:w="5285" w:type="dxa"/>
          </w:tcPr>
          <w:p w14:paraId="2FAAF8A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R3R4-G03</w:t>
            </w:r>
          </w:p>
        </w:tc>
        <w:tc>
          <w:tcPr>
            <w:tcW w:w="5285" w:type="dxa"/>
          </w:tcPr>
          <w:p w14:paraId="4D130AE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Role/client claim cannot override server authority</w:t>
            </w:r>
          </w:p>
        </w:tc>
      </w:tr>
      <w:tr w:rsidR="00141027" w14:paraId="190827F7" w14:textId="77777777">
        <w:trPr>
          <w:jc w:val="center"/>
        </w:trPr>
        <w:tc>
          <w:tcPr>
            <w:tcW w:w="5285" w:type="dxa"/>
          </w:tcPr>
          <w:p w14:paraId="03A5608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R3R4-G04</w:t>
            </w:r>
          </w:p>
        </w:tc>
        <w:tc>
          <w:tcPr>
            <w:tcW w:w="5285" w:type="dxa"/>
          </w:tcPr>
          <w:p w14:paraId="7A75ECB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Pastor/admin raw Vault access denied</w:t>
            </w:r>
          </w:p>
        </w:tc>
      </w:tr>
      <w:tr w:rsidR="00141027" w14:paraId="6882F59F" w14:textId="77777777">
        <w:trPr>
          <w:jc w:val="center"/>
        </w:trPr>
        <w:tc>
          <w:tcPr>
            <w:tcW w:w="5285" w:type="dxa"/>
          </w:tcPr>
          <w:p w14:paraId="68F1FAC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R3R4-G05</w:t>
            </w:r>
          </w:p>
        </w:tc>
        <w:tc>
          <w:tcPr>
            <w:tcW w:w="5285" w:type="dxa"/>
          </w:tcPr>
          <w:p w14:paraId="262EB28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role without active share denied</w:t>
            </w:r>
          </w:p>
        </w:tc>
      </w:tr>
      <w:tr w:rsidR="00141027" w14:paraId="1F750563" w14:textId="77777777">
        <w:trPr>
          <w:jc w:val="center"/>
        </w:trPr>
        <w:tc>
          <w:tcPr>
            <w:tcW w:w="5285" w:type="dxa"/>
          </w:tcPr>
          <w:p w14:paraId="0315D126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R3R4-G06</w:t>
            </w:r>
          </w:p>
        </w:tc>
        <w:tc>
          <w:tcPr>
            <w:tcW w:w="5285" w:type="dxa"/>
          </w:tcPr>
          <w:p w14:paraId="77053FFF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Revoked/expired/wrong-resource share denied</w:t>
            </w:r>
          </w:p>
        </w:tc>
      </w:tr>
      <w:tr w:rsidR="00141027" w14:paraId="783193C4" w14:textId="77777777">
        <w:trPr>
          <w:jc w:val="center"/>
        </w:trPr>
        <w:tc>
          <w:tcPr>
            <w:tcW w:w="5285" w:type="dxa"/>
          </w:tcPr>
          <w:p w14:paraId="675C792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R3R4-G07</w:t>
            </w:r>
          </w:p>
        </w:tc>
        <w:tc>
          <w:tcPr>
            <w:tcW w:w="5285" w:type="dxa"/>
          </w:tcPr>
          <w:p w14:paraId="61A0FDB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 credential cannot access raw Vault/provider/KMS secrets</w:t>
            </w:r>
          </w:p>
        </w:tc>
      </w:tr>
      <w:tr w:rsidR="00141027" w14:paraId="7DE192FF" w14:textId="77777777">
        <w:trPr>
          <w:jc w:val="center"/>
        </w:trPr>
        <w:tc>
          <w:tcPr>
            <w:tcW w:w="5285" w:type="dxa"/>
          </w:tcPr>
          <w:p w14:paraId="20FEBAF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R3R4-G08</w:t>
            </w:r>
          </w:p>
        </w:tc>
        <w:tc>
          <w:tcPr>
            <w:tcW w:w="5285" w:type="dxa"/>
          </w:tcPr>
          <w:p w14:paraId="6756896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AI over-broad purpose request denied/redacted/handoff</w:t>
            </w:r>
          </w:p>
        </w:tc>
      </w:tr>
      <w:tr w:rsidR="00141027" w14:paraId="0DC49536" w14:textId="77777777">
        <w:trPr>
          <w:jc w:val="center"/>
        </w:trPr>
        <w:tc>
          <w:tcPr>
            <w:tcW w:w="5285" w:type="dxa"/>
          </w:tcPr>
          <w:p w14:paraId="51D14064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R3R4-G09</w:t>
            </w:r>
          </w:p>
        </w:tc>
        <w:tc>
          <w:tcPr>
            <w:tcW w:w="5285" w:type="dxa"/>
          </w:tcPr>
          <w:p w14:paraId="63A00AA0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move does not grant historical raw Vault access</w:t>
            </w:r>
          </w:p>
        </w:tc>
      </w:tr>
      <w:tr w:rsidR="00141027" w14:paraId="451025FA" w14:textId="77777777">
        <w:trPr>
          <w:jc w:val="center"/>
        </w:trPr>
        <w:tc>
          <w:tcPr>
            <w:tcW w:w="5285" w:type="dxa"/>
          </w:tcPr>
          <w:p w14:paraId="499D007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R3R4-G10</w:t>
            </w:r>
          </w:p>
        </w:tc>
        <w:tc>
          <w:tcPr>
            <w:tcW w:w="5285" w:type="dxa"/>
          </w:tcPr>
          <w:p w14:paraId="2728033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Deletion lifecycle does not falsely report purge</w:t>
            </w:r>
          </w:p>
        </w:tc>
      </w:tr>
      <w:tr w:rsidR="00141027" w14:paraId="3DFB3DC7" w14:textId="77777777">
        <w:trPr>
          <w:jc w:val="center"/>
        </w:trPr>
        <w:tc>
          <w:tcPr>
            <w:tcW w:w="5285" w:type="dxa"/>
          </w:tcPr>
          <w:p w14:paraId="178DCF3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R3R4-G11</w:t>
            </w:r>
          </w:p>
        </w:tc>
        <w:tc>
          <w:tcPr>
            <w:tcW w:w="5285" w:type="dxa"/>
          </w:tcPr>
          <w:p w14:paraId="36538AA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canary leakage in errors/logs/webhooks</w:t>
            </w:r>
          </w:p>
        </w:tc>
      </w:tr>
      <w:tr w:rsidR="00141027" w14:paraId="7FFBA886" w14:textId="77777777">
        <w:trPr>
          <w:jc w:val="center"/>
        </w:trPr>
        <w:tc>
          <w:tcPr>
            <w:tcW w:w="5285" w:type="dxa"/>
          </w:tcPr>
          <w:p w14:paraId="6A7DC09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R3R4-G12</w:t>
            </w:r>
          </w:p>
        </w:tc>
        <w:tc>
          <w:tcPr>
            <w:tcW w:w="5285" w:type="dxa"/>
          </w:tcPr>
          <w:p w14:paraId="7552AE7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 references environment/build/API hash without storing secrets</w:t>
            </w:r>
          </w:p>
        </w:tc>
      </w:tr>
    </w:tbl>
    <w:p w14:paraId="747D1DC7" w14:textId="77777777" w:rsidR="00141027" w:rsidRDefault="00141027">
      <w:pPr>
        <w:spacing w:after="0"/>
        <w:rPr>
          <w:rFonts w:hint="eastAsia"/>
        </w:rPr>
      </w:pPr>
    </w:p>
    <w:p w14:paraId="7EEC5A4B" w14:textId="77777777" w:rsidR="00141027" w:rsidRDefault="00000000">
      <w:pPr>
        <w:pStyle w:val="1"/>
      </w:pPr>
      <w:r>
        <w:t>9. B-04 State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41027" w14:paraId="0F77839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C50EAF4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w="5285" w:type="dxa"/>
            <w:shd w:val="clear" w:color="auto" w:fill="17365D"/>
          </w:tcPr>
          <w:p w14:paraId="57526848" w14:textId="77777777" w:rsidR="0014102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State</w:t>
            </w:r>
          </w:p>
        </w:tc>
      </w:tr>
      <w:tr w:rsidR="00141027" w14:paraId="75F53F73" w14:textId="77777777">
        <w:trPr>
          <w:jc w:val="center"/>
        </w:trPr>
        <w:tc>
          <w:tcPr>
            <w:tcW w:w="5285" w:type="dxa"/>
          </w:tcPr>
          <w:p w14:paraId="77005E9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dual-major tests</w:t>
            </w:r>
          </w:p>
        </w:tc>
        <w:tc>
          <w:tcPr>
            <w:tcW w:w="5285" w:type="dxa"/>
          </w:tcPr>
          <w:p w14:paraId="6438E6A5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— 12/12 prior pack</w:t>
            </w:r>
          </w:p>
        </w:tc>
      </w:tr>
      <w:tr w:rsidR="00141027" w14:paraId="7844F48A" w14:textId="77777777">
        <w:trPr>
          <w:jc w:val="center"/>
        </w:trPr>
        <w:tc>
          <w:tcPr>
            <w:tcW w:w="5285" w:type="dxa"/>
          </w:tcPr>
          <w:p w14:paraId="5C90141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R1/R2 preparation</w:t>
            </w:r>
          </w:p>
        </w:tc>
        <w:tc>
          <w:tcPr>
            <w:tcW w:w="5285" w:type="dxa"/>
          </w:tcPr>
          <w:p w14:paraId="1E6087C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COMPLETE; runtime observation pending</w:t>
            </w:r>
          </w:p>
        </w:tc>
      </w:tr>
      <w:tr w:rsidR="00141027" w14:paraId="3A7BA08D" w14:textId="77777777">
        <w:trPr>
          <w:jc w:val="center"/>
        </w:trPr>
        <w:tc>
          <w:tcPr>
            <w:tcW w:w="5285" w:type="dxa"/>
          </w:tcPr>
          <w:p w14:paraId="086654E3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R3/R4 negative test definitions</w:t>
            </w:r>
          </w:p>
        </w:tc>
        <w:tc>
          <w:tcPr>
            <w:tcW w:w="5285" w:type="dxa"/>
          </w:tcPr>
          <w:p w14:paraId="58D33A97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COMPLETE — 18 cases</w:t>
            </w:r>
          </w:p>
        </w:tc>
      </w:tr>
      <w:tr w:rsidR="00141027" w14:paraId="393710CF" w14:textId="77777777">
        <w:trPr>
          <w:jc w:val="center"/>
        </w:trPr>
        <w:tc>
          <w:tcPr>
            <w:tcW w:w="5285" w:type="dxa"/>
          </w:tcPr>
          <w:p w14:paraId="33CB181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R3/R4 harness integrity</w:t>
            </w:r>
          </w:p>
        </w:tc>
        <w:tc>
          <w:tcPr>
            <w:tcW w:w="5285" w:type="dxa"/>
          </w:tcPr>
          <w:p w14:paraId="11670BA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141027" w14:paraId="1D294E90" w14:textId="77777777">
        <w:trPr>
          <w:jc w:val="center"/>
        </w:trPr>
        <w:tc>
          <w:tcPr>
            <w:tcW w:w="5285" w:type="dxa"/>
          </w:tcPr>
          <w:p w14:paraId="108CBACE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R3/R4 runtime</w:t>
            </w:r>
          </w:p>
        </w:tc>
        <w:tc>
          <w:tcPr>
            <w:tcW w:w="5285" w:type="dxa"/>
          </w:tcPr>
          <w:p w14:paraId="01E73001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NOT_RUN/SKIPPED</w:t>
            </w:r>
          </w:p>
        </w:tc>
      </w:tr>
      <w:tr w:rsidR="00141027" w14:paraId="6D1AD9DE" w14:textId="77777777">
        <w:trPr>
          <w:jc w:val="center"/>
        </w:trPr>
        <w:tc>
          <w:tcPr>
            <w:tcW w:w="5285" w:type="dxa"/>
          </w:tcPr>
          <w:p w14:paraId="54B7A6A2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 Webhook</w:t>
            </w:r>
          </w:p>
        </w:tc>
        <w:tc>
          <w:tcPr>
            <w:tcW w:w="5285" w:type="dxa"/>
          </w:tcPr>
          <w:p w14:paraId="248067CD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NEXT AFTER R3/R4 runtime or can be prepared pre-development</w:t>
            </w:r>
          </w:p>
        </w:tc>
      </w:tr>
      <w:tr w:rsidR="00141027" w14:paraId="7E8D5E1F" w14:textId="77777777">
        <w:trPr>
          <w:jc w:val="center"/>
        </w:trPr>
        <w:tc>
          <w:tcPr>
            <w:tcW w:w="5285" w:type="dxa"/>
          </w:tcPr>
          <w:p w14:paraId="3A2514E8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 SDK</w:t>
            </w:r>
          </w:p>
        </w:tc>
        <w:tc>
          <w:tcPr>
            <w:tcW w:w="5285" w:type="dxa"/>
          </w:tcPr>
          <w:p w14:paraId="3B9FDA7A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</w:t>
            </w:r>
          </w:p>
        </w:tc>
      </w:tr>
      <w:tr w:rsidR="00141027" w14:paraId="3923733E" w14:textId="77777777">
        <w:trPr>
          <w:jc w:val="center"/>
        </w:trPr>
        <w:tc>
          <w:tcPr>
            <w:tcW w:w="5285" w:type="dxa"/>
          </w:tcPr>
          <w:p w14:paraId="1060C95F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6C19E999" w14:textId="77777777" w:rsidR="00141027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2008D14A" w14:textId="77777777" w:rsidR="00141027" w:rsidRDefault="00141027">
      <w:pPr>
        <w:spacing w:after="0"/>
        <w:rPr>
          <w:rFonts w:hint="eastAsia"/>
        </w:rPr>
      </w:pPr>
    </w:p>
    <w:p w14:paraId="0D51CD77" w14:textId="77777777" w:rsidR="00141027" w:rsidRDefault="00000000">
      <w:pPr>
        <w:pStyle w:val="1"/>
      </w:pPr>
      <w:r>
        <w:t>10. Repository Placement</w:t>
      </w:r>
    </w:p>
    <w:p w14:paraId="16440FF2" w14:textId="77777777" w:rsidR="00141027" w:rsidRDefault="00000000">
      <w:pPr>
        <w:rPr>
          <w:rFonts w:hint="eastAsia"/>
        </w:rPr>
      </w:pPr>
      <w:r>
        <w:t>Working pack: D:\CHGO\Repository\CHGO-Platform\tests\security\CHGO_API_R3_Auth_and_R4_Vault_Privacy_Negative_Test_Pack_1.0</w:t>
      </w:r>
    </w:p>
    <w:p w14:paraId="4C2475DA" w14:textId="77777777" w:rsidR="00141027" w:rsidRDefault="00000000">
      <w:pPr>
        <w:rPr>
          <w:rFonts w:hint="eastAsia"/>
        </w:rPr>
      </w:pPr>
      <w:r>
        <w:t>ZIP archive: D:\CHGO\Repository\CHGO-Platform\docs\handoff\packages\CHGO_API_R3_Auth_and_R4_Vault_Privacy_Negative_Test_Pack_1.0.zip</w:t>
      </w:r>
    </w:p>
    <w:p w14:paraId="2DCA1C37" w14:textId="77777777" w:rsidR="00141027" w:rsidRDefault="00000000">
      <w:pPr>
        <w:pStyle w:val="1"/>
      </w:pPr>
      <w:r>
        <w:lastRenderedPageBreak/>
        <w:t>11. Next Step</w:t>
      </w:r>
    </w:p>
    <w:p w14:paraId="3DA932A9" w14:textId="77777777" w:rsidR="00141027" w:rsidRDefault="00000000">
      <w:pPr>
        <w:rPr>
          <w:rFonts w:hint="eastAsia"/>
        </w:rPr>
      </w:pPr>
      <w:r>
        <w:t>개발</w:t>
      </w:r>
      <w:r>
        <w:t xml:space="preserve"> </w:t>
      </w:r>
      <w:r>
        <w:t>전</w:t>
      </w:r>
      <w:r>
        <w:t xml:space="preserve"> </w:t>
      </w:r>
      <w:r>
        <w:t>준비를</w:t>
      </w:r>
      <w:r>
        <w:t xml:space="preserve"> </w:t>
      </w:r>
      <w:r>
        <w:t>계속한다면</w:t>
      </w:r>
      <w:r>
        <w:t xml:space="preserve"> </w:t>
      </w:r>
      <w:r>
        <w:t>다음은</w:t>
      </w:r>
      <w:r>
        <w:t xml:space="preserve"> R5 Webhook Security &amp; Schema-Version Contract Test Pack 1.0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 xml:space="preserve">. </w:t>
      </w:r>
      <w:r>
        <w:t>이후</w:t>
      </w:r>
      <w:r>
        <w:t xml:space="preserve"> R6 SDK/API-Major Compatibility Pack</w:t>
      </w:r>
      <w:r>
        <w:t>을</w:t>
      </w:r>
      <w:r>
        <w:t xml:space="preserve"> </w:t>
      </w:r>
      <w:r>
        <w:t>만들면</w:t>
      </w:r>
      <w:r>
        <w:t xml:space="preserve">, </w:t>
      </w:r>
      <w:r>
        <w:t>개발자가</w:t>
      </w:r>
      <w:r>
        <w:t xml:space="preserve"> </w:t>
      </w:r>
      <w:r>
        <w:t>실제</w:t>
      </w:r>
      <w:r>
        <w:t xml:space="preserve"> </w:t>
      </w:r>
      <w:r>
        <w:t>서버를</w:t>
      </w:r>
      <w:r>
        <w:t xml:space="preserve"> </w:t>
      </w:r>
      <w:r>
        <w:t>띄운</w:t>
      </w:r>
      <w:r>
        <w:t xml:space="preserve"> </w:t>
      </w:r>
      <w:r>
        <w:t>시점에</w:t>
      </w:r>
      <w:r>
        <w:t xml:space="preserve"> R1~R6</w:t>
      </w:r>
      <w:r>
        <w:t>을</w:t>
      </w:r>
      <w:r>
        <w:t xml:space="preserve"> </w:t>
      </w:r>
      <w:r>
        <w:t>순차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B-04 </w:t>
      </w:r>
      <w:r>
        <w:t>검증</w:t>
      </w:r>
      <w:r>
        <w:t xml:space="preserve"> </w:t>
      </w:r>
      <w:r>
        <w:t>체계가</w:t>
      </w:r>
      <w:r>
        <w:t xml:space="preserve"> </w:t>
      </w:r>
      <w:r>
        <w:t>갖춰진다</w:t>
      </w:r>
      <w:r>
        <w:t>.</w:t>
      </w:r>
    </w:p>
    <w:sectPr w:rsidR="00141027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820146">
    <w:abstractNumId w:val="8"/>
  </w:num>
  <w:num w:numId="2" w16cid:durableId="2057656140">
    <w:abstractNumId w:val="6"/>
  </w:num>
  <w:num w:numId="3" w16cid:durableId="1464615165">
    <w:abstractNumId w:val="5"/>
  </w:num>
  <w:num w:numId="4" w16cid:durableId="317267446">
    <w:abstractNumId w:val="4"/>
  </w:num>
  <w:num w:numId="5" w16cid:durableId="1079401269">
    <w:abstractNumId w:val="7"/>
  </w:num>
  <w:num w:numId="6" w16cid:durableId="436759202">
    <w:abstractNumId w:val="3"/>
  </w:num>
  <w:num w:numId="7" w16cid:durableId="1067192753">
    <w:abstractNumId w:val="2"/>
  </w:num>
  <w:num w:numId="8" w16cid:durableId="1897425459">
    <w:abstractNumId w:val="1"/>
  </w:num>
  <w:num w:numId="9" w16cid:durableId="212634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027"/>
    <w:rsid w:val="0015074B"/>
    <w:rsid w:val="0029639D"/>
    <w:rsid w:val="002A7EA1"/>
    <w:rsid w:val="00326F90"/>
    <w:rsid w:val="00AA1D8D"/>
    <w:rsid w:val="00B47730"/>
    <w:rsid w:val="00B733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F6462"/>
  <w14:defaultImageDpi w14:val="300"/>
  <w15:docId w15:val="{CA4F6C69-9C88-4C34-ACF2-750B161C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2026-09-11T23:46:00Z</dcterms:created>
  <dcterms:modified xsi:type="dcterms:W3CDTF">2026-09-11T23:46:00Z</dcterms:modified>
  <cp:category/>
</cp:coreProperties>
</file>