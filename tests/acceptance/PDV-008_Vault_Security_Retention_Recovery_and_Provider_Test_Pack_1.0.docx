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E53C7" w14:textId="77777777" w:rsidR="00936022" w:rsidRDefault="00000000">
      <w:pPr>
        <w:pStyle w:val="a8"/>
        <w:jc w:val="center"/>
      </w:pPr>
      <w:r>
        <w:t>PDV-008 Vault Security, Retention, Recovery &amp;</w:t>
      </w:r>
      <w:r>
        <w:br/>
        <w:t>Provider Test Pack 1.0</w:t>
      </w:r>
    </w:p>
    <w:p w14:paraId="1140EB56" w14:textId="77777777" w:rsidR="00936022" w:rsidRDefault="00000000">
      <w:pPr>
        <w:jc w:val="center"/>
      </w:pPr>
      <w:r>
        <w:rPr>
          <w:b/>
        </w:rPr>
        <w:t>84-Gate Executable Validation Matrix · Candidate ≠ Evidence · Runtime PASS Requires Actual Execution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1"/>
        <w:gridCol w:w="5427"/>
      </w:tblGrid>
      <w:tr w:rsidR="00936022" w14:paraId="17B31CC3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2910741" w14:textId="77777777" w:rsidR="00936022" w:rsidRDefault="00000000">
            <w:r>
              <w:rPr>
                <w:b/>
                <w:color w:val="FFFFFF"/>
                <w:sz w:val="13"/>
              </w:rPr>
              <w:t>Metadata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0D00742" w14:textId="77777777" w:rsidR="00936022" w:rsidRDefault="00000000">
            <w:r>
              <w:rPr>
                <w:b/>
                <w:color w:val="FFFFFF"/>
                <w:sz w:val="13"/>
              </w:rPr>
              <w:t>Value</w:t>
            </w:r>
          </w:p>
        </w:tc>
      </w:tr>
      <w:tr w:rsidR="00936022" w14:paraId="58FCB4E3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D632EA5" w14:textId="77777777" w:rsidR="00936022" w:rsidRDefault="00000000">
            <w:pPr>
              <w:spacing w:after="0"/>
            </w:pPr>
            <w:r>
              <w:rPr>
                <w:sz w:val="12"/>
              </w:rPr>
              <w:t>Artifact ID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101468E" w14:textId="77777777" w:rsidR="00936022" w:rsidRDefault="00000000">
            <w:pPr>
              <w:spacing w:after="0"/>
            </w:pPr>
            <w:r>
              <w:rPr>
                <w:sz w:val="12"/>
              </w:rPr>
              <w:t>CHGO-PDV-008</w:t>
            </w:r>
          </w:p>
        </w:tc>
      </w:tr>
      <w:tr w:rsidR="00936022" w14:paraId="15534028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1B459AE" w14:textId="77777777" w:rsidR="00936022" w:rsidRDefault="00000000">
            <w:pPr>
              <w:spacing w:after="0"/>
            </w:pPr>
            <w:r>
              <w:rPr>
                <w:sz w:val="12"/>
              </w:rPr>
              <w:t>Artifact Family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EE153A9" w14:textId="77777777" w:rsidR="00936022" w:rsidRDefault="00000000">
            <w:pPr>
              <w:spacing w:after="0"/>
            </w:pPr>
            <w:r>
              <w:rPr>
                <w:sz w:val="12"/>
              </w:rPr>
              <w:t>Personal Vault Security / Retention / Recovery / Provider Test Pack</w:t>
            </w:r>
          </w:p>
        </w:tc>
      </w:tr>
      <w:tr w:rsidR="00936022" w14:paraId="242CCA6F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5D0F621" w14:textId="77777777" w:rsidR="00936022" w:rsidRDefault="00000000">
            <w:pPr>
              <w:spacing w:after="0"/>
            </w:pPr>
            <w:r>
              <w:rPr>
                <w:sz w:val="12"/>
              </w:rPr>
              <w:t>Artifact Type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C7F2149" w14:textId="77777777" w:rsidR="00936022" w:rsidRDefault="00000000">
            <w:pPr>
              <w:spacing w:after="0"/>
            </w:pPr>
            <w:r>
              <w:rPr>
                <w:sz w:val="12"/>
              </w:rPr>
              <w:t>TEST_SPEC</w:t>
            </w:r>
          </w:p>
        </w:tc>
      </w:tr>
      <w:tr w:rsidR="00936022" w14:paraId="2ED9D8B6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55EC0CA" w14:textId="77777777" w:rsidR="00936022" w:rsidRDefault="00000000">
            <w:pPr>
              <w:spacing w:after="0"/>
            </w:pPr>
            <w:r>
              <w:rPr>
                <w:sz w:val="12"/>
              </w:rPr>
              <w:t>Version / Date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F16F59F" w14:textId="77777777" w:rsidR="00936022" w:rsidRDefault="00000000">
            <w:pPr>
              <w:spacing w:after="0"/>
            </w:pPr>
            <w:r>
              <w:rPr>
                <w:sz w:val="12"/>
              </w:rPr>
              <w:t>1.0 / 2026-09-11</w:t>
            </w:r>
          </w:p>
        </w:tc>
      </w:tr>
      <w:tr w:rsidR="00936022" w14:paraId="1D927075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65B9302" w14:textId="77777777" w:rsidR="00936022" w:rsidRDefault="00000000">
            <w:pPr>
              <w:spacing w:after="0"/>
            </w:pPr>
            <w:r>
              <w:rPr>
                <w:sz w:val="12"/>
              </w:rPr>
              <w:t>Lifecycle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223AC36" w14:textId="77777777" w:rsidR="00936022" w:rsidRDefault="00000000">
            <w:pPr>
              <w:spacing w:after="0"/>
            </w:pPr>
            <w:r>
              <w:rPr>
                <w:sz w:val="12"/>
              </w:rPr>
              <w:t>TEST SPECIFICATION CANDIDATE — 84 TESTS DEFINED / 84 NOT_RUN</w:t>
            </w:r>
          </w:p>
        </w:tc>
      </w:tr>
      <w:tr w:rsidR="00936022" w14:paraId="06E84F00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5F0EE01" w14:textId="77777777" w:rsidR="00936022" w:rsidRDefault="00000000">
            <w:pPr>
              <w:spacing w:after="0"/>
            </w:pPr>
            <w:r>
              <w:rPr>
                <w:sz w:val="12"/>
              </w:rPr>
              <w:t>Authority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6E76A5D" w14:textId="77777777" w:rsidR="00936022" w:rsidRDefault="00000000">
            <w:pPr>
              <w:spacing w:after="0"/>
            </w:pPr>
            <w:r>
              <w:rPr>
                <w:sz w:val="12"/>
              </w:rPr>
              <w:t>A5 Test/Evidence/Release; tests lower layers but cannot redefine them</w:t>
            </w:r>
          </w:p>
        </w:tc>
      </w:tr>
      <w:tr w:rsidR="00936022" w14:paraId="5D15CED9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92B64FB" w14:textId="77777777" w:rsidR="00936022" w:rsidRDefault="00000000">
            <w:pPr>
              <w:spacing w:after="0"/>
            </w:pPr>
            <w:r>
              <w:rPr>
                <w:sz w:val="12"/>
              </w:rPr>
              <w:t>Repository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0CDAA94" w14:textId="77777777" w:rsidR="00936022" w:rsidRDefault="00000000">
            <w:pPr>
              <w:spacing w:after="0"/>
            </w:pPr>
            <w:r>
              <w:rPr>
                <w:sz w:val="12"/>
              </w:rPr>
              <w:t>tests\acceptance\PDV-008_Vault_Security_Retention_Recovery_and_Provider_Test_Pack_1.0.docx</w:t>
            </w:r>
          </w:p>
        </w:tc>
      </w:tr>
      <w:tr w:rsidR="00936022" w14:paraId="02BA31D3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8AD47EE" w14:textId="77777777" w:rsidR="00936022" w:rsidRDefault="00000000">
            <w:pPr>
              <w:spacing w:after="0"/>
            </w:pPr>
            <w:r>
              <w:rPr>
                <w:sz w:val="12"/>
              </w:rPr>
              <w:t>Parents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AAD3AEC" w14:textId="77777777" w:rsidR="00936022" w:rsidRDefault="00000000">
            <w:pPr>
              <w:spacing w:after="0"/>
            </w:pPr>
            <w:r>
              <w:rPr>
                <w:sz w:val="12"/>
              </w:rPr>
              <w:t>CHGO-PDV-002, PDV-004, PDV-005, PDV-006, PDV-007</w:t>
            </w:r>
          </w:p>
        </w:tc>
      </w:tr>
      <w:tr w:rsidR="00936022" w14:paraId="5FF54A32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C162712" w14:textId="77777777" w:rsidR="00936022" w:rsidRDefault="00000000">
            <w:pPr>
              <w:spacing w:after="0"/>
            </w:pPr>
            <w:r>
              <w:rPr>
                <w:sz w:val="12"/>
              </w:rPr>
              <w:t>Coverage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8E5B8F4" w14:textId="77777777" w:rsidR="00936022" w:rsidRDefault="00000000">
            <w:pPr>
              <w:spacing w:after="0"/>
            </w:pPr>
            <w:r>
              <w:rPr>
                <w:sz w:val="12"/>
              </w:rPr>
              <w:t>PDV2 16 + PDV4 18 + PDV5 14 + PDV6 16 + PDV7 20 = 84 parent gates</w:t>
            </w:r>
          </w:p>
        </w:tc>
      </w:tr>
      <w:tr w:rsidR="00936022" w14:paraId="34FCE4E3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02C4D09" w14:textId="77777777" w:rsidR="00936022" w:rsidRDefault="00000000">
            <w:pPr>
              <w:spacing w:after="0"/>
            </w:pPr>
            <w:r>
              <w:rPr>
                <w:sz w:val="12"/>
              </w:rPr>
              <w:t>Execution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E942930" w14:textId="77777777" w:rsidR="00936022" w:rsidRDefault="00000000">
            <w:pPr>
              <w:spacing w:after="0"/>
            </w:pPr>
            <w:r>
              <w:rPr>
                <w:sz w:val="12"/>
              </w:rPr>
              <w:t>NOT_RUN — this artifact defines tests; it is not runtime evidence</w:t>
            </w:r>
          </w:p>
        </w:tc>
      </w:tr>
    </w:tbl>
    <w:p w14:paraId="64E5B91F" w14:textId="77777777" w:rsidR="00936022" w:rsidRDefault="00936022">
      <w:pPr>
        <w:spacing w:after="0"/>
      </w:pPr>
    </w:p>
    <w:p w14:paraId="5BFBC03D" w14:textId="77777777" w:rsidR="00936022" w:rsidRDefault="00000000">
      <w:pPr>
        <w:pStyle w:val="1"/>
      </w:pPr>
      <w:r>
        <w:t>0. Test Pack Decision</w:t>
      </w:r>
    </w:p>
    <w:p w14:paraId="640AC62A" w14:textId="77777777" w:rsidR="00936022" w:rsidRDefault="00000000">
      <w:r>
        <w:t>PDV-008 converts every acceptance gate defined in PDV-002, PDV-004, PDV-005, PDV-006 and PDV-007 into a traceable executable test specification. Exactly 84 parent gates are covered once each. This document is a test plan/specification, not Test Evidence. No test below is marked PASS until it is actually executed in an approved environment and evidence is attached.</w:t>
      </w:r>
    </w:p>
    <w:p w14:paraId="0C612994" w14:textId="77777777" w:rsidR="00936022" w:rsidRDefault="00000000">
      <w:r>
        <w:t>The pack preserves the governing invariants: Raw Diary ≠ Growth Evidence; Candidate ≠ Evidence; Missing ≠ 0; Device ≠ Identity ≠ Vault; Church Membership ≠ Vault permission; Pastor Aggregate Only; Coach Dual Gate; AI cannot auto-confirm; no spiritual score/rank/level; safety/privacy controls override normal growth flow.</w:t>
      </w:r>
    </w:p>
    <w:p w14:paraId="0684D0F6" w14:textId="77777777" w:rsidR="00936022" w:rsidRDefault="00000000">
      <w:pPr>
        <w:pStyle w:val="1"/>
      </w:pPr>
      <w:r>
        <w:t>1. Source Coverage &amp; Traceability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72"/>
        <w:gridCol w:w="2169"/>
        <w:gridCol w:w="2169"/>
        <w:gridCol w:w="2169"/>
        <w:gridCol w:w="2169"/>
      </w:tblGrid>
      <w:tr w:rsidR="00936022" w14:paraId="56AA1A63" w14:textId="77777777">
        <w:trPr>
          <w:tblHeader/>
          <w:jc w:val="center"/>
        </w:trPr>
        <w:tc>
          <w:tcPr>
            <w:tcW w:w="2172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305117B4" w14:textId="77777777" w:rsidR="00936022" w:rsidRDefault="00000000">
            <w:r>
              <w:rPr>
                <w:b/>
                <w:color w:val="FFFFFF"/>
                <w:sz w:val="13"/>
              </w:rPr>
              <w:t>Parent</w:t>
            </w:r>
          </w:p>
        </w:tc>
        <w:tc>
          <w:tcPr>
            <w:tcW w:w="2172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32071FEB" w14:textId="77777777" w:rsidR="00936022" w:rsidRDefault="00000000">
            <w:r>
              <w:rPr>
                <w:b/>
                <w:color w:val="FFFFFF"/>
                <w:sz w:val="13"/>
              </w:rPr>
              <w:t>Gate Range</w:t>
            </w:r>
          </w:p>
        </w:tc>
        <w:tc>
          <w:tcPr>
            <w:tcW w:w="2172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66057CE" w14:textId="77777777" w:rsidR="00936022" w:rsidRDefault="00000000">
            <w:r>
              <w:rPr>
                <w:b/>
                <w:color w:val="FFFFFF"/>
                <w:sz w:val="13"/>
              </w:rPr>
              <w:t>Count</w:t>
            </w:r>
          </w:p>
        </w:tc>
        <w:tc>
          <w:tcPr>
            <w:tcW w:w="2172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9156715" w14:textId="77777777" w:rsidR="00936022" w:rsidRDefault="00000000">
            <w:r>
              <w:rPr>
                <w:b/>
                <w:color w:val="FFFFFF"/>
                <w:sz w:val="13"/>
              </w:rPr>
              <w:t>Test Range</w:t>
            </w:r>
          </w:p>
        </w:tc>
        <w:tc>
          <w:tcPr>
            <w:tcW w:w="2172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5206406" w14:textId="77777777" w:rsidR="00936022" w:rsidRDefault="00000000">
            <w:r>
              <w:rPr>
                <w:b/>
                <w:color w:val="FFFFFF"/>
                <w:sz w:val="13"/>
              </w:rPr>
              <w:t>Initial State</w:t>
            </w:r>
          </w:p>
        </w:tc>
      </w:tr>
      <w:tr w:rsidR="00936022" w14:paraId="132FD9F1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6C32A7F" w14:textId="77777777" w:rsidR="00936022" w:rsidRDefault="00000000">
            <w:pPr>
              <w:spacing w:after="0"/>
            </w:pPr>
            <w:r>
              <w:rPr>
                <w:sz w:val="12"/>
              </w:rPr>
              <w:t>PDV-002 Threat Model &amp; PIA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8421E82" w14:textId="77777777" w:rsidR="00936022" w:rsidRDefault="00000000">
            <w:pPr>
              <w:spacing w:after="0"/>
            </w:pPr>
            <w:r>
              <w:rPr>
                <w:sz w:val="12"/>
              </w:rPr>
              <w:t>PDV2-G01~G16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B9928EF" w14:textId="77777777" w:rsidR="00936022" w:rsidRDefault="00000000">
            <w:pPr>
              <w:spacing w:after="0"/>
            </w:pPr>
            <w:r>
              <w:rPr>
                <w:sz w:val="12"/>
              </w:rPr>
              <w:t>16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DC42C24" w14:textId="77777777" w:rsidR="00936022" w:rsidRDefault="00000000">
            <w:pPr>
              <w:spacing w:after="0"/>
            </w:pPr>
            <w:r>
              <w:rPr>
                <w:sz w:val="12"/>
              </w:rPr>
              <w:t>PDV8-T001~T016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9DE60AE" w14:textId="77777777" w:rsidR="00936022" w:rsidRDefault="00000000">
            <w:pPr>
              <w:spacing w:after="0"/>
            </w:pPr>
            <w:r>
              <w:rPr>
                <w:sz w:val="12"/>
              </w:rPr>
              <w:t>NOT_RUN</w:t>
            </w:r>
          </w:p>
        </w:tc>
      </w:tr>
      <w:tr w:rsidR="00936022" w14:paraId="77CAB914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DC8A727" w14:textId="77777777" w:rsidR="00936022" w:rsidRDefault="00000000">
            <w:pPr>
              <w:spacing w:after="0"/>
            </w:pPr>
            <w:r>
              <w:rPr>
                <w:sz w:val="12"/>
              </w:rPr>
              <w:t>PDV-004 Provider Contract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5C14A47" w14:textId="77777777" w:rsidR="00936022" w:rsidRDefault="00000000">
            <w:pPr>
              <w:spacing w:after="0"/>
            </w:pPr>
            <w:r>
              <w:rPr>
                <w:sz w:val="12"/>
              </w:rPr>
              <w:t>PDV4-G01~G18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34B47BA" w14:textId="77777777" w:rsidR="00936022" w:rsidRDefault="00000000">
            <w:pPr>
              <w:spacing w:after="0"/>
            </w:pPr>
            <w:r>
              <w:rPr>
                <w:sz w:val="12"/>
              </w:rPr>
              <w:t>18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A0BA4C7" w14:textId="77777777" w:rsidR="00936022" w:rsidRDefault="00000000">
            <w:pPr>
              <w:spacing w:after="0"/>
            </w:pPr>
            <w:r>
              <w:rPr>
                <w:sz w:val="12"/>
              </w:rPr>
              <w:t>PDV8-T017~T034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BBD49F3" w14:textId="77777777" w:rsidR="00936022" w:rsidRDefault="00000000">
            <w:pPr>
              <w:spacing w:after="0"/>
            </w:pPr>
            <w:r>
              <w:rPr>
                <w:sz w:val="12"/>
              </w:rPr>
              <w:t>NOT_RUN</w:t>
            </w:r>
          </w:p>
        </w:tc>
      </w:tr>
      <w:tr w:rsidR="00936022" w14:paraId="23466B20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72B313F" w14:textId="77777777" w:rsidR="00936022" w:rsidRDefault="00000000">
            <w:pPr>
              <w:spacing w:after="0"/>
            </w:pPr>
            <w:r>
              <w:rPr>
                <w:sz w:val="12"/>
              </w:rPr>
              <w:t>PDV-005 Encryption/Key/Recovery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F0D16D4" w14:textId="77777777" w:rsidR="00936022" w:rsidRDefault="00000000">
            <w:pPr>
              <w:spacing w:after="0"/>
            </w:pPr>
            <w:r>
              <w:rPr>
                <w:sz w:val="12"/>
              </w:rPr>
              <w:t>PDV5-G01~G14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4318DCC" w14:textId="77777777" w:rsidR="00936022" w:rsidRDefault="00000000">
            <w:pPr>
              <w:spacing w:after="0"/>
            </w:pPr>
            <w:r>
              <w:rPr>
                <w:sz w:val="12"/>
              </w:rPr>
              <w:t>14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C198939" w14:textId="77777777" w:rsidR="00936022" w:rsidRDefault="00000000">
            <w:pPr>
              <w:spacing w:after="0"/>
            </w:pPr>
            <w:r>
              <w:rPr>
                <w:sz w:val="12"/>
              </w:rPr>
              <w:t>PDV8-T035~T048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AB23FCC" w14:textId="77777777" w:rsidR="00936022" w:rsidRDefault="00000000">
            <w:pPr>
              <w:spacing w:after="0"/>
            </w:pPr>
            <w:r>
              <w:rPr>
                <w:sz w:val="12"/>
              </w:rPr>
              <w:t>NOT_RUN</w:t>
            </w:r>
          </w:p>
        </w:tc>
      </w:tr>
      <w:tr w:rsidR="00936022" w14:paraId="74F5AAF5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F886165" w14:textId="77777777" w:rsidR="00936022" w:rsidRDefault="00000000">
            <w:pPr>
              <w:spacing w:after="0"/>
            </w:pPr>
            <w:r>
              <w:rPr>
                <w:sz w:val="12"/>
              </w:rPr>
              <w:t>PDV-006 Retention/Deletion/Export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E0D576E" w14:textId="77777777" w:rsidR="00936022" w:rsidRDefault="00000000">
            <w:pPr>
              <w:spacing w:after="0"/>
            </w:pPr>
            <w:r>
              <w:rPr>
                <w:sz w:val="12"/>
              </w:rPr>
              <w:t>PDV6-G01~G16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0DFD47A" w14:textId="77777777" w:rsidR="00936022" w:rsidRDefault="00000000">
            <w:pPr>
              <w:spacing w:after="0"/>
            </w:pPr>
            <w:r>
              <w:rPr>
                <w:sz w:val="12"/>
              </w:rPr>
              <w:t>16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5E72B08" w14:textId="77777777" w:rsidR="00936022" w:rsidRDefault="00000000">
            <w:pPr>
              <w:spacing w:after="0"/>
            </w:pPr>
            <w:r>
              <w:rPr>
                <w:sz w:val="12"/>
              </w:rPr>
              <w:t>PDV8-T049~T064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06A9C29" w14:textId="77777777" w:rsidR="00936022" w:rsidRDefault="00000000">
            <w:pPr>
              <w:spacing w:after="0"/>
            </w:pPr>
            <w:r>
              <w:rPr>
                <w:sz w:val="12"/>
              </w:rPr>
              <w:t>NOT_RUN</w:t>
            </w:r>
          </w:p>
        </w:tc>
      </w:tr>
      <w:tr w:rsidR="00936022" w14:paraId="2E148C70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FAC5F96" w14:textId="77777777" w:rsidR="00936022" w:rsidRDefault="00000000">
            <w:pPr>
              <w:spacing w:after="0"/>
            </w:pPr>
            <w:r>
              <w:rPr>
                <w:sz w:val="12"/>
              </w:rPr>
              <w:t>PDV-007 API/OpenAPI v2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2DBA43A" w14:textId="77777777" w:rsidR="00936022" w:rsidRDefault="00000000">
            <w:pPr>
              <w:spacing w:after="0"/>
            </w:pPr>
            <w:r>
              <w:rPr>
                <w:sz w:val="12"/>
              </w:rPr>
              <w:t>PDV7-G01~G20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F3841C1" w14:textId="77777777" w:rsidR="00936022" w:rsidRDefault="00000000">
            <w:pPr>
              <w:spacing w:after="0"/>
            </w:pPr>
            <w:r>
              <w:rPr>
                <w:sz w:val="12"/>
              </w:rPr>
              <w:t>20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C3F462E" w14:textId="77777777" w:rsidR="00936022" w:rsidRDefault="00000000">
            <w:pPr>
              <w:spacing w:after="0"/>
            </w:pPr>
            <w:r>
              <w:rPr>
                <w:sz w:val="12"/>
              </w:rPr>
              <w:t>PDV8-T065~T084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2742DFA" w14:textId="77777777" w:rsidR="00936022" w:rsidRDefault="00000000">
            <w:pPr>
              <w:spacing w:after="0"/>
            </w:pPr>
            <w:r>
              <w:rPr>
                <w:sz w:val="12"/>
              </w:rPr>
              <w:t>NOT_RUN</w:t>
            </w:r>
          </w:p>
        </w:tc>
      </w:tr>
      <w:tr w:rsidR="00936022" w14:paraId="44E12D83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55C7C80" w14:textId="77777777" w:rsidR="00936022" w:rsidRDefault="00000000">
            <w:pPr>
              <w:spacing w:after="0"/>
            </w:pPr>
            <w:r>
              <w:rPr>
                <w:sz w:val="12"/>
              </w:rPr>
              <w:t>TOTAL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8213635" w14:textId="77777777" w:rsidR="00936022" w:rsidRDefault="00000000">
            <w:pPr>
              <w:spacing w:after="0"/>
            </w:pPr>
            <w:r>
              <w:rPr>
                <w:sz w:val="12"/>
              </w:rPr>
              <w:t>84 unique gates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D2964D3" w14:textId="77777777" w:rsidR="00936022" w:rsidRDefault="00000000">
            <w:pPr>
              <w:spacing w:after="0"/>
            </w:pPr>
            <w:r>
              <w:rPr>
                <w:sz w:val="12"/>
              </w:rPr>
              <w:t>84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80DB6C3" w14:textId="77777777" w:rsidR="00936022" w:rsidRDefault="00000000">
            <w:pPr>
              <w:spacing w:after="0"/>
            </w:pPr>
            <w:r>
              <w:rPr>
                <w:sz w:val="12"/>
              </w:rPr>
              <w:t>84 unique tests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12934F4" w14:textId="77777777" w:rsidR="00936022" w:rsidRDefault="00000000">
            <w:pPr>
              <w:spacing w:after="0"/>
            </w:pPr>
            <w:r>
              <w:rPr>
                <w:sz w:val="12"/>
              </w:rPr>
              <w:t>84 NOT_RUN</w:t>
            </w:r>
          </w:p>
        </w:tc>
      </w:tr>
    </w:tbl>
    <w:p w14:paraId="0D9BCF43" w14:textId="77777777" w:rsidR="00936022" w:rsidRDefault="00936022">
      <w:pPr>
        <w:spacing w:after="0"/>
      </w:pPr>
    </w:p>
    <w:p w14:paraId="2D6AFA8F" w14:textId="77777777" w:rsidR="00936022" w:rsidRDefault="00000000">
      <w:pPr>
        <w:pStyle w:val="1"/>
      </w:pPr>
      <w:r>
        <w:t>2. Execution Status Model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616"/>
        <w:gridCol w:w="3616"/>
        <w:gridCol w:w="3616"/>
      </w:tblGrid>
      <w:tr w:rsidR="00936022" w14:paraId="33D73E2B" w14:textId="77777777">
        <w:trPr>
          <w:tblHeader/>
          <w:jc w:val="center"/>
        </w:trPr>
        <w:tc>
          <w:tcPr>
            <w:tcW w:w="361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C1B02C8" w14:textId="77777777" w:rsidR="00936022" w:rsidRDefault="00000000">
            <w:r>
              <w:rPr>
                <w:b/>
                <w:color w:val="FFFFFF"/>
                <w:sz w:val="13"/>
              </w:rPr>
              <w:t>State</w:t>
            </w:r>
          </w:p>
        </w:tc>
        <w:tc>
          <w:tcPr>
            <w:tcW w:w="361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3346B3C2" w14:textId="77777777" w:rsidR="00936022" w:rsidRDefault="00000000">
            <w:r>
              <w:rPr>
                <w:b/>
                <w:color w:val="FFFFFF"/>
                <w:sz w:val="13"/>
              </w:rPr>
              <w:t>Meaning</w:t>
            </w:r>
          </w:p>
        </w:tc>
        <w:tc>
          <w:tcPr>
            <w:tcW w:w="361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3A6AF21E" w14:textId="77777777" w:rsidR="00936022" w:rsidRDefault="00000000">
            <w:r>
              <w:rPr>
                <w:b/>
                <w:color w:val="FFFFFF"/>
                <w:sz w:val="13"/>
              </w:rPr>
              <w:t>Evidence Rule</w:t>
            </w:r>
          </w:p>
        </w:tc>
      </w:tr>
      <w:tr w:rsidR="00936022" w14:paraId="68B8847D" w14:textId="77777777">
        <w:trPr>
          <w:jc w:val="center"/>
        </w:trPr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378C638" w14:textId="77777777" w:rsidR="00936022" w:rsidRDefault="00000000">
            <w:pPr>
              <w:spacing w:after="0"/>
            </w:pPr>
            <w:r>
              <w:rPr>
                <w:sz w:val="12"/>
              </w:rPr>
              <w:t>NOT_RUN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B5940F1" w14:textId="77777777" w:rsidR="00936022" w:rsidRDefault="00000000">
            <w:pPr>
              <w:spacing w:after="0"/>
            </w:pPr>
            <w:r>
              <w:rPr>
                <w:sz w:val="12"/>
              </w:rPr>
              <w:t>Test has not been executed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A1D14ED" w14:textId="77777777" w:rsidR="00936022" w:rsidRDefault="00000000">
            <w:pPr>
              <w:spacing w:after="0"/>
            </w:pPr>
            <w:r>
              <w:rPr>
                <w:sz w:val="12"/>
              </w:rPr>
              <w:t>Default for all 84 tests in v1.0</w:t>
            </w:r>
          </w:p>
        </w:tc>
      </w:tr>
      <w:tr w:rsidR="00936022" w14:paraId="714D739E" w14:textId="77777777">
        <w:trPr>
          <w:jc w:val="center"/>
        </w:trPr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9BF98B0" w14:textId="77777777" w:rsidR="00936022" w:rsidRDefault="00000000">
            <w:pPr>
              <w:spacing w:after="0"/>
            </w:pPr>
            <w:r>
              <w:rPr>
                <w:sz w:val="12"/>
              </w:rPr>
              <w:t>BLOCKED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6515349" w14:textId="77777777" w:rsidR="00936022" w:rsidRDefault="00000000">
            <w:pPr>
              <w:spacing w:after="0"/>
            </w:pPr>
            <w:r>
              <w:rPr>
                <w:sz w:val="12"/>
              </w:rPr>
              <w:t>Execution cannot proceed because dependency/environment is missing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8F4C59A" w14:textId="77777777" w:rsidR="00936022" w:rsidRDefault="00000000">
            <w:pPr>
              <w:spacing w:after="0"/>
            </w:pPr>
            <w:r>
              <w:rPr>
                <w:sz w:val="12"/>
              </w:rPr>
              <w:t>Record blocker; never infer PASS</w:t>
            </w:r>
          </w:p>
        </w:tc>
      </w:tr>
      <w:tr w:rsidR="00936022" w14:paraId="76E4BFB4" w14:textId="77777777">
        <w:trPr>
          <w:jc w:val="center"/>
        </w:trPr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35969F6" w14:textId="77777777" w:rsidR="00936022" w:rsidRDefault="00000000">
            <w:pPr>
              <w:spacing w:after="0"/>
            </w:pPr>
            <w:r>
              <w:rPr>
                <w:sz w:val="12"/>
              </w:rPr>
              <w:t>RUNNING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842DC0E" w14:textId="77777777" w:rsidR="00936022" w:rsidRDefault="00000000">
            <w:pPr>
              <w:spacing w:after="0"/>
            </w:pPr>
            <w:r>
              <w:rPr>
                <w:sz w:val="12"/>
              </w:rPr>
              <w:t>Execution started but not terminal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800EF30" w14:textId="77777777" w:rsidR="00936022" w:rsidRDefault="00000000">
            <w:pPr>
              <w:spacing w:after="0"/>
            </w:pPr>
            <w:r>
              <w:rPr>
                <w:sz w:val="12"/>
              </w:rPr>
              <w:t>No release claim</w:t>
            </w:r>
          </w:p>
        </w:tc>
      </w:tr>
      <w:tr w:rsidR="00936022" w14:paraId="2731ECE5" w14:textId="77777777">
        <w:trPr>
          <w:jc w:val="center"/>
        </w:trPr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09B503B" w14:textId="77777777" w:rsidR="00936022" w:rsidRDefault="00000000">
            <w:pPr>
              <w:spacing w:after="0"/>
            </w:pPr>
            <w:r>
              <w:rPr>
                <w:sz w:val="12"/>
              </w:rPr>
              <w:t>PASS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161BA62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 verified in actual execution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D37F800" w14:textId="77777777" w:rsidR="00936022" w:rsidRDefault="00000000">
            <w:pPr>
              <w:spacing w:after="0"/>
            </w:pPr>
            <w:r>
              <w:rPr>
                <w:sz w:val="12"/>
              </w:rPr>
              <w:t>Evidence ref + environment/build + timestamp required</w:t>
            </w:r>
          </w:p>
        </w:tc>
      </w:tr>
      <w:tr w:rsidR="00936022" w14:paraId="5150B9DF" w14:textId="77777777">
        <w:trPr>
          <w:jc w:val="center"/>
        </w:trPr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159DF50" w14:textId="77777777" w:rsidR="00936022" w:rsidRDefault="00000000">
            <w:pPr>
              <w:spacing w:after="0"/>
            </w:pPr>
            <w:r>
              <w:rPr>
                <w:sz w:val="12"/>
              </w:rPr>
              <w:t>FAIL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FD8DCE6" w14:textId="77777777" w:rsidR="00936022" w:rsidRDefault="00000000">
            <w:pPr>
              <w:spacing w:after="0"/>
            </w:pPr>
            <w:r>
              <w:rPr>
                <w:sz w:val="12"/>
              </w:rPr>
              <w:t>One or more required assertions failed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D9F3F6B" w14:textId="77777777" w:rsidR="00936022" w:rsidRDefault="00000000">
            <w:pPr>
              <w:spacing w:after="0"/>
            </w:pPr>
            <w:r>
              <w:rPr>
                <w:sz w:val="12"/>
              </w:rPr>
              <w:t>Defect/blocker link required</w:t>
            </w:r>
          </w:p>
        </w:tc>
      </w:tr>
      <w:tr w:rsidR="00936022" w14:paraId="0D4D05FC" w14:textId="77777777">
        <w:trPr>
          <w:jc w:val="center"/>
        </w:trPr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0F77D3A" w14:textId="77777777" w:rsidR="00936022" w:rsidRDefault="00000000">
            <w:pPr>
              <w:spacing w:after="0"/>
            </w:pPr>
            <w:r>
              <w:rPr>
                <w:sz w:val="12"/>
              </w:rPr>
              <w:t>INCONCLUSIVE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18BCC0C" w14:textId="77777777" w:rsidR="00936022" w:rsidRDefault="00000000">
            <w:pPr>
              <w:spacing w:after="0"/>
            </w:pPr>
            <w:r>
              <w:rPr>
                <w:sz w:val="12"/>
              </w:rPr>
              <w:t>Execution occurred but evidence/result is insufficient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B1FC81D" w14:textId="77777777" w:rsidR="00936022" w:rsidRDefault="00000000">
            <w:pPr>
              <w:spacing w:after="0"/>
            </w:pPr>
            <w:r>
              <w:rPr>
                <w:sz w:val="12"/>
              </w:rPr>
              <w:t>Must rerun; not equivalent to PASS</w:t>
            </w:r>
          </w:p>
        </w:tc>
      </w:tr>
    </w:tbl>
    <w:p w14:paraId="5EEB5B5A" w14:textId="77777777" w:rsidR="00936022" w:rsidRDefault="00936022">
      <w:pPr>
        <w:spacing w:after="0"/>
      </w:pPr>
    </w:p>
    <w:p w14:paraId="061C7E7D" w14:textId="77777777" w:rsidR="00936022" w:rsidRDefault="00000000">
      <w:pPr>
        <w:pStyle w:val="1"/>
      </w:pPr>
      <w:r>
        <w:t>3. Evidence Standard</w:t>
      </w:r>
    </w:p>
    <w:p w14:paraId="0E2D3F61" w14:textId="77777777" w:rsidR="00936022" w:rsidRDefault="00000000">
      <w:pPr>
        <w:pStyle w:val="a0"/>
      </w:pPr>
      <w:r>
        <w:t>Every PASS records test_id, parent_gate, build/commit or artifact version, environment, actor/role fixture, timestamp, evidence_ref and result hash where applicable.</w:t>
      </w:r>
    </w:p>
    <w:p w14:paraId="78E52807" w14:textId="77777777" w:rsidR="00936022" w:rsidRDefault="00000000">
      <w:pPr>
        <w:pStyle w:val="a0"/>
      </w:pPr>
      <w:r>
        <w:t>Synthetic Life Diary fixtures only. Real pastoral/diary content is prohibited in automated evidence.</w:t>
      </w:r>
    </w:p>
    <w:p w14:paraId="0A3D92CD" w14:textId="77777777" w:rsidR="00936022" w:rsidRDefault="00000000">
      <w:pPr>
        <w:pStyle w:val="a0"/>
      </w:pPr>
      <w:r>
        <w:lastRenderedPageBreak/>
        <w:t>Screenshots alone are insufficient for DB/API/security assertions; retain machine-readable test output where possible.</w:t>
      </w:r>
    </w:p>
    <w:p w14:paraId="7735787E" w14:textId="77777777" w:rsidR="00936022" w:rsidRDefault="00000000">
      <w:pPr>
        <w:pStyle w:val="a0"/>
      </w:pPr>
      <w:r>
        <w:t>Logs, traces, error captures and audit evidence must be scanned for seeded raw-diary/key/token canaries.</w:t>
      </w:r>
    </w:p>
    <w:p w14:paraId="595C788D" w14:textId="77777777" w:rsidR="00936022" w:rsidRDefault="00000000">
      <w:pPr>
        <w:pStyle w:val="a0"/>
      </w:pPr>
      <w:r>
        <w:t>A test plan, mocked screenshot or design review cannot substitute for runtime execution when the parent gate requires implementation evidence.</w:t>
      </w:r>
    </w:p>
    <w:p w14:paraId="4B899FF3" w14:textId="77777777" w:rsidR="00936022" w:rsidRDefault="00000000">
      <w:pPr>
        <w:pStyle w:val="a0"/>
      </w:pPr>
      <w:r>
        <w:t>Failures in privacy/security/ownership boundaries block promotion regardless of feature success elsewhere.</w:t>
      </w:r>
    </w:p>
    <w:p w14:paraId="79CA083D" w14:textId="77777777" w:rsidR="00936022" w:rsidRDefault="00000000">
      <w:pPr>
        <w:pStyle w:val="1"/>
      </w:pPr>
      <w:r>
        <w:t>4. Required Test Fixtures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4"/>
        <w:gridCol w:w="5424"/>
      </w:tblGrid>
      <w:tr w:rsidR="00936022" w14:paraId="03E4621A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6AAF9A1" w14:textId="77777777" w:rsidR="00936022" w:rsidRDefault="00000000">
            <w:r>
              <w:rPr>
                <w:b/>
                <w:color w:val="FFFFFF"/>
                <w:sz w:val="13"/>
              </w:rPr>
              <w:t>Fixture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8377DDC" w14:textId="77777777" w:rsidR="00936022" w:rsidRDefault="00000000">
            <w:r>
              <w:rPr>
                <w:b/>
                <w:color w:val="FFFFFF"/>
                <w:sz w:val="13"/>
              </w:rPr>
              <w:t>Minimum</w:t>
            </w:r>
          </w:p>
        </w:tc>
      </w:tr>
      <w:tr w:rsidR="00936022" w14:paraId="0DC43404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B94389D" w14:textId="77777777" w:rsidR="00936022" w:rsidRDefault="00000000">
            <w:pPr>
              <w:spacing w:after="0"/>
            </w:pPr>
            <w:r>
              <w:rPr>
                <w:sz w:val="12"/>
              </w:rPr>
              <w:t>Identities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04CCF94" w14:textId="77777777" w:rsidR="00936022" w:rsidRDefault="00000000">
            <w:pPr>
              <w:spacing w:after="0"/>
            </w:pPr>
            <w:r>
              <w:rPr>
                <w:sz w:val="12"/>
              </w:rPr>
              <w:t>Owner U1, second user U2, coach C1, pastor P1, tenant admin A1, support/SRE S1</w:t>
            </w:r>
          </w:p>
        </w:tc>
      </w:tr>
      <w:tr w:rsidR="00936022" w14:paraId="5850E6C8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B0C295D" w14:textId="77777777" w:rsidR="00936022" w:rsidRDefault="00000000">
            <w:pPr>
              <w:spacing w:after="0"/>
            </w:pPr>
            <w:r>
              <w:rPr>
                <w:sz w:val="12"/>
              </w:rPr>
              <w:t>Churches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C9B9931" w14:textId="77777777" w:rsidR="00936022" w:rsidRDefault="00000000">
            <w:pPr>
              <w:spacing w:after="0"/>
            </w:pPr>
            <w:r>
              <w:rPr>
                <w:sz w:val="12"/>
              </w:rPr>
              <w:t>Church A and Church B with distinct tenant contexts</w:t>
            </w:r>
          </w:p>
        </w:tc>
      </w:tr>
      <w:tr w:rsidR="00936022" w14:paraId="1AFFA3CB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2B27BC5" w14:textId="77777777" w:rsidR="00936022" w:rsidRDefault="00000000">
            <w:pPr>
              <w:spacing w:after="0"/>
            </w:pPr>
            <w:r>
              <w:rPr>
                <w:sz w:val="12"/>
              </w:rPr>
              <w:t>Memberships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4430ABD" w14:textId="77777777" w:rsidR="00936022" w:rsidRDefault="00000000">
            <w:pPr>
              <w:spacing w:after="0"/>
            </w:pPr>
            <w:r>
              <w:rPr>
                <w:sz w:val="12"/>
              </w:rPr>
              <w:t>U1 in A; optional U1 transition to B; U2 isolated; explicit role assignments</w:t>
            </w:r>
          </w:p>
        </w:tc>
      </w:tr>
      <w:tr w:rsidR="00936022" w14:paraId="1215B087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C3B5FE3" w14:textId="77777777" w:rsidR="00936022" w:rsidRDefault="00000000">
            <w:pPr>
              <w:spacing w:after="0"/>
            </w:pPr>
            <w:r>
              <w:rPr>
                <w:sz w:val="12"/>
              </w:rPr>
              <w:t>Vault data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CDA69B2" w14:textId="77777777" w:rsidR="00936022" w:rsidRDefault="00000000">
            <w:pPr>
              <w:spacing w:after="0"/>
            </w:pPr>
            <w:r>
              <w:rPr>
                <w:sz w:val="12"/>
              </w:rPr>
              <w:t>Synthetic entries E1/E2, versions, attachment, provider refs, search/derived candidate fixtures</w:t>
            </w:r>
          </w:p>
        </w:tc>
      </w:tr>
      <w:tr w:rsidR="00936022" w14:paraId="3F6F2E7D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521DD05" w14:textId="77777777" w:rsidR="00936022" w:rsidRDefault="00000000">
            <w:pPr>
              <w:spacing w:after="0"/>
            </w:pPr>
            <w:r>
              <w:rPr>
                <w:sz w:val="12"/>
              </w:rPr>
              <w:t>Share grants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F28E893" w14:textId="77777777" w:rsidR="00936022" w:rsidRDefault="00000000">
            <w:pPr>
              <w:spacing w:after="0"/>
            </w:pPr>
            <w:r>
              <w:rPr>
                <w:sz w:val="12"/>
              </w:rPr>
              <w:t>Valid, expired, revoked, wrong-resource and wrong-purpose grants</w:t>
            </w:r>
          </w:p>
        </w:tc>
      </w:tr>
      <w:tr w:rsidR="00936022" w14:paraId="38896801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7573825" w14:textId="77777777" w:rsidR="00936022" w:rsidRDefault="00000000">
            <w:pPr>
              <w:spacing w:after="0"/>
            </w:pPr>
            <w:r>
              <w:rPr>
                <w:sz w:val="12"/>
              </w:rPr>
              <w:t>Providers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811A8E6" w14:textId="77777777" w:rsidR="00936022" w:rsidRDefault="00000000">
            <w:pPr>
              <w:spacing w:after="0"/>
            </w:pPr>
            <w:r>
              <w:rPr>
                <w:sz w:val="12"/>
              </w:rPr>
              <w:t>Managed adapter test double/sandbox; personal-cloud capability test double; local-only profile where supported</w:t>
            </w:r>
          </w:p>
        </w:tc>
      </w:tr>
      <w:tr w:rsidR="00936022" w14:paraId="2C12FA1D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A67D026" w14:textId="77777777" w:rsidR="00936022" w:rsidRDefault="00000000">
            <w:pPr>
              <w:spacing w:after="0"/>
            </w:pPr>
            <w:r>
              <w:rPr>
                <w:sz w:val="12"/>
              </w:rPr>
              <w:t>Crypto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BA8F6DB" w14:textId="77777777" w:rsidR="00936022" w:rsidRDefault="00000000">
            <w:pPr>
              <w:spacing w:after="0"/>
            </w:pPr>
            <w:r>
              <w:rPr>
                <w:sz w:val="12"/>
              </w:rPr>
              <w:t>Test KMS/crypto profile with nonproduction keys and rotation/compromise fixtures</w:t>
            </w:r>
          </w:p>
        </w:tc>
      </w:tr>
      <w:tr w:rsidR="00936022" w14:paraId="7826314D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F11FA1B" w14:textId="77777777" w:rsidR="00936022" w:rsidRDefault="00000000">
            <w:pPr>
              <w:spacing w:after="0"/>
            </w:pPr>
            <w:r>
              <w:rPr>
                <w:sz w:val="12"/>
              </w:rPr>
              <w:t>Lifecycle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FB4DA44" w14:textId="77777777" w:rsidR="00936022" w:rsidRDefault="00000000">
            <w:pPr>
              <w:spacing w:after="0"/>
            </w:pPr>
            <w:r>
              <w:rPr>
                <w:sz w:val="12"/>
              </w:rPr>
              <w:t>Deletion/export jobs, backup/restore test fixture, hold fixture</w:t>
            </w:r>
          </w:p>
        </w:tc>
      </w:tr>
      <w:tr w:rsidR="00936022" w14:paraId="0A1303FB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C3E4590" w14:textId="77777777" w:rsidR="00936022" w:rsidRDefault="00000000">
            <w:pPr>
              <w:spacing w:after="0"/>
            </w:pPr>
            <w:r>
              <w:rPr>
                <w:sz w:val="12"/>
              </w:rPr>
              <w:t>API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BFFA96A" w14:textId="77777777" w:rsidR="00936022" w:rsidRDefault="00000000">
            <w:pPr>
              <w:spacing w:after="0"/>
            </w:pPr>
            <w:r>
              <w:rPr>
                <w:sz w:val="12"/>
              </w:rPr>
              <w:t>Standalone candidate /api/v2 contract when available; headless client and webhook receiver</w:t>
            </w:r>
          </w:p>
        </w:tc>
      </w:tr>
      <w:tr w:rsidR="00936022" w14:paraId="161A9ADB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68C57B4" w14:textId="77777777" w:rsidR="00936022" w:rsidRDefault="00000000">
            <w:pPr>
              <w:spacing w:after="0"/>
            </w:pPr>
            <w:r>
              <w:rPr>
                <w:sz w:val="12"/>
              </w:rPr>
              <w:t>Canaries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10D4B9D" w14:textId="77777777" w:rsidR="00936022" w:rsidRDefault="00000000">
            <w:pPr>
              <w:spacing w:after="0"/>
            </w:pPr>
            <w:r>
              <w:rPr>
                <w:sz w:val="12"/>
              </w:rPr>
              <w:t>Unique synthetic markers for raw diary, token, DEK/KEK-like secret and PII-like text</w:t>
            </w:r>
          </w:p>
        </w:tc>
      </w:tr>
    </w:tbl>
    <w:p w14:paraId="15B38EB7" w14:textId="77777777" w:rsidR="00936022" w:rsidRDefault="00936022">
      <w:pPr>
        <w:spacing w:after="0"/>
      </w:pPr>
    </w:p>
    <w:p w14:paraId="2476BD14" w14:textId="77777777" w:rsidR="00936022" w:rsidRDefault="00000000">
      <w:pPr>
        <w:pStyle w:val="1"/>
      </w:pPr>
      <w:r>
        <w:t>5. Environment Gates Before Execution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616"/>
        <w:gridCol w:w="3616"/>
        <w:gridCol w:w="3616"/>
      </w:tblGrid>
      <w:tr w:rsidR="00936022" w14:paraId="4F445AC5" w14:textId="77777777">
        <w:trPr>
          <w:tblHeader/>
          <w:jc w:val="center"/>
        </w:trPr>
        <w:tc>
          <w:tcPr>
            <w:tcW w:w="361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A405D63" w14:textId="77777777" w:rsidR="00936022" w:rsidRDefault="00000000">
            <w:r>
              <w:rPr>
                <w:b/>
                <w:color w:val="FFFFFF"/>
                <w:sz w:val="13"/>
              </w:rPr>
              <w:t>Env Gate</w:t>
            </w:r>
          </w:p>
        </w:tc>
        <w:tc>
          <w:tcPr>
            <w:tcW w:w="361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24B96DA" w14:textId="77777777" w:rsidR="00936022" w:rsidRDefault="00000000">
            <w:r>
              <w:rPr>
                <w:b/>
                <w:color w:val="FFFFFF"/>
                <w:sz w:val="13"/>
              </w:rPr>
              <w:t>Requirement</w:t>
            </w:r>
          </w:p>
        </w:tc>
        <w:tc>
          <w:tcPr>
            <w:tcW w:w="361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8E6F4A5" w14:textId="77777777" w:rsidR="00936022" w:rsidRDefault="00000000">
            <w:r>
              <w:rPr>
                <w:b/>
                <w:color w:val="FFFFFF"/>
                <w:sz w:val="13"/>
              </w:rPr>
              <w:t>If Missing</w:t>
            </w:r>
          </w:p>
        </w:tc>
      </w:tr>
      <w:tr w:rsidR="00936022" w14:paraId="0478D2B6" w14:textId="77777777">
        <w:trPr>
          <w:jc w:val="center"/>
        </w:trPr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C5B2916" w14:textId="77777777" w:rsidR="00936022" w:rsidRDefault="00000000">
            <w:pPr>
              <w:spacing w:after="0"/>
            </w:pPr>
            <w:r>
              <w:rPr>
                <w:sz w:val="12"/>
              </w:rPr>
              <w:t>E01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043EB97" w14:textId="77777777" w:rsidR="00936022" w:rsidRDefault="00000000">
            <w:pPr>
              <w:spacing w:after="0"/>
            </w:pPr>
            <w:r>
              <w:rPr>
                <w:sz w:val="12"/>
              </w:rPr>
              <w:t>Production-equivalent non-superuser DB/service roles; no BYPASSRLS for ordinary tests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8B1B4FA" w14:textId="77777777" w:rsidR="00936022" w:rsidRDefault="00000000">
            <w:pPr>
              <w:spacing w:after="0"/>
            </w:pPr>
            <w:r>
              <w:rPr>
                <w:sz w:val="12"/>
              </w:rPr>
              <w:t>BLOCK relevant DB/auth tests</w:t>
            </w:r>
          </w:p>
        </w:tc>
      </w:tr>
      <w:tr w:rsidR="00936022" w14:paraId="7B2126A2" w14:textId="77777777">
        <w:trPr>
          <w:jc w:val="center"/>
        </w:trPr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A383535" w14:textId="77777777" w:rsidR="00936022" w:rsidRDefault="00000000">
            <w:pPr>
              <w:spacing w:after="0"/>
            </w:pPr>
            <w:r>
              <w:rPr>
                <w:sz w:val="12"/>
              </w:rPr>
              <w:t>E02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95E08B9" w14:textId="77777777" w:rsidR="00936022" w:rsidRDefault="00000000">
            <w:pPr>
              <w:spacing w:after="0"/>
            </w:pPr>
            <w:r>
              <w:rPr>
                <w:sz w:val="12"/>
              </w:rPr>
              <w:t>Vault object/provider sandbox or contract test double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7816C36" w14:textId="77777777" w:rsidR="00936022" w:rsidRDefault="00000000">
            <w:pPr>
              <w:spacing w:after="0"/>
            </w:pPr>
            <w:r>
              <w:rPr>
                <w:sz w:val="12"/>
              </w:rPr>
              <w:t>BLOCK provider/storage tests</w:t>
            </w:r>
          </w:p>
        </w:tc>
      </w:tr>
      <w:tr w:rsidR="00936022" w14:paraId="73EE5987" w14:textId="77777777">
        <w:trPr>
          <w:jc w:val="center"/>
        </w:trPr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1D41EF2" w14:textId="77777777" w:rsidR="00936022" w:rsidRDefault="00000000">
            <w:pPr>
              <w:spacing w:after="0"/>
            </w:pPr>
            <w:r>
              <w:rPr>
                <w:sz w:val="12"/>
              </w:rPr>
              <w:t>E03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1B3FAC4" w14:textId="77777777" w:rsidR="00936022" w:rsidRDefault="00000000">
            <w:pPr>
              <w:spacing w:after="0"/>
            </w:pPr>
            <w:r>
              <w:rPr>
                <w:sz w:val="12"/>
              </w:rPr>
              <w:t>Test KMS/crypto service or faithful isolated emulator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0A7E44D" w14:textId="77777777" w:rsidR="00936022" w:rsidRDefault="00000000">
            <w:pPr>
              <w:spacing w:after="0"/>
            </w:pPr>
            <w:r>
              <w:rPr>
                <w:sz w:val="12"/>
              </w:rPr>
              <w:t>BLOCK crypto/recovery tests</w:t>
            </w:r>
          </w:p>
        </w:tc>
      </w:tr>
      <w:tr w:rsidR="00936022" w14:paraId="09C9BBB4" w14:textId="77777777">
        <w:trPr>
          <w:jc w:val="center"/>
        </w:trPr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9ED950B" w14:textId="77777777" w:rsidR="00936022" w:rsidRDefault="00000000">
            <w:pPr>
              <w:spacing w:after="0"/>
            </w:pPr>
            <w:r>
              <w:rPr>
                <w:sz w:val="12"/>
              </w:rPr>
              <w:t>E04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A7B8A5B" w14:textId="77777777" w:rsidR="00936022" w:rsidRDefault="00000000">
            <w:pPr>
              <w:spacing w:after="0"/>
            </w:pPr>
            <w:r>
              <w:rPr>
                <w:sz w:val="12"/>
              </w:rPr>
              <w:t>Log/trace/error/audit capture with canary search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077AA37" w14:textId="77777777" w:rsidR="00936022" w:rsidRDefault="00000000">
            <w:pPr>
              <w:spacing w:after="0"/>
            </w:pPr>
            <w:r>
              <w:rPr>
                <w:sz w:val="12"/>
              </w:rPr>
              <w:t>BLOCK leak-scan PASS</w:t>
            </w:r>
          </w:p>
        </w:tc>
      </w:tr>
      <w:tr w:rsidR="00936022" w14:paraId="5EA8ED0F" w14:textId="77777777">
        <w:trPr>
          <w:jc w:val="center"/>
        </w:trPr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B3292F4" w14:textId="77777777" w:rsidR="00936022" w:rsidRDefault="00000000">
            <w:pPr>
              <w:spacing w:after="0"/>
            </w:pPr>
            <w:r>
              <w:rPr>
                <w:sz w:val="12"/>
              </w:rPr>
              <w:t>E05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E3C6035" w14:textId="77777777" w:rsidR="00936022" w:rsidRDefault="00000000">
            <w:pPr>
              <w:spacing w:after="0"/>
            </w:pPr>
            <w:r>
              <w:rPr>
                <w:sz w:val="12"/>
              </w:rPr>
              <w:t>Backup/restore test path or deterministic restore simulation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D43D756" w14:textId="77777777" w:rsidR="00936022" w:rsidRDefault="00000000">
            <w:pPr>
              <w:spacing w:after="0"/>
            </w:pPr>
            <w:r>
              <w:rPr>
                <w:sz w:val="12"/>
              </w:rPr>
              <w:t>BLOCK resurrection/DR tests</w:t>
            </w:r>
          </w:p>
        </w:tc>
      </w:tr>
      <w:tr w:rsidR="00936022" w14:paraId="1F750A5E" w14:textId="77777777">
        <w:trPr>
          <w:jc w:val="center"/>
        </w:trPr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19B4B2B" w14:textId="77777777" w:rsidR="00936022" w:rsidRDefault="00000000">
            <w:pPr>
              <w:spacing w:after="0"/>
            </w:pPr>
            <w:r>
              <w:rPr>
                <w:sz w:val="12"/>
              </w:rPr>
              <w:t>E06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D9F679F" w14:textId="77777777" w:rsidR="00936022" w:rsidRDefault="00000000">
            <w:pPr>
              <w:spacing w:after="0"/>
            </w:pPr>
            <w:r>
              <w:rPr>
                <w:sz w:val="12"/>
              </w:rPr>
              <w:t>Standalone OpenAPI v2 candidate for contract tests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756FEAD" w14:textId="77777777" w:rsidR="00936022" w:rsidRDefault="00000000">
            <w:pPr>
              <w:spacing w:after="0"/>
            </w:pPr>
            <w:r>
              <w:rPr>
                <w:sz w:val="12"/>
              </w:rPr>
              <w:t>BLOCK PDV7 contract/version tests</w:t>
            </w:r>
          </w:p>
        </w:tc>
      </w:tr>
      <w:tr w:rsidR="00936022" w14:paraId="07846606" w14:textId="77777777">
        <w:trPr>
          <w:jc w:val="center"/>
        </w:trPr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81B719E" w14:textId="77777777" w:rsidR="00936022" w:rsidRDefault="00000000">
            <w:pPr>
              <w:spacing w:after="0"/>
            </w:pPr>
            <w:r>
              <w:rPr>
                <w:sz w:val="12"/>
              </w:rPr>
              <w:t>E07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FE2A072" w14:textId="77777777" w:rsidR="00936022" w:rsidRDefault="00000000">
            <w:pPr>
              <w:spacing w:after="0"/>
            </w:pPr>
            <w:r>
              <w:rPr>
                <w:sz w:val="12"/>
              </w:rPr>
              <w:t>Headless SSO/client/webhook fixture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43244C1" w14:textId="77777777" w:rsidR="00936022" w:rsidRDefault="00000000">
            <w:pPr>
              <w:spacing w:after="0"/>
            </w:pPr>
            <w:r>
              <w:rPr>
                <w:sz w:val="12"/>
              </w:rPr>
              <w:t>BLOCK headless/webhook tests</w:t>
            </w:r>
          </w:p>
        </w:tc>
      </w:tr>
      <w:tr w:rsidR="00936022" w14:paraId="45F0229E" w14:textId="77777777">
        <w:trPr>
          <w:jc w:val="center"/>
        </w:trPr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D4AB9B6" w14:textId="77777777" w:rsidR="00936022" w:rsidRDefault="00000000">
            <w:pPr>
              <w:spacing w:after="0"/>
            </w:pPr>
            <w:r>
              <w:rPr>
                <w:sz w:val="12"/>
              </w:rPr>
              <w:t>E08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6C36A89" w14:textId="77777777" w:rsidR="00936022" w:rsidRDefault="00000000">
            <w:pPr>
              <w:spacing w:after="0"/>
            </w:pPr>
            <w:r>
              <w:rPr>
                <w:sz w:val="12"/>
              </w:rPr>
              <w:t>No production/raw user data in fixtures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1DAE782" w14:textId="77777777" w:rsidR="00936022" w:rsidRDefault="00000000">
            <w:pPr>
              <w:spacing w:after="0"/>
            </w:pPr>
            <w:r>
              <w:rPr>
                <w:sz w:val="12"/>
              </w:rPr>
              <w:t>STOP execution if violated</w:t>
            </w:r>
          </w:p>
        </w:tc>
      </w:tr>
    </w:tbl>
    <w:p w14:paraId="286CF0AD" w14:textId="77777777" w:rsidR="00936022" w:rsidRDefault="00936022">
      <w:pPr>
        <w:spacing w:after="0"/>
      </w:pPr>
    </w:p>
    <w:p w14:paraId="7659EF31" w14:textId="77777777" w:rsidR="00936022" w:rsidRDefault="00000000">
      <w:pPr>
        <w:pStyle w:val="1"/>
      </w:pPr>
      <w:r>
        <w:t>6. Master 84-Test Matrix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69"/>
        <w:gridCol w:w="2169"/>
        <w:gridCol w:w="2170"/>
        <w:gridCol w:w="2170"/>
        <w:gridCol w:w="2170"/>
      </w:tblGrid>
      <w:tr w:rsidR="00936022" w14:paraId="38EE0EEE" w14:textId="77777777">
        <w:trPr>
          <w:tblHeader/>
          <w:jc w:val="center"/>
        </w:trPr>
        <w:tc>
          <w:tcPr>
            <w:tcW w:w="2172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33A1C8A" w14:textId="77777777" w:rsidR="00936022" w:rsidRDefault="00000000">
            <w:r>
              <w:rPr>
                <w:b/>
                <w:color w:val="FFFFFF"/>
                <w:sz w:val="12"/>
              </w:rPr>
              <w:t>Test ID</w:t>
            </w:r>
          </w:p>
        </w:tc>
        <w:tc>
          <w:tcPr>
            <w:tcW w:w="2172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765D026" w14:textId="77777777" w:rsidR="00936022" w:rsidRDefault="00000000">
            <w:r>
              <w:rPr>
                <w:b/>
                <w:color w:val="FFFFFF"/>
                <w:sz w:val="12"/>
              </w:rPr>
              <w:t>Parent Gate</w:t>
            </w:r>
          </w:p>
        </w:tc>
        <w:tc>
          <w:tcPr>
            <w:tcW w:w="2172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37EEF894" w14:textId="77777777" w:rsidR="00936022" w:rsidRDefault="00000000">
            <w:r>
              <w:rPr>
                <w:b/>
                <w:color w:val="FFFFFF"/>
                <w:sz w:val="12"/>
              </w:rPr>
              <w:t>Class</w:t>
            </w:r>
          </w:p>
        </w:tc>
        <w:tc>
          <w:tcPr>
            <w:tcW w:w="2172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65C31723" w14:textId="77777777" w:rsidR="00936022" w:rsidRDefault="00000000">
            <w:r>
              <w:rPr>
                <w:b/>
                <w:color w:val="FFFFFF"/>
                <w:sz w:val="12"/>
              </w:rPr>
              <w:t>Area</w:t>
            </w:r>
          </w:p>
        </w:tc>
        <w:tc>
          <w:tcPr>
            <w:tcW w:w="2172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85B7D99" w14:textId="77777777" w:rsidR="00936022" w:rsidRDefault="00000000">
            <w:r>
              <w:rPr>
                <w:b/>
                <w:color w:val="FFFFFF"/>
                <w:sz w:val="12"/>
              </w:rPr>
              <w:t>Status</w:t>
            </w:r>
          </w:p>
        </w:tc>
      </w:tr>
      <w:tr w:rsidR="00936022" w14:paraId="114DFDC1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FBF8AB8" w14:textId="77777777" w:rsidR="00936022" w:rsidRDefault="00000000">
            <w:pPr>
              <w:spacing w:after="0"/>
            </w:pPr>
            <w:r>
              <w:rPr>
                <w:sz w:val="11"/>
              </w:rPr>
              <w:t>PDV8-T001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239688C" w14:textId="77777777" w:rsidR="00936022" w:rsidRDefault="00000000">
            <w:pPr>
              <w:spacing w:after="0"/>
            </w:pPr>
            <w:r>
              <w:rPr>
                <w:sz w:val="11"/>
              </w:rPr>
              <w:t>PDV2-G01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F6C8313" w14:textId="77777777" w:rsidR="00936022" w:rsidRDefault="00000000">
            <w:pPr>
              <w:spacing w:after="0"/>
            </w:pPr>
            <w:r>
              <w:rPr>
                <w:sz w:val="11"/>
              </w:rPr>
              <w:t>SEMANTIC_AI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0ED3CEE" w14:textId="77777777" w:rsidR="00936022" w:rsidRDefault="00000000">
            <w:pPr>
              <w:spacing w:after="0"/>
            </w:pPr>
            <w:r>
              <w:rPr>
                <w:sz w:val="11"/>
              </w:rPr>
              <w:t>Boundary separation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84745CF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587EF57D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80C89A3" w14:textId="77777777" w:rsidR="00936022" w:rsidRDefault="00000000">
            <w:pPr>
              <w:spacing w:after="0"/>
            </w:pPr>
            <w:r>
              <w:rPr>
                <w:sz w:val="11"/>
              </w:rPr>
              <w:t>PDV8-T002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40918B8" w14:textId="77777777" w:rsidR="00936022" w:rsidRDefault="00000000">
            <w:pPr>
              <w:spacing w:after="0"/>
            </w:pPr>
            <w:r>
              <w:rPr>
                <w:sz w:val="11"/>
              </w:rPr>
              <w:t>PDV2-G02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C0610E7" w14:textId="77777777" w:rsidR="00936022" w:rsidRDefault="00000000">
            <w:pPr>
              <w:spacing w:after="0"/>
            </w:pPr>
            <w:r>
              <w:rPr>
                <w:sz w:val="11"/>
              </w:rPr>
              <w:t>AUTHZ_PRIVACY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FC34163" w14:textId="77777777" w:rsidR="00936022" w:rsidRDefault="00000000">
            <w:pPr>
              <w:spacing w:after="0"/>
            </w:pPr>
            <w:r>
              <w:rPr>
                <w:sz w:val="11"/>
              </w:rPr>
              <w:t>Cross-tenant isolation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0B05A25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3600489E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99C9128" w14:textId="77777777" w:rsidR="00936022" w:rsidRDefault="00000000">
            <w:pPr>
              <w:spacing w:after="0"/>
            </w:pPr>
            <w:r>
              <w:rPr>
                <w:sz w:val="11"/>
              </w:rPr>
              <w:t>PDV8-T003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6796FB8" w14:textId="77777777" w:rsidR="00936022" w:rsidRDefault="00000000">
            <w:pPr>
              <w:spacing w:after="0"/>
            </w:pPr>
            <w:r>
              <w:rPr>
                <w:sz w:val="11"/>
              </w:rPr>
              <w:t>PDV2-G03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BBFA490" w14:textId="77777777" w:rsidR="00936022" w:rsidRDefault="00000000">
            <w:pPr>
              <w:spacing w:after="0"/>
            </w:pPr>
            <w:r>
              <w:rPr>
                <w:sz w:val="11"/>
              </w:rPr>
              <w:t>AUTHZ_PRIVACY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218DD10" w14:textId="77777777" w:rsidR="00936022" w:rsidRDefault="00000000">
            <w:pPr>
              <w:spacing w:after="0"/>
            </w:pPr>
            <w:r>
              <w:rPr>
                <w:sz w:val="11"/>
              </w:rPr>
              <w:t>Vault ownership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EE583DC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5684B106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3EEA9FE" w14:textId="77777777" w:rsidR="00936022" w:rsidRDefault="00000000">
            <w:pPr>
              <w:spacing w:after="0"/>
            </w:pPr>
            <w:r>
              <w:rPr>
                <w:sz w:val="11"/>
              </w:rPr>
              <w:t>PDV8-T004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5FC51E3" w14:textId="77777777" w:rsidR="00936022" w:rsidRDefault="00000000">
            <w:pPr>
              <w:spacing w:after="0"/>
            </w:pPr>
            <w:r>
              <w:rPr>
                <w:sz w:val="11"/>
              </w:rPr>
              <w:t>PDV2-G04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BDE386C" w14:textId="77777777" w:rsidR="00936022" w:rsidRDefault="00000000">
            <w:pPr>
              <w:spacing w:after="0"/>
            </w:pPr>
            <w:r>
              <w:rPr>
                <w:sz w:val="11"/>
              </w:rPr>
              <w:t>AUTHZ_PRIVACY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727619A" w14:textId="77777777" w:rsidR="00936022" w:rsidRDefault="00000000">
            <w:pPr>
              <w:spacing w:after="0"/>
            </w:pPr>
            <w:r>
              <w:rPr>
                <w:sz w:val="11"/>
              </w:rPr>
              <w:t>Dual Gate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CD806AC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4D228BD9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B882A64" w14:textId="77777777" w:rsidR="00936022" w:rsidRDefault="00000000">
            <w:pPr>
              <w:spacing w:after="0"/>
            </w:pPr>
            <w:r>
              <w:rPr>
                <w:sz w:val="11"/>
              </w:rPr>
              <w:t>PDV8-T005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1CF17CA" w14:textId="77777777" w:rsidR="00936022" w:rsidRDefault="00000000">
            <w:pPr>
              <w:spacing w:after="0"/>
            </w:pPr>
            <w:r>
              <w:rPr>
                <w:sz w:val="11"/>
              </w:rPr>
              <w:t>PDV2-G05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0D09BF1" w14:textId="77777777" w:rsidR="00936022" w:rsidRDefault="00000000">
            <w:pPr>
              <w:spacing w:after="0"/>
            </w:pPr>
            <w:r>
              <w:rPr>
                <w:sz w:val="11"/>
              </w:rPr>
              <w:t>RECOVERY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DFB3442" w14:textId="77777777" w:rsidR="00936022" w:rsidRDefault="00000000">
            <w:pPr>
              <w:spacing w:after="0"/>
            </w:pPr>
            <w:r>
              <w:rPr>
                <w:sz w:val="11"/>
              </w:rPr>
              <w:t>Recovery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9109B4C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09692E3E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15BEA7C" w14:textId="77777777" w:rsidR="00936022" w:rsidRDefault="00000000">
            <w:pPr>
              <w:spacing w:after="0"/>
            </w:pPr>
            <w:r>
              <w:rPr>
                <w:sz w:val="11"/>
              </w:rPr>
              <w:t>PDV8-T006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E3F6B0A" w14:textId="77777777" w:rsidR="00936022" w:rsidRDefault="00000000">
            <w:pPr>
              <w:spacing w:after="0"/>
            </w:pPr>
            <w:r>
              <w:rPr>
                <w:sz w:val="11"/>
              </w:rPr>
              <w:t>PDV2-G06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1FA5039" w14:textId="77777777" w:rsidR="00936022" w:rsidRDefault="00000000">
            <w:pPr>
              <w:spacing w:after="0"/>
            </w:pPr>
            <w:r>
              <w:rPr>
                <w:sz w:val="11"/>
              </w:rPr>
              <w:t>SECURITY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AE482A2" w14:textId="77777777" w:rsidR="00936022" w:rsidRDefault="00000000">
            <w:pPr>
              <w:spacing w:after="0"/>
            </w:pPr>
            <w:r>
              <w:rPr>
                <w:sz w:val="11"/>
              </w:rPr>
              <w:t>Crypto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B745839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36F2F277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31FC875" w14:textId="77777777" w:rsidR="00936022" w:rsidRDefault="00000000">
            <w:pPr>
              <w:spacing w:after="0"/>
            </w:pPr>
            <w:r>
              <w:rPr>
                <w:sz w:val="11"/>
              </w:rPr>
              <w:t>PDV8-T007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559F25E" w14:textId="77777777" w:rsidR="00936022" w:rsidRDefault="00000000">
            <w:pPr>
              <w:spacing w:after="0"/>
            </w:pPr>
            <w:r>
              <w:rPr>
                <w:sz w:val="11"/>
              </w:rPr>
              <w:t>PDV2-G07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6B3CD07" w14:textId="77777777" w:rsidR="00936022" w:rsidRDefault="00000000">
            <w:pPr>
              <w:spacing w:after="0"/>
            </w:pPr>
            <w:r>
              <w:rPr>
                <w:sz w:val="11"/>
              </w:rPr>
              <w:t>SECURITY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ACD46F5" w14:textId="77777777" w:rsidR="00936022" w:rsidRDefault="00000000">
            <w:pPr>
              <w:spacing w:after="0"/>
            </w:pPr>
            <w:r>
              <w:rPr>
                <w:sz w:val="11"/>
              </w:rPr>
              <w:t>AI privacy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027EE70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2273CEF8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14C866A" w14:textId="77777777" w:rsidR="00936022" w:rsidRDefault="00000000">
            <w:pPr>
              <w:spacing w:after="0"/>
            </w:pPr>
            <w:r>
              <w:rPr>
                <w:sz w:val="11"/>
              </w:rPr>
              <w:t>PDV8-T008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FCD596B" w14:textId="77777777" w:rsidR="00936022" w:rsidRDefault="00000000">
            <w:pPr>
              <w:spacing w:after="0"/>
            </w:pPr>
            <w:r>
              <w:rPr>
                <w:sz w:val="11"/>
              </w:rPr>
              <w:t>PDV2-G08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3EC073B" w14:textId="77777777" w:rsidR="00936022" w:rsidRDefault="00000000">
            <w:pPr>
              <w:spacing w:after="0"/>
            </w:pPr>
            <w:r>
              <w:rPr>
                <w:sz w:val="11"/>
              </w:rPr>
              <w:t>SECURITY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0DE4677" w14:textId="77777777" w:rsidR="00936022" w:rsidRDefault="00000000">
            <w:pPr>
              <w:spacing w:after="0"/>
            </w:pPr>
            <w:r>
              <w:rPr>
                <w:sz w:val="11"/>
              </w:rPr>
              <w:t>Observability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A420984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7C59D0F3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FD7B48B" w14:textId="77777777" w:rsidR="00936022" w:rsidRDefault="00000000">
            <w:pPr>
              <w:spacing w:after="0"/>
            </w:pPr>
            <w:r>
              <w:rPr>
                <w:sz w:val="11"/>
              </w:rPr>
              <w:t>PDV8-T009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1361808" w14:textId="77777777" w:rsidR="00936022" w:rsidRDefault="00000000">
            <w:pPr>
              <w:spacing w:after="0"/>
            </w:pPr>
            <w:r>
              <w:rPr>
                <w:sz w:val="11"/>
              </w:rPr>
              <w:t>PDV2-G09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344B516" w14:textId="77777777" w:rsidR="00936022" w:rsidRDefault="00000000">
            <w:pPr>
              <w:spacing w:after="0"/>
            </w:pPr>
            <w:r>
              <w:rPr>
                <w:sz w:val="11"/>
              </w:rPr>
              <w:t>LIFECYCLE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DE3E016" w14:textId="77777777" w:rsidR="00936022" w:rsidRDefault="00000000">
            <w:pPr>
              <w:spacing w:after="0"/>
            </w:pPr>
            <w:r>
              <w:rPr>
                <w:sz w:val="11"/>
              </w:rPr>
              <w:t>Deletion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A1896B0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395840F8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CB1F384" w14:textId="77777777" w:rsidR="00936022" w:rsidRDefault="00000000">
            <w:pPr>
              <w:spacing w:after="0"/>
            </w:pPr>
            <w:r>
              <w:rPr>
                <w:sz w:val="11"/>
              </w:rPr>
              <w:t>PDV8-T010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1D7BE88" w14:textId="77777777" w:rsidR="00936022" w:rsidRDefault="00000000">
            <w:pPr>
              <w:spacing w:after="0"/>
            </w:pPr>
            <w:r>
              <w:rPr>
                <w:sz w:val="11"/>
              </w:rPr>
              <w:t>PDV2-G10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CB54E5B" w14:textId="77777777" w:rsidR="00936022" w:rsidRDefault="00000000">
            <w:pPr>
              <w:spacing w:after="0"/>
            </w:pPr>
            <w:r>
              <w:rPr>
                <w:sz w:val="11"/>
              </w:rPr>
              <w:t>LIFECYCLE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28BE913" w14:textId="77777777" w:rsidR="00936022" w:rsidRDefault="00000000">
            <w:pPr>
              <w:spacing w:after="0"/>
            </w:pPr>
            <w:r>
              <w:rPr>
                <w:sz w:val="11"/>
              </w:rPr>
              <w:t>Export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C796D05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746197E4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9C13001" w14:textId="77777777" w:rsidR="00936022" w:rsidRDefault="00000000">
            <w:pPr>
              <w:spacing w:after="0"/>
            </w:pPr>
            <w:r>
              <w:rPr>
                <w:sz w:val="11"/>
              </w:rPr>
              <w:t>PDV8-T011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35B5BE5" w14:textId="77777777" w:rsidR="00936022" w:rsidRDefault="00000000">
            <w:pPr>
              <w:spacing w:after="0"/>
            </w:pPr>
            <w:r>
              <w:rPr>
                <w:sz w:val="11"/>
              </w:rPr>
              <w:t>PDV2-G11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2E14F9B" w14:textId="77777777" w:rsidR="00936022" w:rsidRDefault="00000000">
            <w:pPr>
              <w:spacing w:after="0"/>
            </w:pPr>
            <w:r>
              <w:rPr>
                <w:sz w:val="11"/>
              </w:rPr>
              <w:t>INTEGRATION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8B7F155" w14:textId="77777777" w:rsidR="00936022" w:rsidRDefault="00000000">
            <w:pPr>
              <w:spacing w:after="0"/>
            </w:pPr>
            <w:r>
              <w:rPr>
                <w:sz w:val="11"/>
              </w:rPr>
              <w:t>Pseudonym privacy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3B225D1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40ED8496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F0D0548" w14:textId="77777777" w:rsidR="00936022" w:rsidRDefault="00000000">
            <w:pPr>
              <w:spacing w:after="0"/>
            </w:pPr>
            <w:r>
              <w:rPr>
                <w:sz w:val="11"/>
              </w:rPr>
              <w:t>PDV8-T012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19073F3" w14:textId="77777777" w:rsidR="00936022" w:rsidRDefault="00000000">
            <w:pPr>
              <w:spacing w:after="0"/>
            </w:pPr>
            <w:r>
              <w:rPr>
                <w:sz w:val="11"/>
              </w:rPr>
              <w:t>PDV2-G12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DBCEE1E" w14:textId="77777777" w:rsidR="00936022" w:rsidRDefault="00000000">
            <w:pPr>
              <w:spacing w:after="0"/>
            </w:pPr>
            <w:r>
              <w:rPr>
                <w:sz w:val="11"/>
              </w:rPr>
              <w:t>SECURITY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407E1A0" w14:textId="77777777" w:rsidR="00936022" w:rsidRDefault="00000000">
            <w:pPr>
              <w:spacing w:after="0"/>
            </w:pPr>
            <w:r>
              <w:rPr>
                <w:sz w:val="11"/>
              </w:rPr>
              <w:t>Pastor safety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D6759D1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169A2344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3044A47" w14:textId="77777777" w:rsidR="00936022" w:rsidRDefault="00000000">
            <w:pPr>
              <w:spacing w:after="0"/>
            </w:pPr>
            <w:r>
              <w:rPr>
                <w:sz w:val="11"/>
              </w:rPr>
              <w:t>PDV8-T013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6A27331" w14:textId="77777777" w:rsidR="00936022" w:rsidRDefault="00000000">
            <w:pPr>
              <w:spacing w:after="0"/>
            </w:pPr>
            <w:r>
              <w:rPr>
                <w:sz w:val="11"/>
              </w:rPr>
              <w:t>PDV2-G13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129D9C6" w14:textId="77777777" w:rsidR="00936022" w:rsidRDefault="00000000">
            <w:pPr>
              <w:spacing w:after="0"/>
            </w:pPr>
            <w:r>
              <w:rPr>
                <w:sz w:val="11"/>
              </w:rPr>
              <w:t>AUTHZ_PRIVACY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D943288" w14:textId="77777777" w:rsidR="00936022" w:rsidRDefault="00000000">
            <w:pPr>
              <w:spacing w:after="0"/>
            </w:pPr>
            <w:r>
              <w:rPr>
                <w:sz w:val="11"/>
              </w:rPr>
              <w:t>Headless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9636EB0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46FF812F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247AC90" w14:textId="77777777" w:rsidR="00936022" w:rsidRDefault="00000000">
            <w:pPr>
              <w:spacing w:after="0"/>
            </w:pPr>
            <w:r>
              <w:rPr>
                <w:sz w:val="11"/>
              </w:rPr>
              <w:t>PDV8-T014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2B3E762" w14:textId="77777777" w:rsidR="00936022" w:rsidRDefault="00000000">
            <w:pPr>
              <w:spacing w:after="0"/>
            </w:pPr>
            <w:r>
              <w:rPr>
                <w:sz w:val="11"/>
              </w:rPr>
              <w:t>PDV2-G14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AC050A0" w14:textId="77777777" w:rsidR="00936022" w:rsidRDefault="00000000">
            <w:pPr>
              <w:spacing w:after="0"/>
            </w:pPr>
            <w:r>
              <w:rPr>
                <w:sz w:val="11"/>
              </w:rPr>
              <w:t>PROVIDER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EE1E28B" w14:textId="77777777" w:rsidR="00936022" w:rsidRDefault="00000000">
            <w:pPr>
              <w:spacing w:after="0"/>
            </w:pPr>
            <w:r>
              <w:rPr>
                <w:sz w:val="11"/>
              </w:rPr>
              <w:t>Provider migration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ABCC5DD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04ABF849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30BB001" w14:textId="77777777" w:rsidR="00936022" w:rsidRDefault="00000000">
            <w:pPr>
              <w:spacing w:after="0"/>
            </w:pPr>
            <w:r>
              <w:rPr>
                <w:sz w:val="11"/>
              </w:rPr>
              <w:t>PDV8-T015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26BFE98" w14:textId="77777777" w:rsidR="00936022" w:rsidRDefault="00000000">
            <w:pPr>
              <w:spacing w:after="0"/>
            </w:pPr>
            <w:r>
              <w:rPr>
                <w:sz w:val="11"/>
              </w:rPr>
              <w:t>PDV2-G15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412B3BC" w14:textId="77777777" w:rsidR="00936022" w:rsidRDefault="00000000">
            <w:pPr>
              <w:spacing w:after="0"/>
            </w:pPr>
            <w:r>
              <w:rPr>
                <w:sz w:val="11"/>
              </w:rPr>
              <w:t>SECURITY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C85F4B6" w14:textId="77777777" w:rsidR="00936022" w:rsidRDefault="00000000">
            <w:pPr>
              <w:spacing w:after="0"/>
            </w:pPr>
            <w:r>
              <w:rPr>
                <w:sz w:val="11"/>
              </w:rPr>
              <w:t>Incident readiness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A09CA8B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1D8F8F11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460CE6D" w14:textId="77777777" w:rsidR="00936022" w:rsidRDefault="00000000">
            <w:pPr>
              <w:spacing w:after="0"/>
            </w:pPr>
            <w:r>
              <w:rPr>
                <w:sz w:val="11"/>
              </w:rPr>
              <w:t>PDV8-T016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0DC177F" w14:textId="77777777" w:rsidR="00936022" w:rsidRDefault="00000000">
            <w:pPr>
              <w:spacing w:after="0"/>
            </w:pPr>
            <w:r>
              <w:rPr>
                <w:sz w:val="11"/>
              </w:rPr>
              <w:t>PDV2-G16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67E2C31" w14:textId="77777777" w:rsidR="00936022" w:rsidRDefault="00000000">
            <w:pPr>
              <w:spacing w:after="0"/>
            </w:pPr>
            <w:r>
              <w:rPr>
                <w:sz w:val="11"/>
              </w:rPr>
              <w:t>SEMANTIC_AI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1723177" w14:textId="77777777" w:rsidR="00936022" w:rsidRDefault="00000000">
            <w:pPr>
              <w:spacing w:after="0"/>
            </w:pPr>
            <w:r>
              <w:rPr>
                <w:sz w:val="11"/>
              </w:rPr>
              <w:t>Growth semantics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4E057A8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61E1A041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7703A25" w14:textId="77777777" w:rsidR="00936022" w:rsidRDefault="00000000">
            <w:pPr>
              <w:spacing w:after="0"/>
            </w:pPr>
            <w:r>
              <w:rPr>
                <w:sz w:val="11"/>
              </w:rPr>
              <w:t>PDV8-T017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7737569" w14:textId="77777777" w:rsidR="00936022" w:rsidRDefault="00000000">
            <w:pPr>
              <w:spacing w:after="0"/>
            </w:pPr>
            <w:r>
              <w:rPr>
                <w:sz w:val="11"/>
              </w:rPr>
              <w:t>PDV4-G01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36BFA10" w14:textId="77777777" w:rsidR="00936022" w:rsidRDefault="00000000">
            <w:pPr>
              <w:spacing w:after="0"/>
            </w:pPr>
            <w:r>
              <w:rPr>
                <w:sz w:val="11"/>
              </w:rPr>
              <w:t>PROVIDER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0650524" w14:textId="77777777" w:rsidR="00936022" w:rsidRDefault="00000000">
            <w:pPr>
              <w:spacing w:after="0"/>
            </w:pPr>
            <w:r>
              <w:rPr>
                <w:sz w:val="11"/>
              </w:rPr>
              <w:t>Provider neutrality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E82FAF0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0BF4DE38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7CDBA00" w14:textId="77777777" w:rsidR="00936022" w:rsidRDefault="00000000">
            <w:pPr>
              <w:spacing w:after="0"/>
            </w:pPr>
            <w:r>
              <w:rPr>
                <w:sz w:val="11"/>
              </w:rPr>
              <w:t>PDV8-T018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A656A6B" w14:textId="77777777" w:rsidR="00936022" w:rsidRDefault="00000000">
            <w:pPr>
              <w:spacing w:after="0"/>
            </w:pPr>
            <w:r>
              <w:rPr>
                <w:sz w:val="11"/>
              </w:rPr>
              <w:t>PDV4-G02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FB04B3C" w14:textId="77777777" w:rsidR="00936022" w:rsidRDefault="00000000">
            <w:pPr>
              <w:spacing w:after="0"/>
            </w:pPr>
            <w:r>
              <w:rPr>
                <w:sz w:val="11"/>
              </w:rPr>
              <w:t>PROVIDER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94317C2" w14:textId="77777777" w:rsidR="00936022" w:rsidRDefault="00000000">
            <w:pPr>
              <w:spacing w:after="0"/>
            </w:pPr>
            <w:r>
              <w:rPr>
                <w:sz w:val="11"/>
              </w:rPr>
              <w:t>Ownership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DF35AF2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4571FFE7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BFDB7D3" w14:textId="77777777" w:rsidR="00936022" w:rsidRDefault="00000000">
            <w:pPr>
              <w:spacing w:after="0"/>
            </w:pPr>
            <w:r>
              <w:rPr>
                <w:sz w:val="11"/>
              </w:rPr>
              <w:t>PDV8-T019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F81FD4E" w14:textId="77777777" w:rsidR="00936022" w:rsidRDefault="00000000">
            <w:pPr>
              <w:spacing w:after="0"/>
            </w:pPr>
            <w:r>
              <w:rPr>
                <w:sz w:val="11"/>
              </w:rPr>
              <w:t>PDV4-G03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8DF8982" w14:textId="77777777" w:rsidR="00936022" w:rsidRDefault="00000000">
            <w:pPr>
              <w:spacing w:after="0"/>
            </w:pPr>
            <w:r>
              <w:rPr>
                <w:sz w:val="11"/>
              </w:rPr>
              <w:t>SECURITY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2AAF07B" w14:textId="77777777" w:rsidR="00936022" w:rsidRDefault="00000000">
            <w:pPr>
              <w:spacing w:after="0"/>
            </w:pPr>
            <w:r>
              <w:rPr>
                <w:sz w:val="11"/>
              </w:rPr>
              <w:t>Credential secrecy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2D877A1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66966962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1732566" w14:textId="77777777" w:rsidR="00936022" w:rsidRDefault="00000000">
            <w:pPr>
              <w:spacing w:after="0"/>
            </w:pPr>
            <w:r>
              <w:rPr>
                <w:sz w:val="11"/>
              </w:rPr>
              <w:lastRenderedPageBreak/>
              <w:t>PDV8-T020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96E9AC9" w14:textId="77777777" w:rsidR="00936022" w:rsidRDefault="00000000">
            <w:pPr>
              <w:spacing w:after="0"/>
            </w:pPr>
            <w:r>
              <w:rPr>
                <w:sz w:val="11"/>
              </w:rPr>
              <w:t>PDV4-G04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334FDF8" w14:textId="77777777" w:rsidR="00936022" w:rsidRDefault="00000000">
            <w:pPr>
              <w:spacing w:after="0"/>
            </w:pPr>
            <w:r>
              <w:rPr>
                <w:sz w:val="11"/>
              </w:rPr>
              <w:t>PROVIDER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2FFCAC4" w14:textId="77777777" w:rsidR="00936022" w:rsidRDefault="00000000">
            <w:pPr>
              <w:spacing w:after="0"/>
            </w:pPr>
            <w:r>
              <w:rPr>
                <w:sz w:val="11"/>
              </w:rPr>
              <w:t>Encrypted storage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A129977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4812EEDB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355B7CF" w14:textId="77777777" w:rsidR="00936022" w:rsidRDefault="00000000">
            <w:pPr>
              <w:spacing w:after="0"/>
            </w:pPr>
            <w:r>
              <w:rPr>
                <w:sz w:val="11"/>
              </w:rPr>
              <w:t>PDV8-T021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A79468E" w14:textId="77777777" w:rsidR="00936022" w:rsidRDefault="00000000">
            <w:pPr>
              <w:spacing w:after="0"/>
            </w:pPr>
            <w:r>
              <w:rPr>
                <w:sz w:val="11"/>
              </w:rPr>
              <w:t>PDV4-G05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994A4EF" w14:textId="77777777" w:rsidR="00936022" w:rsidRDefault="00000000">
            <w:pPr>
              <w:spacing w:after="0"/>
            </w:pPr>
            <w:r>
              <w:rPr>
                <w:sz w:val="11"/>
              </w:rPr>
              <w:t>INTEGRATION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688154D" w14:textId="77777777" w:rsidR="00936022" w:rsidRDefault="00000000">
            <w:pPr>
              <w:spacing w:after="0"/>
            </w:pPr>
            <w:r>
              <w:rPr>
                <w:sz w:val="11"/>
              </w:rPr>
              <w:t>Capability negotiation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DA618D1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3B8D9D3F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96214BD" w14:textId="77777777" w:rsidR="00936022" w:rsidRDefault="00000000">
            <w:pPr>
              <w:spacing w:after="0"/>
            </w:pPr>
            <w:r>
              <w:rPr>
                <w:sz w:val="11"/>
              </w:rPr>
              <w:t>PDV8-T022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2C24D95" w14:textId="77777777" w:rsidR="00936022" w:rsidRDefault="00000000">
            <w:pPr>
              <w:spacing w:after="0"/>
            </w:pPr>
            <w:r>
              <w:rPr>
                <w:sz w:val="11"/>
              </w:rPr>
              <w:t>PDV4-G06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3272C70" w14:textId="77777777" w:rsidR="00936022" w:rsidRDefault="00000000">
            <w:pPr>
              <w:spacing w:after="0"/>
            </w:pPr>
            <w:r>
              <w:rPr>
                <w:sz w:val="11"/>
              </w:rPr>
              <w:t>INTEGRATION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0E0A054" w14:textId="77777777" w:rsidR="00936022" w:rsidRDefault="00000000">
            <w:pPr>
              <w:spacing w:after="0"/>
            </w:pPr>
            <w:r>
              <w:rPr>
                <w:sz w:val="11"/>
              </w:rPr>
              <w:t>Idempotent write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4736F9C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5FB4EA79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2D6511A" w14:textId="77777777" w:rsidR="00936022" w:rsidRDefault="00000000">
            <w:pPr>
              <w:spacing w:after="0"/>
            </w:pPr>
            <w:r>
              <w:rPr>
                <w:sz w:val="11"/>
              </w:rPr>
              <w:t>PDV8-T023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2F23CC5" w14:textId="77777777" w:rsidR="00936022" w:rsidRDefault="00000000">
            <w:pPr>
              <w:spacing w:after="0"/>
            </w:pPr>
            <w:r>
              <w:rPr>
                <w:sz w:val="11"/>
              </w:rPr>
              <w:t>PDV4-G07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21221BE" w14:textId="77777777" w:rsidR="00936022" w:rsidRDefault="00000000">
            <w:pPr>
              <w:spacing w:after="0"/>
            </w:pPr>
            <w:r>
              <w:rPr>
                <w:sz w:val="11"/>
              </w:rPr>
              <w:t>INTEGRATION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CA53722" w14:textId="77777777" w:rsidR="00936022" w:rsidRDefault="00000000">
            <w:pPr>
              <w:spacing w:after="0"/>
            </w:pPr>
            <w:r>
              <w:rPr>
                <w:sz w:val="11"/>
              </w:rPr>
              <w:t>Concurrency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9410DA2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4C793D47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A941001" w14:textId="77777777" w:rsidR="00936022" w:rsidRDefault="00000000">
            <w:pPr>
              <w:spacing w:after="0"/>
            </w:pPr>
            <w:r>
              <w:rPr>
                <w:sz w:val="11"/>
              </w:rPr>
              <w:t>PDV8-T024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D36CD5B" w14:textId="77777777" w:rsidR="00936022" w:rsidRDefault="00000000">
            <w:pPr>
              <w:spacing w:after="0"/>
            </w:pPr>
            <w:r>
              <w:rPr>
                <w:sz w:val="11"/>
              </w:rPr>
              <w:t>PDV4-G08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A70F17B" w14:textId="77777777" w:rsidR="00936022" w:rsidRDefault="00000000">
            <w:pPr>
              <w:spacing w:after="0"/>
            </w:pPr>
            <w:r>
              <w:rPr>
                <w:sz w:val="11"/>
              </w:rPr>
              <w:t>LIFECYCLE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9ECB1DB" w14:textId="77777777" w:rsidR="00936022" w:rsidRDefault="00000000">
            <w:pPr>
              <w:spacing w:after="0"/>
            </w:pPr>
            <w:r>
              <w:rPr>
                <w:sz w:val="11"/>
              </w:rPr>
              <w:t>Delete semantics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87004EA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129CCE8A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230B671" w14:textId="77777777" w:rsidR="00936022" w:rsidRDefault="00000000">
            <w:pPr>
              <w:spacing w:after="0"/>
            </w:pPr>
            <w:r>
              <w:rPr>
                <w:sz w:val="11"/>
              </w:rPr>
              <w:t>PDV8-T025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1D3EB3D" w14:textId="77777777" w:rsidR="00936022" w:rsidRDefault="00000000">
            <w:pPr>
              <w:spacing w:after="0"/>
            </w:pPr>
            <w:r>
              <w:rPr>
                <w:sz w:val="11"/>
              </w:rPr>
              <w:t>PDV4-G09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9F44300" w14:textId="77777777" w:rsidR="00936022" w:rsidRDefault="00000000">
            <w:pPr>
              <w:spacing w:after="0"/>
            </w:pPr>
            <w:r>
              <w:rPr>
                <w:sz w:val="11"/>
              </w:rPr>
              <w:t>SECURITY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ABB278C" w14:textId="77777777" w:rsidR="00936022" w:rsidRDefault="00000000">
            <w:pPr>
              <w:spacing w:after="0"/>
            </w:pPr>
            <w:r>
              <w:rPr>
                <w:sz w:val="11"/>
              </w:rPr>
              <w:t>Export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8E920D2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3B3DC051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4AC4B18" w14:textId="77777777" w:rsidR="00936022" w:rsidRDefault="00000000">
            <w:pPr>
              <w:spacing w:after="0"/>
            </w:pPr>
            <w:r>
              <w:rPr>
                <w:sz w:val="11"/>
              </w:rPr>
              <w:t>PDV8-T026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0C98BB9" w14:textId="77777777" w:rsidR="00936022" w:rsidRDefault="00000000">
            <w:pPr>
              <w:spacing w:after="0"/>
            </w:pPr>
            <w:r>
              <w:rPr>
                <w:sz w:val="11"/>
              </w:rPr>
              <w:t>PDV4-G10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F01EDEE" w14:textId="77777777" w:rsidR="00936022" w:rsidRDefault="00000000">
            <w:pPr>
              <w:spacing w:after="0"/>
            </w:pPr>
            <w:r>
              <w:rPr>
                <w:sz w:val="11"/>
              </w:rPr>
              <w:t>PROVIDER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811A65F" w14:textId="77777777" w:rsidR="00936022" w:rsidRDefault="00000000">
            <w:pPr>
              <w:spacing w:after="0"/>
            </w:pPr>
            <w:r>
              <w:rPr>
                <w:sz w:val="11"/>
              </w:rPr>
              <w:t>Migration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8284075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07904D6C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B07A7FC" w14:textId="77777777" w:rsidR="00936022" w:rsidRDefault="00000000">
            <w:pPr>
              <w:spacing w:after="0"/>
            </w:pPr>
            <w:r>
              <w:rPr>
                <w:sz w:val="11"/>
              </w:rPr>
              <w:t>PDV8-T027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FC4501A" w14:textId="77777777" w:rsidR="00936022" w:rsidRDefault="00000000">
            <w:pPr>
              <w:spacing w:after="0"/>
            </w:pPr>
            <w:r>
              <w:rPr>
                <w:sz w:val="11"/>
              </w:rPr>
              <w:t>PDV4-G11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941E251" w14:textId="77777777" w:rsidR="00936022" w:rsidRDefault="00000000">
            <w:pPr>
              <w:spacing w:after="0"/>
            </w:pPr>
            <w:r>
              <w:rPr>
                <w:sz w:val="11"/>
              </w:rPr>
              <w:t>PROVIDER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F94146A" w14:textId="77777777" w:rsidR="00936022" w:rsidRDefault="00000000">
            <w:pPr>
              <w:spacing w:after="0"/>
            </w:pPr>
            <w:r>
              <w:rPr>
                <w:sz w:val="11"/>
              </w:rPr>
              <w:t>Integrity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EE0224A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32AB89BF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5F6E839" w14:textId="77777777" w:rsidR="00936022" w:rsidRDefault="00000000">
            <w:pPr>
              <w:spacing w:after="0"/>
            </w:pPr>
            <w:r>
              <w:rPr>
                <w:sz w:val="11"/>
              </w:rPr>
              <w:t>PDV8-T028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C37B131" w14:textId="77777777" w:rsidR="00936022" w:rsidRDefault="00000000">
            <w:pPr>
              <w:spacing w:after="0"/>
            </w:pPr>
            <w:r>
              <w:rPr>
                <w:sz w:val="11"/>
              </w:rPr>
              <w:t>PDV4-G12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F958083" w14:textId="77777777" w:rsidR="00936022" w:rsidRDefault="00000000">
            <w:pPr>
              <w:spacing w:after="0"/>
            </w:pPr>
            <w:r>
              <w:rPr>
                <w:sz w:val="11"/>
              </w:rPr>
              <w:t>SECURITY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5700804" w14:textId="77777777" w:rsidR="00936022" w:rsidRDefault="00000000">
            <w:pPr>
              <w:spacing w:after="0"/>
            </w:pPr>
            <w:r>
              <w:rPr>
                <w:sz w:val="11"/>
              </w:rPr>
              <w:t>Reauth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5F066FB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28E12F90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9D020B3" w14:textId="77777777" w:rsidR="00936022" w:rsidRDefault="00000000">
            <w:pPr>
              <w:spacing w:after="0"/>
            </w:pPr>
            <w:r>
              <w:rPr>
                <w:sz w:val="11"/>
              </w:rPr>
              <w:t>PDV8-T029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0837BB2" w14:textId="77777777" w:rsidR="00936022" w:rsidRDefault="00000000">
            <w:pPr>
              <w:spacing w:after="0"/>
            </w:pPr>
            <w:r>
              <w:rPr>
                <w:sz w:val="11"/>
              </w:rPr>
              <w:t>PDV4-G13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F2D417F" w14:textId="77777777" w:rsidR="00936022" w:rsidRDefault="00000000">
            <w:pPr>
              <w:spacing w:after="0"/>
            </w:pPr>
            <w:r>
              <w:rPr>
                <w:sz w:val="11"/>
              </w:rPr>
              <w:t>PROVIDER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63652D8" w14:textId="77777777" w:rsidR="00936022" w:rsidRDefault="00000000">
            <w:pPr>
              <w:spacing w:after="0"/>
            </w:pPr>
            <w:r>
              <w:rPr>
                <w:sz w:val="11"/>
              </w:rPr>
              <w:t>External drift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D14FAA9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6CE7429E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1EA7F0D" w14:textId="77777777" w:rsidR="00936022" w:rsidRDefault="00000000">
            <w:pPr>
              <w:spacing w:after="0"/>
            </w:pPr>
            <w:r>
              <w:rPr>
                <w:sz w:val="11"/>
              </w:rPr>
              <w:t>PDV8-T030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C190A75" w14:textId="77777777" w:rsidR="00936022" w:rsidRDefault="00000000">
            <w:pPr>
              <w:spacing w:after="0"/>
            </w:pPr>
            <w:r>
              <w:rPr>
                <w:sz w:val="11"/>
              </w:rPr>
              <w:t>PDV4-G14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7B32A8E" w14:textId="77777777" w:rsidR="00936022" w:rsidRDefault="00000000">
            <w:pPr>
              <w:spacing w:after="0"/>
            </w:pPr>
            <w:r>
              <w:rPr>
                <w:sz w:val="11"/>
              </w:rPr>
              <w:t>RECOVERY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F7473C2" w14:textId="77777777" w:rsidR="00936022" w:rsidRDefault="00000000">
            <w:pPr>
              <w:spacing w:after="0"/>
            </w:pPr>
            <w:r>
              <w:rPr>
                <w:sz w:val="11"/>
              </w:rPr>
              <w:t>Local-only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189C214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3DAFF2D8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EF3A0EE" w14:textId="77777777" w:rsidR="00936022" w:rsidRDefault="00000000">
            <w:pPr>
              <w:spacing w:after="0"/>
            </w:pPr>
            <w:r>
              <w:rPr>
                <w:sz w:val="11"/>
              </w:rPr>
              <w:t>PDV8-T031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371BC46" w14:textId="77777777" w:rsidR="00936022" w:rsidRDefault="00000000">
            <w:pPr>
              <w:spacing w:after="0"/>
            </w:pPr>
            <w:r>
              <w:rPr>
                <w:sz w:val="11"/>
              </w:rPr>
              <w:t>PDV4-G15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D50C656" w14:textId="77777777" w:rsidR="00936022" w:rsidRDefault="00000000">
            <w:pPr>
              <w:spacing w:after="0"/>
            </w:pPr>
            <w:r>
              <w:rPr>
                <w:sz w:val="11"/>
              </w:rPr>
              <w:t>AUTHZ_PRIVACY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ED5A337" w14:textId="77777777" w:rsidR="00936022" w:rsidRDefault="00000000">
            <w:pPr>
              <w:spacing w:after="0"/>
            </w:pPr>
            <w:r>
              <w:rPr>
                <w:sz w:val="11"/>
              </w:rPr>
              <w:t>Cross-tenant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4E343E2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41F7D3DC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20415B9" w14:textId="77777777" w:rsidR="00936022" w:rsidRDefault="00000000">
            <w:pPr>
              <w:spacing w:after="0"/>
            </w:pPr>
            <w:r>
              <w:rPr>
                <w:sz w:val="11"/>
              </w:rPr>
              <w:t>PDV8-T032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1C2181A" w14:textId="77777777" w:rsidR="00936022" w:rsidRDefault="00000000">
            <w:pPr>
              <w:spacing w:after="0"/>
            </w:pPr>
            <w:r>
              <w:rPr>
                <w:sz w:val="11"/>
              </w:rPr>
              <w:t>PDV4-G16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E235245" w14:textId="77777777" w:rsidR="00936022" w:rsidRDefault="00000000">
            <w:pPr>
              <w:spacing w:after="0"/>
            </w:pPr>
            <w:r>
              <w:rPr>
                <w:sz w:val="11"/>
              </w:rPr>
              <w:t>SECURITY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C17FD15" w14:textId="77777777" w:rsidR="00936022" w:rsidRDefault="00000000">
            <w:pPr>
              <w:spacing w:after="0"/>
            </w:pPr>
            <w:r>
              <w:rPr>
                <w:sz w:val="11"/>
              </w:rPr>
              <w:t>Observability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F54C435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4847C25C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B877803" w14:textId="77777777" w:rsidR="00936022" w:rsidRDefault="00000000">
            <w:pPr>
              <w:spacing w:after="0"/>
            </w:pPr>
            <w:r>
              <w:rPr>
                <w:sz w:val="11"/>
              </w:rPr>
              <w:t>PDV8-T033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713E3CD" w14:textId="77777777" w:rsidR="00936022" w:rsidRDefault="00000000">
            <w:pPr>
              <w:spacing w:after="0"/>
            </w:pPr>
            <w:r>
              <w:rPr>
                <w:sz w:val="11"/>
              </w:rPr>
              <w:t>PDV4-G17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1173212" w14:textId="77777777" w:rsidR="00936022" w:rsidRDefault="00000000">
            <w:pPr>
              <w:spacing w:after="0"/>
            </w:pPr>
            <w:r>
              <w:rPr>
                <w:sz w:val="11"/>
              </w:rPr>
              <w:t>PROVIDER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1E8CD76" w14:textId="77777777" w:rsidR="00936022" w:rsidRDefault="00000000">
            <w:pPr>
              <w:spacing w:after="0"/>
            </w:pPr>
            <w:r>
              <w:rPr>
                <w:sz w:val="11"/>
              </w:rPr>
              <w:t>Provider failure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B1ED114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44670570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3F828F4" w14:textId="77777777" w:rsidR="00936022" w:rsidRDefault="00000000">
            <w:pPr>
              <w:spacing w:after="0"/>
            </w:pPr>
            <w:r>
              <w:rPr>
                <w:sz w:val="11"/>
              </w:rPr>
              <w:t>PDV8-T034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247D0D6" w14:textId="77777777" w:rsidR="00936022" w:rsidRDefault="00000000">
            <w:pPr>
              <w:spacing w:after="0"/>
            </w:pPr>
            <w:r>
              <w:rPr>
                <w:sz w:val="11"/>
              </w:rPr>
              <w:t>PDV4-G18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823846B" w14:textId="77777777" w:rsidR="00936022" w:rsidRDefault="00000000">
            <w:pPr>
              <w:spacing w:after="0"/>
            </w:pPr>
            <w:r>
              <w:rPr>
                <w:sz w:val="11"/>
              </w:rPr>
              <w:t>CONTRACT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59C058B" w14:textId="77777777" w:rsidR="00936022" w:rsidRDefault="00000000">
            <w:pPr>
              <w:spacing w:after="0"/>
            </w:pPr>
            <w:r>
              <w:rPr>
                <w:sz w:val="11"/>
              </w:rPr>
              <w:t>Adapter compatibility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D8D64F6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1C496488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F486BE2" w14:textId="77777777" w:rsidR="00936022" w:rsidRDefault="00000000">
            <w:pPr>
              <w:spacing w:after="0"/>
            </w:pPr>
            <w:r>
              <w:rPr>
                <w:sz w:val="11"/>
              </w:rPr>
              <w:t>PDV8-T035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85FA0E8" w14:textId="77777777" w:rsidR="00936022" w:rsidRDefault="00000000">
            <w:pPr>
              <w:spacing w:after="0"/>
            </w:pPr>
            <w:r>
              <w:rPr>
                <w:sz w:val="11"/>
              </w:rPr>
              <w:t>PDV5-G01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7ACBC05" w14:textId="77777777" w:rsidR="00936022" w:rsidRDefault="00000000">
            <w:pPr>
              <w:spacing w:after="0"/>
            </w:pPr>
            <w:r>
              <w:rPr>
                <w:sz w:val="11"/>
              </w:rPr>
              <w:t>SECURITY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8B6008D" w14:textId="77777777" w:rsidR="00936022" w:rsidRDefault="00000000">
            <w:pPr>
              <w:spacing w:after="0"/>
            </w:pPr>
            <w:r>
              <w:rPr>
                <w:sz w:val="11"/>
              </w:rPr>
              <w:t>No plaintext keys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9402147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1BE43494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6A270AD" w14:textId="77777777" w:rsidR="00936022" w:rsidRDefault="00000000">
            <w:pPr>
              <w:spacing w:after="0"/>
            </w:pPr>
            <w:r>
              <w:rPr>
                <w:sz w:val="11"/>
              </w:rPr>
              <w:t>PDV8-T036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0C96A52" w14:textId="77777777" w:rsidR="00936022" w:rsidRDefault="00000000">
            <w:pPr>
              <w:spacing w:after="0"/>
            </w:pPr>
            <w:r>
              <w:rPr>
                <w:sz w:val="11"/>
              </w:rPr>
              <w:t>PDV5-G02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A00C4F3" w14:textId="77777777" w:rsidR="00936022" w:rsidRDefault="00000000">
            <w:pPr>
              <w:spacing w:after="0"/>
            </w:pPr>
            <w:r>
              <w:rPr>
                <w:sz w:val="11"/>
              </w:rPr>
              <w:t>SECURITY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A906D19" w14:textId="77777777" w:rsidR="00936022" w:rsidRDefault="00000000">
            <w:pPr>
              <w:spacing w:after="0"/>
            </w:pPr>
            <w:r>
              <w:rPr>
                <w:sz w:val="11"/>
              </w:rPr>
              <w:t>Envelope separation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1B65B96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4A6A6B2A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CC1D641" w14:textId="77777777" w:rsidR="00936022" w:rsidRDefault="00000000">
            <w:pPr>
              <w:spacing w:after="0"/>
            </w:pPr>
            <w:r>
              <w:rPr>
                <w:sz w:val="11"/>
              </w:rPr>
              <w:t>PDV8-T037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3452FD6" w14:textId="77777777" w:rsidR="00936022" w:rsidRDefault="00000000">
            <w:pPr>
              <w:spacing w:after="0"/>
            </w:pPr>
            <w:r>
              <w:rPr>
                <w:sz w:val="11"/>
              </w:rPr>
              <w:t>PDV5-G03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04915BC" w14:textId="77777777" w:rsidR="00936022" w:rsidRDefault="00000000">
            <w:pPr>
              <w:spacing w:after="0"/>
            </w:pPr>
            <w:r>
              <w:rPr>
                <w:sz w:val="11"/>
              </w:rPr>
              <w:t>SECURITY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ED3A3D7" w14:textId="77777777" w:rsidR="00936022" w:rsidRDefault="00000000">
            <w:pPr>
              <w:spacing w:after="0"/>
            </w:pPr>
            <w:r>
              <w:rPr>
                <w:sz w:val="11"/>
              </w:rPr>
              <w:t>Vault ownership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8414115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21AC3A89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F9E0E5C" w14:textId="77777777" w:rsidR="00936022" w:rsidRDefault="00000000">
            <w:pPr>
              <w:spacing w:after="0"/>
            </w:pPr>
            <w:r>
              <w:rPr>
                <w:sz w:val="11"/>
              </w:rPr>
              <w:t>PDV8-T038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D99D30A" w14:textId="77777777" w:rsidR="00936022" w:rsidRDefault="00000000">
            <w:pPr>
              <w:spacing w:after="0"/>
            </w:pPr>
            <w:r>
              <w:rPr>
                <w:sz w:val="11"/>
              </w:rPr>
              <w:t>PDV5-G04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141E49A" w14:textId="77777777" w:rsidR="00936022" w:rsidRDefault="00000000">
            <w:pPr>
              <w:spacing w:after="0"/>
            </w:pPr>
            <w:r>
              <w:rPr>
                <w:sz w:val="11"/>
              </w:rPr>
              <w:t>SECURITY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7EBA3BD" w14:textId="77777777" w:rsidR="00936022" w:rsidRDefault="00000000">
            <w:pPr>
              <w:spacing w:after="0"/>
            </w:pPr>
            <w:r>
              <w:rPr>
                <w:sz w:val="11"/>
              </w:rPr>
              <w:t>Recovery separation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5F5618D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212E46E8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74E6B37" w14:textId="77777777" w:rsidR="00936022" w:rsidRDefault="00000000">
            <w:pPr>
              <w:spacing w:after="0"/>
            </w:pPr>
            <w:r>
              <w:rPr>
                <w:sz w:val="11"/>
              </w:rPr>
              <w:t>PDV8-T039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67407D4" w14:textId="77777777" w:rsidR="00936022" w:rsidRDefault="00000000">
            <w:pPr>
              <w:spacing w:after="0"/>
            </w:pPr>
            <w:r>
              <w:rPr>
                <w:sz w:val="11"/>
              </w:rPr>
              <w:t>PDV5-G05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C5D2A9A" w14:textId="77777777" w:rsidR="00936022" w:rsidRDefault="00000000">
            <w:pPr>
              <w:spacing w:after="0"/>
            </w:pPr>
            <w:r>
              <w:rPr>
                <w:sz w:val="11"/>
              </w:rPr>
              <w:t>RECOVERY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D3846F0" w14:textId="77777777" w:rsidR="00936022" w:rsidRDefault="00000000">
            <w:pPr>
              <w:spacing w:after="0"/>
            </w:pPr>
            <w:r>
              <w:rPr>
                <w:sz w:val="11"/>
              </w:rPr>
              <w:t>Lost device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3063BBC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1223E36E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7630130" w14:textId="77777777" w:rsidR="00936022" w:rsidRDefault="00000000">
            <w:pPr>
              <w:spacing w:after="0"/>
            </w:pPr>
            <w:r>
              <w:rPr>
                <w:sz w:val="11"/>
              </w:rPr>
              <w:t>PDV8-T040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C313CD1" w14:textId="77777777" w:rsidR="00936022" w:rsidRDefault="00000000">
            <w:pPr>
              <w:spacing w:after="0"/>
            </w:pPr>
            <w:r>
              <w:rPr>
                <w:sz w:val="11"/>
              </w:rPr>
              <w:t>PDV5-G06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7F7087A" w14:textId="77777777" w:rsidR="00936022" w:rsidRDefault="00000000">
            <w:pPr>
              <w:spacing w:after="0"/>
            </w:pPr>
            <w:r>
              <w:rPr>
                <w:sz w:val="11"/>
              </w:rPr>
              <w:t>SECURITY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B0CEF30" w14:textId="77777777" w:rsidR="00936022" w:rsidRDefault="00000000">
            <w:pPr>
              <w:spacing w:after="0"/>
            </w:pPr>
            <w:r>
              <w:rPr>
                <w:sz w:val="11"/>
              </w:rPr>
              <w:t>Rotation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A40C720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3E6E98FE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5D8AD69" w14:textId="77777777" w:rsidR="00936022" w:rsidRDefault="00000000">
            <w:pPr>
              <w:spacing w:after="0"/>
            </w:pPr>
            <w:r>
              <w:rPr>
                <w:sz w:val="11"/>
              </w:rPr>
              <w:t>PDV8-T041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4813C55" w14:textId="77777777" w:rsidR="00936022" w:rsidRDefault="00000000">
            <w:pPr>
              <w:spacing w:after="0"/>
            </w:pPr>
            <w:r>
              <w:rPr>
                <w:sz w:val="11"/>
              </w:rPr>
              <w:t>PDV5-G07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CF462A4" w14:textId="77777777" w:rsidR="00936022" w:rsidRDefault="00000000">
            <w:pPr>
              <w:spacing w:after="0"/>
            </w:pPr>
            <w:r>
              <w:rPr>
                <w:sz w:val="11"/>
              </w:rPr>
              <w:t>SECURITY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6791EA5" w14:textId="77777777" w:rsidR="00936022" w:rsidRDefault="00000000">
            <w:pPr>
              <w:spacing w:after="0"/>
            </w:pPr>
            <w:r>
              <w:rPr>
                <w:sz w:val="11"/>
              </w:rPr>
              <w:t>Compromise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F997D73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40823EF3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3F017A0" w14:textId="77777777" w:rsidR="00936022" w:rsidRDefault="00000000">
            <w:pPr>
              <w:spacing w:after="0"/>
            </w:pPr>
            <w:r>
              <w:rPr>
                <w:sz w:val="11"/>
              </w:rPr>
              <w:t>PDV8-T042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CC71651" w14:textId="77777777" w:rsidR="00936022" w:rsidRDefault="00000000">
            <w:pPr>
              <w:spacing w:after="0"/>
            </w:pPr>
            <w:r>
              <w:rPr>
                <w:sz w:val="11"/>
              </w:rPr>
              <w:t>PDV5-G08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CAFD5F4" w14:textId="77777777" w:rsidR="00936022" w:rsidRDefault="00000000">
            <w:pPr>
              <w:spacing w:after="0"/>
            </w:pPr>
            <w:r>
              <w:rPr>
                <w:sz w:val="11"/>
              </w:rPr>
              <w:t>SECURITY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0AFB1C8" w14:textId="77777777" w:rsidR="00936022" w:rsidRDefault="00000000">
            <w:pPr>
              <w:spacing w:after="0"/>
            </w:pPr>
            <w:r>
              <w:rPr>
                <w:sz w:val="11"/>
              </w:rPr>
              <w:t>AI boundary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F440BB8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4E94A020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FB5D774" w14:textId="77777777" w:rsidR="00936022" w:rsidRDefault="00000000">
            <w:pPr>
              <w:spacing w:after="0"/>
            </w:pPr>
            <w:r>
              <w:rPr>
                <w:sz w:val="11"/>
              </w:rPr>
              <w:t>PDV8-T043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E175B8C" w14:textId="77777777" w:rsidR="00936022" w:rsidRDefault="00000000">
            <w:pPr>
              <w:spacing w:after="0"/>
            </w:pPr>
            <w:r>
              <w:rPr>
                <w:sz w:val="11"/>
              </w:rPr>
              <w:t>PDV5-G09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12004F8" w14:textId="77777777" w:rsidR="00936022" w:rsidRDefault="00000000">
            <w:pPr>
              <w:spacing w:after="0"/>
            </w:pPr>
            <w:r>
              <w:rPr>
                <w:sz w:val="11"/>
              </w:rPr>
              <w:t>SECURITY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46B6248" w14:textId="77777777" w:rsidR="00936022" w:rsidRDefault="00000000">
            <w:pPr>
              <w:spacing w:after="0"/>
            </w:pPr>
            <w:r>
              <w:rPr>
                <w:sz w:val="11"/>
              </w:rPr>
              <w:t>Logging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6A622E0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050A6E2A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6CFC0AB" w14:textId="77777777" w:rsidR="00936022" w:rsidRDefault="00000000">
            <w:pPr>
              <w:spacing w:after="0"/>
            </w:pPr>
            <w:r>
              <w:rPr>
                <w:sz w:val="11"/>
              </w:rPr>
              <w:t>PDV8-T044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B1F402E" w14:textId="77777777" w:rsidR="00936022" w:rsidRDefault="00000000">
            <w:pPr>
              <w:spacing w:after="0"/>
            </w:pPr>
            <w:r>
              <w:rPr>
                <w:sz w:val="11"/>
              </w:rPr>
              <w:t>PDV5-G10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8EDF94E" w14:textId="77777777" w:rsidR="00936022" w:rsidRDefault="00000000">
            <w:pPr>
              <w:spacing w:after="0"/>
            </w:pPr>
            <w:r>
              <w:rPr>
                <w:sz w:val="11"/>
              </w:rPr>
              <w:t>SECURITY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C8201F3" w14:textId="77777777" w:rsidR="00936022" w:rsidRDefault="00000000">
            <w:pPr>
              <w:spacing w:after="0"/>
            </w:pPr>
            <w:r>
              <w:rPr>
                <w:sz w:val="11"/>
              </w:rPr>
              <w:t>Deletion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2918E3C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4872D849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C30F6FA" w14:textId="77777777" w:rsidR="00936022" w:rsidRDefault="00000000">
            <w:pPr>
              <w:spacing w:after="0"/>
            </w:pPr>
            <w:r>
              <w:rPr>
                <w:sz w:val="11"/>
              </w:rPr>
              <w:t>PDV8-T045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D7FDE16" w14:textId="77777777" w:rsidR="00936022" w:rsidRDefault="00000000">
            <w:pPr>
              <w:spacing w:after="0"/>
            </w:pPr>
            <w:r>
              <w:rPr>
                <w:sz w:val="11"/>
              </w:rPr>
              <w:t>PDV5-G11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D77E934" w14:textId="77777777" w:rsidR="00936022" w:rsidRDefault="00000000">
            <w:pPr>
              <w:spacing w:after="0"/>
            </w:pPr>
            <w:r>
              <w:rPr>
                <w:sz w:val="11"/>
              </w:rPr>
              <w:t>PROVIDER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C3A496D" w14:textId="77777777" w:rsidR="00936022" w:rsidRDefault="00000000">
            <w:pPr>
              <w:spacing w:after="0"/>
            </w:pPr>
            <w:r>
              <w:rPr>
                <w:sz w:val="11"/>
              </w:rPr>
              <w:t>Provider migration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31FDD20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0BEE245B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8E0432E" w14:textId="77777777" w:rsidR="00936022" w:rsidRDefault="00000000">
            <w:pPr>
              <w:spacing w:after="0"/>
            </w:pPr>
            <w:r>
              <w:rPr>
                <w:sz w:val="11"/>
              </w:rPr>
              <w:t>PDV8-T046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E7E33AC" w14:textId="77777777" w:rsidR="00936022" w:rsidRDefault="00000000">
            <w:pPr>
              <w:spacing w:after="0"/>
            </w:pPr>
            <w:r>
              <w:rPr>
                <w:sz w:val="11"/>
              </w:rPr>
              <w:t>PDV5-G12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A911FFB" w14:textId="77777777" w:rsidR="00936022" w:rsidRDefault="00000000">
            <w:pPr>
              <w:spacing w:after="0"/>
            </w:pPr>
            <w:r>
              <w:rPr>
                <w:sz w:val="11"/>
              </w:rPr>
              <w:t>LIFECYCLE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C84B980" w14:textId="77777777" w:rsidR="00936022" w:rsidRDefault="00000000">
            <w:pPr>
              <w:spacing w:after="0"/>
            </w:pPr>
            <w:r>
              <w:rPr>
                <w:sz w:val="11"/>
              </w:rPr>
              <w:t>DR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ACD2AC1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0604899E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9F55C4C" w14:textId="77777777" w:rsidR="00936022" w:rsidRDefault="00000000">
            <w:pPr>
              <w:spacing w:after="0"/>
            </w:pPr>
            <w:r>
              <w:rPr>
                <w:sz w:val="11"/>
              </w:rPr>
              <w:t>PDV8-T047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4E2B403" w14:textId="77777777" w:rsidR="00936022" w:rsidRDefault="00000000">
            <w:pPr>
              <w:spacing w:after="0"/>
            </w:pPr>
            <w:r>
              <w:rPr>
                <w:sz w:val="11"/>
              </w:rPr>
              <w:t>PDV5-G13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820C036" w14:textId="77777777" w:rsidR="00936022" w:rsidRDefault="00000000">
            <w:pPr>
              <w:spacing w:after="0"/>
            </w:pPr>
            <w:r>
              <w:rPr>
                <w:sz w:val="11"/>
              </w:rPr>
              <w:t>INTEGRATION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B7AD1C0" w14:textId="77777777" w:rsidR="00936022" w:rsidRDefault="00000000">
            <w:pPr>
              <w:spacing w:after="0"/>
            </w:pPr>
            <w:r>
              <w:rPr>
                <w:sz w:val="11"/>
              </w:rPr>
              <w:t>Least privilege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1CD8F70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539B9A46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7202246" w14:textId="77777777" w:rsidR="00936022" w:rsidRDefault="00000000">
            <w:pPr>
              <w:spacing w:after="0"/>
            </w:pPr>
            <w:r>
              <w:rPr>
                <w:sz w:val="11"/>
              </w:rPr>
              <w:t>PDV8-T048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6CFDA42" w14:textId="77777777" w:rsidR="00936022" w:rsidRDefault="00000000">
            <w:pPr>
              <w:spacing w:after="0"/>
            </w:pPr>
            <w:r>
              <w:rPr>
                <w:sz w:val="11"/>
              </w:rPr>
              <w:t>PDV5-G14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EF4CF26" w14:textId="77777777" w:rsidR="00936022" w:rsidRDefault="00000000">
            <w:pPr>
              <w:spacing w:after="0"/>
            </w:pPr>
            <w:r>
              <w:rPr>
                <w:sz w:val="11"/>
              </w:rPr>
              <w:t>SECURITY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0BBAEFB" w14:textId="77777777" w:rsidR="00936022" w:rsidRDefault="00000000">
            <w:pPr>
              <w:spacing w:after="0"/>
            </w:pPr>
            <w:r>
              <w:rPr>
                <w:sz w:val="11"/>
              </w:rPr>
              <w:t>No hidden master access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B34CCA5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0B7E4673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37A6273" w14:textId="77777777" w:rsidR="00936022" w:rsidRDefault="00000000">
            <w:pPr>
              <w:spacing w:after="0"/>
            </w:pPr>
            <w:r>
              <w:rPr>
                <w:sz w:val="11"/>
              </w:rPr>
              <w:t>PDV8-T049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91F8249" w14:textId="77777777" w:rsidR="00936022" w:rsidRDefault="00000000">
            <w:pPr>
              <w:spacing w:after="0"/>
            </w:pPr>
            <w:r>
              <w:rPr>
                <w:sz w:val="11"/>
              </w:rPr>
              <w:t>PDV6-G01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8D60050" w14:textId="77777777" w:rsidR="00936022" w:rsidRDefault="00000000">
            <w:pPr>
              <w:spacing w:after="0"/>
            </w:pPr>
            <w:r>
              <w:rPr>
                <w:sz w:val="11"/>
              </w:rPr>
              <w:t>LIFECYCLE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4D6D614" w14:textId="77777777" w:rsidR="00936022" w:rsidRDefault="00000000">
            <w:pPr>
              <w:spacing w:after="0"/>
            </w:pPr>
            <w:r>
              <w:rPr>
                <w:sz w:val="11"/>
              </w:rPr>
              <w:t>Church exit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0DF8F03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11CBF3EE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66173E3" w14:textId="77777777" w:rsidR="00936022" w:rsidRDefault="00000000">
            <w:pPr>
              <w:spacing w:after="0"/>
            </w:pPr>
            <w:r>
              <w:rPr>
                <w:sz w:val="11"/>
              </w:rPr>
              <w:t>PDV8-T050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3A7713A" w14:textId="77777777" w:rsidR="00936022" w:rsidRDefault="00000000">
            <w:pPr>
              <w:spacing w:after="0"/>
            </w:pPr>
            <w:r>
              <w:rPr>
                <w:sz w:val="11"/>
              </w:rPr>
              <w:t>PDV6-G02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9AFACE4" w14:textId="77777777" w:rsidR="00936022" w:rsidRDefault="00000000">
            <w:pPr>
              <w:spacing w:after="0"/>
            </w:pPr>
            <w:r>
              <w:rPr>
                <w:sz w:val="11"/>
              </w:rPr>
              <w:t>INTEGRATION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388731B" w14:textId="77777777" w:rsidR="00936022" w:rsidRDefault="00000000">
            <w:pPr>
              <w:spacing w:after="0"/>
            </w:pPr>
            <w:r>
              <w:rPr>
                <w:sz w:val="11"/>
              </w:rPr>
              <w:t>Cross-church privacy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4B4A934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5DAAF6DB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859A23D" w14:textId="77777777" w:rsidR="00936022" w:rsidRDefault="00000000">
            <w:pPr>
              <w:spacing w:after="0"/>
            </w:pPr>
            <w:r>
              <w:rPr>
                <w:sz w:val="11"/>
              </w:rPr>
              <w:t>PDV8-T051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1B1E185" w14:textId="77777777" w:rsidR="00936022" w:rsidRDefault="00000000">
            <w:pPr>
              <w:spacing w:after="0"/>
            </w:pPr>
            <w:r>
              <w:rPr>
                <w:sz w:val="11"/>
              </w:rPr>
              <w:t>PDV6-G03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0255940" w14:textId="77777777" w:rsidR="00936022" w:rsidRDefault="00000000">
            <w:pPr>
              <w:spacing w:after="0"/>
            </w:pPr>
            <w:r>
              <w:rPr>
                <w:sz w:val="11"/>
              </w:rPr>
              <w:t>SEMANTIC_AI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3DDACFD" w14:textId="77777777" w:rsidR="00936022" w:rsidRDefault="00000000">
            <w:pPr>
              <w:spacing w:after="0"/>
            </w:pPr>
            <w:r>
              <w:rPr>
                <w:sz w:val="11"/>
              </w:rPr>
              <w:t>Single-entry deletion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A42545A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1BBC8939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2CD1AA3" w14:textId="77777777" w:rsidR="00936022" w:rsidRDefault="00000000">
            <w:pPr>
              <w:spacing w:after="0"/>
            </w:pPr>
            <w:r>
              <w:rPr>
                <w:sz w:val="11"/>
              </w:rPr>
              <w:t>PDV8-T052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18381FC" w14:textId="77777777" w:rsidR="00936022" w:rsidRDefault="00000000">
            <w:pPr>
              <w:spacing w:after="0"/>
            </w:pPr>
            <w:r>
              <w:rPr>
                <w:sz w:val="11"/>
              </w:rPr>
              <w:t>PDV6-G04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D1E5ED0" w14:textId="77777777" w:rsidR="00936022" w:rsidRDefault="00000000">
            <w:pPr>
              <w:spacing w:after="0"/>
            </w:pPr>
            <w:r>
              <w:rPr>
                <w:sz w:val="11"/>
              </w:rPr>
              <w:t>INTEGRATION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128403C" w14:textId="77777777" w:rsidR="00936022" w:rsidRDefault="00000000">
            <w:pPr>
              <w:spacing w:after="0"/>
            </w:pPr>
            <w:r>
              <w:rPr>
                <w:sz w:val="11"/>
              </w:rPr>
              <w:t>Full Vault deletion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034FC36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6CAD30EB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AE90EE0" w14:textId="77777777" w:rsidR="00936022" w:rsidRDefault="00000000">
            <w:pPr>
              <w:spacing w:after="0"/>
            </w:pPr>
            <w:r>
              <w:rPr>
                <w:sz w:val="11"/>
              </w:rPr>
              <w:t>PDV8-T053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9EC5F92" w14:textId="77777777" w:rsidR="00936022" w:rsidRDefault="00000000">
            <w:pPr>
              <w:spacing w:after="0"/>
            </w:pPr>
            <w:r>
              <w:rPr>
                <w:sz w:val="11"/>
              </w:rPr>
              <w:t>PDV6-G05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C1B46B9" w14:textId="77777777" w:rsidR="00936022" w:rsidRDefault="00000000">
            <w:pPr>
              <w:spacing w:after="0"/>
            </w:pPr>
            <w:r>
              <w:rPr>
                <w:sz w:val="11"/>
              </w:rPr>
              <w:t>LIFECYCLE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D74E327" w14:textId="77777777" w:rsidR="00936022" w:rsidRDefault="00000000">
            <w:pPr>
              <w:spacing w:after="0"/>
            </w:pPr>
            <w:r>
              <w:rPr>
                <w:sz w:val="11"/>
              </w:rPr>
              <w:t>Backup resurrection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83B0EA2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7C853B01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B3A9FEE" w14:textId="77777777" w:rsidR="00936022" w:rsidRDefault="00000000">
            <w:pPr>
              <w:spacing w:after="0"/>
            </w:pPr>
            <w:r>
              <w:rPr>
                <w:sz w:val="11"/>
              </w:rPr>
              <w:t>PDV8-T054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3165158" w14:textId="77777777" w:rsidR="00936022" w:rsidRDefault="00000000">
            <w:pPr>
              <w:spacing w:after="0"/>
            </w:pPr>
            <w:r>
              <w:rPr>
                <w:sz w:val="11"/>
              </w:rPr>
              <w:t>PDV6-G06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A3B5551" w14:textId="77777777" w:rsidR="00936022" w:rsidRDefault="00000000">
            <w:pPr>
              <w:spacing w:after="0"/>
            </w:pPr>
            <w:r>
              <w:rPr>
                <w:sz w:val="11"/>
              </w:rPr>
              <w:t>LIFECYCLE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144CEAE" w14:textId="77777777" w:rsidR="00936022" w:rsidRDefault="00000000">
            <w:pPr>
              <w:spacing w:after="0"/>
            </w:pPr>
            <w:r>
              <w:rPr>
                <w:sz w:val="11"/>
              </w:rPr>
              <w:t>Share revocation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7B9C347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4C0D373E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E3588C1" w14:textId="77777777" w:rsidR="00936022" w:rsidRDefault="00000000">
            <w:pPr>
              <w:spacing w:after="0"/>
            </w:pPr>
            <w:r>
              <w:rPr>
                <w:sz w:val="11"/>
              </w:rPr>
              <w:t>PDV8-T055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6CC2377" w14:textId="77777777" w:rsidR="00936022" w:rsidRDefault="00000000">
            <w:pPr>
              <w:spacing w:after="0"/>
            </w:pPr>
            <w:r>
              <w:rPr>
                <w:sz w:val="11"/>
              </w:rPr>
              <w:t>PDV6-G07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0794D6B" w14:textId="77777777" w:rsidR="00936022" w:rsidRDefault="00000000">
            <w:pPr>
              <w:spacing w:after="0"/>
            </w:pPr>
            <w:r>
              <w:rPr>
                <w:sz w:val="11"/>
              </w:rPr>
              <w:t>LIFECYCLE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89BDCC3" w14:textId="77777777" w:rsidR="00936022" w:rsidRDefault="00000000">
            <w:pPr>
              <w:spacing w:after="0"/>
            </w:pPr>
            <w:r>
              <w:rPr>
                <w:sz w:val="11"/>
              </w:rPr>
              <w:t>AI derivative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E70E4FA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033255F7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20D1912" w14:textId="77777777" w:rsidR="00936022" w:rsidRDefault="00000000">
            <w:pPr>
              <w:spacing w:after="0"/>
            </w:pPr>
            <w:r>
              <w:rPr>
                <w:sz w:val="11"/>
              </w:rPr>
              <w:t>PDV8-T056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B878F52" w14:textId="77777777" w:rsidR="00936022" w:rsidRDefault="00000000">
            <w:pPr>
              <w:spacing w:after="0"/>
            </w:pPr>
            <w:r>
              <w:rPr>
                <w:sz w:val="11"/>
              </w:rPr>
              <w:t>PDV6-G08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A921714" w14:textId="77777777" w:rsidR="00936022" w:rsidRDefault="00000000">
            <w:pPr>
              <w:spacing w:after="0"/>
            </w:pPr>
            <w:r>
              <w:rPr>
                <w:sz w:val="11"/>
              </w:rPr>
              <w:t>LIFECYCLE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18C2F63" w14:textId="77777777" w:rsidR="00936022" w:rsidRDefault="00000000">
            <w:pPr>
              <w:spacing w:after="0"/>
            </w:pPr>
            <w:r>
              <w:rPr>
                <w:sz w:val="11"/>
              </w:rPr>
              <w:t>Missing semantics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A02A9A0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17C5C62D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D189B5B" w14:textId="77777777" w:rsidR="00936022" w:rsidRDefault="00000000">
            <w:pPr>
              <w:spacing w:after="0"/>
            </w:pPr>
            <w:r>
              <w:rPr>
                <w:sz w:val="11"/>
              </w:rPr>
              <w:t>PDV8-T057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40CB57E" w14:textId="77777777" w:rsidR="00936022" w:rsidRDefault="00000000">
            <w:pPr>
              <w:spacing w:after="0"/>
            </w:pPr>
            <w:r>
              <w:rPr>
                <w:sz w:val="11"/>
              </w:rPr>
              <w:t>PDV6-G09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69BA5E6" w14:textId="77777777" w:rsidR="00936022" w:rsidRDefault="00000000">
            <w:pPr>
              <w:spacing w:after="0"/>
            </w:pPr>
            <w:r>
              <w:rPr>
                <w:sz w:val="11"/>
              </w:rPr>
              <w:t>LIFECYCLE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C383D99" w14:textId="77777777" w:rsidR="00936022" w:rsidRDefault="00000000">
            <w:pPr>
              <w:spacing w:after="0"/>
            </w:pPr>
            <w:r>
              <w:rPr>
                <w:sz w:val="11"/>
              </w:rPr>
              <w:t>Export completeness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49FF6A4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7E554AE1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9506299" w14:textId="77777777" w:rsidR="00936022" w:rsidRDefault="00000000">
            <w:pPr>
              <w:spacing w:after="0"/>
            </w:pPr>
            <w:r>
              <w:rPr>
                <w:sz w:val="11"/>
              </w:rPr>
              <w:t>PDV8-T058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BE34E8A" w14:textId="77777777" w:rsidR="00936022" w:rsidRDefault="00000000">
            <w:pPr>
              <w:spacing w:after="0"/>
            </w:pPr>
            <w:r>
              <w:rPr>
                <w:sz w:val="11"/>
              </w:rPr>
              <w:t>PDV6-G10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A48DE80" w14:textId="77777777" w:rsidR="00936022" w:rsidRDefault="00000000">
            <w:pPr>
              <w:spacing w:after="0"/>
            </w:pPr>
            <w:r>
              <w:rPr>
                <w:sz w:val="11"/>
              </w:rPr>
              <w:t>SECURITY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88C8A38" w14:textId="77777777" w:rsidR="00936022" w:rsidRDefault="00000000">
            <w:pPr>
              <w:spacing w:after="0"/>
            </w:pPr>
            <w:r>
              <w:rPr>
                <w:sz w:val="11"/>
              </w:rPr>
              <w:t>Export security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29F8F9D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4535D553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9269991" w14:textId="77777777" w:rsidR="00936022" w:rsidRDefault="00000000">
            <w:pPr>
              <w:spacing w:after="0"/>
            </w:pPr>
            <w:r>
              <w:rPr>
                <w:sz w:val="11"/>
              </w:rPr>
              <w:t>PDV8-T059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8DE2505" w14:textId="77777777" w:rsidR="00936022" w:rsidRDefault="00000000">
            <w:pPr>
              <w:spacing w:after="0"/>
            </w:pPr>
            <w:r>
              <w:rPr>
                <w:sz w:val="11"/>
              </w:rPr>
              <w:t>PDV6-G11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D3F0663" w14:textId="77777777" w:rsidR="00936022" w:rsidRDefault="00000000">
            <w:pPr>
              <w:spacing w:after="0"/>
            </w:pPr>
            <w:r>
              <w:rPr>
                <w:sz w:val="11"/>
              </w:rPr>
              <w:t>LIFECYCLE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5E4C813" w14:textId="77777777" w:rsidR="00936022" w:rsidRDefault="00000000">
            <w:pPr>
              <w:spacing w:after="0"/>
            </w:pPr>
            <w:r>
              <w:rPr>
                <w:sz w:val="11"/>
              </w:rPr>
              <w:t>Account separation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4DC5F02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3BE80497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D45A5E6" w14:textId="77777777" w:rsidR="00936022" w:rsidRDefault="00000000">
            <w:pPr>
              <w:spacing w:after="0"/>
            </w:pPr>
            <w:r>
              <w:rPr>
                <w:sz w:val="11"/>
              </w:rPr>
              <w:t>PDV8-T060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3FA2CBE" w14:textId="77777777" w:rsidR="00936022" w:rsidRDefault="00000000">
            <w:pPr>
              <w:spacing w:after="0"/>
            </w:pPr>
            <w:r>
              <w:rPr>
                <w:sz w:val="11"/>
              </w:rPr>
              <w:t>PDV6-G12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F9333BE" w14:textId="77777777" w:rsidR="00936022" w:rsidRDefault="00000000">
            <w:pPr>
              <w:spacing w:after="0"/>
            </w:pPr>
            <w:r>
              <w:rPr>
                <w:sz w:val="11"/>
              </w:rPr>
              <w:t>LIFECYCLE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D34B4C5" w14:textId="77777777" w:rsidR="00936022" w:rsidRDefault="00000000">
            <w:pPr>
              <w:spacing w:after="0"/>
            </w:pPr>
            <w:r>
              <w:rPr>
                <w:sz w:val="11"/>
              </w:rPr>
              <w:t>Hold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A07E4FA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14668A84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F04F06B" w14:textId="77777777" w:rsidR="00936022" w:rsidRDefault="00000000">
            <w:pPr>
              <w:spacing w:after="0"/>
            </w:pPr>
            <w:r>
              <w:rPr>
                <w:sz w:val="11"/>
              </w:rPr>
              <w:t>PDV8-T061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B88115D" w14:textId="77777777" w:rsidR="00936022" w:rsidRDefault="00000000">
            <w:pPr>
              <w:spacing w:after="0"/>
            </w:pPr>
            <w:r>
              <w:rPr>
                <w:sz w:val="11"/>
              </w:rPr>
              <w:t>PDV6-G13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E0EE41D" w14:textId="77777777" w:rsidR="00936022" w:rsidRDefault="00000000">
            <w:pPr>
              <w:spacing w:after="0"/>
            </w:pPr>
            <w:r>
              <w:rPr>
                <w:sz w:val="11"/>
              </w:rPr>
              <w:t>SECURITY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C5229BE" w14:textId="77777777" w:rsidR="00936022" w:rsidRDefault="00000000">
            <w:pPr>
              <w:spacing w:after="0"/>
            </w:pPr>
            <w:r>
              <w:rPr>
                <w:sz w:val="11"/>
              </w:rPr>
              <w:t>Key lifecycle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7182595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6EFF8E30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CDCA512" w14:textId="77777777" w:rsidR="00936022" w:rsidRDefault="00000000">
            <w:pPr>
              <w:spacing w:after="0"/>
            </w:pPr>
            <w:r>
              <w:rPr>
                <w:sz w:val="11"/>
              </w:rPr>
              <w:t>PDV8-T062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7B58970" w14:textId="77777777" w:rsidR="00936022" w:rsidRDefault="00000000">
            <w:pPr>
              <w:spacing w:after="0"/>
            </w:pPr>
            <w:r>
              <w:rPr>
                <w:sz w:val="11"/>
              </w:rPr>
              <w:t>PDV6-G14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A668F18" w14:textId="77777777" w:rsidR="00936022" w:rsidRDefault="00000000">
            <w:pPr>
              <w:spacing w:after="0"/>
            </w:pPr>
            <w:r>
              <w:rPr>
                <w:sz w:val="11"/>
              </w:rPr>
              <w:t>LIFECYCLE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B8C3382" w14:textId="77777777" w:rsidR="00936022" w:rsidRDefault="00000000">
            <w:pPr>
              <w:spacing w:after="0"/>
            </w:pPr>
            <w:r>
              <w:rPr>
                <w:sz w:val="11"/>
              </w:rPr>
              <w:t>Provider failure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CA0C702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135DC4D6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CFEA805" w14:textId="77777777" w:rsidR="00936022" w:rsidRDefault="00000000">
            <w:pPr>
              <w:spacing w:after="0"/>
            </w:pPr>
            <w:r>
              <w:rPr>
                <w:sz w:val="11"/>
              </w:rPr>
              <w:t>PDV8-T063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080A6E7" w14:textId="77777777" w:rsidR="00936022" w:rsidRDefault="00000000">
            <w:pPr>
              <w:spacing w:after="0"/>
            </w:pPr>
            <w:r>
              <w:rPr>
                <w:sz w:val="11"/>
              </w:rPr>
              <w:t>PDV6-G15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28FB2A6" w14:textId="77777777" w:rsidR="00936022" w:rsidRDefault="00000000">
            <w:pPr>
              <w:spacing w:after="0"/>
            </w:pPr>
            <w:r>
              <w:rPr>
                <w:sz w:val="11"/>
              </w:rPr>
              <w:t>INTEGRATION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DC57620" w14:textId="77777777" w:rsidR="00936022" w:rsidRDefault="00000000">
            <w:pPr>
              <w:spacing w:after="0"/>
            </w:pPr>
            <w:r>
              <w:rPr>
                <w:sz w:val="11"/>
              </w:rPr>
              <w:t>Audit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B519213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1CCBE77C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F5508BB" w14:textId="77777777" w:rsidR="00936022" w:rsidRDefault="00000000">
            <w:pPr>
              <w:spacing w:after="0"/>
            </w:pPr>
            <w:r>
              <w:rPr>
                <w:sz w:val="11"/>
              </w:rPr>
              <w:t>PDV8-T064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C3CB03F" w14:textId="77777777" w:rsidR="00936022" w:rsidRDefault="00000000">
            <w:pPr>
              <w:spacing w:after="0"/>
            </w:pPr>
            <w:r>
              <w:rPr>
                <w:sz w:val="11"/>
              </w:rPr>
              <w:t>PDV6-G16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F423136" w14:textId="77777777" w:rsidR="00936022" w:rsidRDefault="00000000">
            <w:pPr>
              <w:spacing w:after="0"/>
            </w:pPr>
            <w:r>
              <w:rPr>
                <w:sz w:val="11"/>
              </w:rPr>
              <w:t>LIFECYCLE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966B3AB" w14:textId="77777777" w:rsidR="00936022" w:rsidRDefault="00000000">
            <w:pPr>
              <w:spacing w:after="0"/>
            </w:pPr>
            <w:r>
              <w:rPr>
                <w:sz w:val="11"/>
              </w:rPr>
              <w:t>Retention disclosure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40772CD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65C7011E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57C3EB0" w14:textId="77777777" w:rsidR="00936022" w:rsidRDefault="00000000">
            <w:pPr>
              <w:spacing w:after="0"/>
            </w:pPr>
            <w:r>
              <w:rPr>
                <w:sz w:val="11"/>
              </w:rPr>
              <w:t>PDV8-T065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A7DBA16" w14:textId="77777777" w:rsidR="00936022" w:rsidRDefault="00000000">
            <w:pPr>
              <w:spacing w:after="0"/>
            </w:pPr>
            <w:r>
              <w:rPr>
                <w:sz w:val="11"/>
              </w:rPr>
              <w:t>PDV7-G01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45890CB" w14:textId="77777777" w:rsidR="00936022" w:rsidRDefault="00000000">
            <w:pPr>
              <w:spacing w:after="0"/>
            </w:pPr>
            <w:r>
              <w:rPr>
                <w:sz w:val="11"/>
              </w:rPr>
              <w:t>CONTRACT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4B79B6E" w14:textId="77777777" w:rsidR="00936022" w:rsidRDefault="00000000">
            <w:pPr>
              <w:spacing w:after="0"/>
            </w:pPr>
            <w:r>
              <w:rPr>
                <w:sz w:val="11"/>
              </w:rPr>
              <w:t>Versioning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2D2A315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060CB25A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E82C75A" w14:textId="77777777" w:rsidR="00936022" w:rsidRDefault="00000000">
            <w:pPr>
              <w:spacing w:after="0"/>
            </w:pPr>
            <w:r>
              <w:rPr>
                <w:sz w:val="11"/>
              </w:rPr>
              <w:t>PDV8-T066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A267DF2" w14:textId="77777777" w:rsidR="00936022" w:rsidRDefault="00000000">
            <w:pPr>
              <w:spacing w:after="0"/>
            </w:pPr>
            <w:r>
              <w:rPr>
                <w:sz w:val="11"/>
              </w:rPr>
              <w:t>PDV7-G02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1BA73DF" w14:textId="77777777" w:rsidR="00936022" w:rsidRDefault="00000000">
            <w:pPr>
              <w:spacing w:after="0"/>
            </w:pPr>
            <w:r>
              <w:rPr>
                <w:sz w:val="11"/>
              </w:rPr>
              <w:t>AUTHZ_PRIVACY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8FC0C5F" w14:textId="77777777" w:rsidR="00936022" w:rsidRDefault="00000000">
            <w:pPr>
              <w:spacing w:after="0"/>
            </w:pPr>
            <w:r>
              <w:rPr>
                <w:sz w:val="11"/>
              </w:rPr>
              <w:t>Ownership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8739AF5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215D742C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022D839" w14:textId="77777777" w:rsidR="00936022" w:rsidRDefault="00000000">
            <w:pPr>
              <w:spacing w:after="0"/>
            </w:pPr>
            <w:r>
              <w:rPr>
                <w:sz w:val="11"/>
              </w:rPr>
              <w:t>PDV8-T067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3CDDF05" w14:textId="77777777" w:rsidR="00936022" w:rsidRDefault="00000000">
            <w:pPr>
              <w:spacing w:after="0"/>
            </w:pPr>
            <w:r>
              <w:rPr>
                <w:sz w:val="11"/>
              </w:rPr>
              <w:t>PDV7-G03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BF19443" w14:textId="77777777" w:rsidR="00936022" w:rsidRDefault="00000000">
            <w:pPr>
              <w:spacing w:after="0"/>
            </w:pPr>
            <w:r>
              <w:rPr>
                <w:sz w:val="11"/>
              </w:rPr>
              <w:t>AUTHZ_PRIVACY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DD1B931" w14:textId="77777777" w:rsidR="00936022" w:rsidRDefault="00000000">
            <w:pPr>
              <w:spacing w:after="0"/>
            </w:pPr>
            <w:r>
              <w:rPr>
                <w:sz w:val="11"/>
              </w:rPr>
              <w:t>Server context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1BA4107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292A1D76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93E9287" w14:textId="77777777" w:rsidR="00936022" w:rsidRDefault="00000000">
            <w:pPr>
              <w:spacing w:after="0"/>
            </w:pPr>
            <w:r>
              <w:rPr>
                <w:sz w:val="11"/>
              </w:rPr>
              <w:t>PDV8-T068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0881705" w14:textId="77777777" w:rsidR="00936022" w:rsidRDefault="00000000">
            <w:pPr>
              <w:spacing w:after="0"/>
            </w:pPr>
            <w:r>
              <w:rPr>
                <w:sz w:val="11"/>
              </w:rPr>
              <w:t>PDV7-G04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FE7C35A" w14:textId="77777777" w:rsidR="00936022" w:rsidRDefault="00000000">
            <w:pPr>
              <w:spacing w:after="0"/>
            </w:pPr>
            <w:r>
              <w:rPr>
                <w:sz w:val="11"/>
              </w:rPr>
              <w:t>AUTHZ_PRIVACY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93E37CE" w14:textId="77777777" w:rsidR="00936022" w:rsidRDefault="00000000">
            <w:pPr>
              <w:spacing w:after="0"/>
            </w:pPr>
            <w:r>
              <w:rPr>
                <w:sz w:val="11"/>
              </w:rPr>
              <w:t>Raw boundary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2EF80BA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29E8F9E3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FB9130E" w14:textId="77777777" w:rsidR="00936022" w:rsidRDefault="00000000">
            <w:pPr>
              <w:spacing w:after="0"/>
            </w:pPr>
            <w:r>
              <w:rPr>
                <w:sz w:val="11"/>
              </w:rPr>
              <w:t>PDV8-T069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A1CDC1A" w14:textId="77777777" w:rsidR="00936022" w:rsidRDefault="00000000">
            <w:pPr>
              <w:spacing w:after="0"/>
            </w:pPr>
            <w:r>
              <w:rPr>
                <w:sz w:val="11"/>
              </w:rPr>
              <w:t>PDV7-G05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0348706" w14:textId="77777777" w:rsidR="00936022" w:rsidRDefault="00000000">
            <w:pPr>
              <w:spacing w:after="0"/>
            </w:pPr>
            <w:r>
              <w:rPr>
                <w:sz w:val="11"/>
              </w:rPr>
              <w:t>AUTHZ_PRIVACY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A2C9FC9" w14:textId="77777777" w:rsidR="00936022" w:rsidRDefault="00000000">
            <w:pPr>
              <w:spacing w:after="0"/>
            </w:pPr>
            <w:r>
              <w:rPr>
                <w:sz w:val="11"/>
              </w:rPr>
              <w:t>Coach Dual Gate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CFABB1C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25DDD03A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9C755B3" w14:textId="77777777" w:rsidR="00936022" w:rsidRDefault="00000000">
            <w:pPr>
              <w:spacing w:after="0"/>
            </w:pPr>
            <w:r>
              <w:rPr>
                <w:sz w:val="11"/>
              </w:rPr>
              <w:t>PDV8-T070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F2FA4DF" w14:textId="77777777" w:rsidR="00936022" w:rsidRDefault="00000000">
            <w:pPr>
              <w:spacing w:after="0"/>
            </w:pPr>
            <w:r>
              <w:rPr>
                <w:sz w:val="11"/>
              </w:rPr>
              <w:t>PDV7-G06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1D4C79F" w14:textId="77777777" w:rsidR="00936022" w:rsidRDefault="00000000">
            <w:pPr>
              <w:spacing w:after="0"/>
            </w:pPr>
            <w:r>
              <w:rPr>
                <w:sz w:val="11"/>
              </w:rPr>
              <w:t>SECURITY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AFAD29C" w14:textId="77777777" w:rsidR="00936022" w:rsidRDefault="00000000">
            <w:pPr>
              <w:spacing w:after="0"/>
            </w:pPr>
            <w:r>
              <w:rPr>
                <w:sz w:val="11"/>
              </w:rPr>
              <w:t>Secrets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36E9F30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55146132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98A081A" w14:textId="77777777" w:rsidR="00936022" w:rsidRDefault="00000000">
            <w:pPr>
              <w:spacing w:after="0"/>
            </w:pPr>
            <w:r>
              <w:rPr>
                <w:sz w:val="11"/>
              </w:rPr>
              <w:t>PDV8-T071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F65AEC7" w14:textId="77777777" w:rsidR="00936022" w:rsidRDefault="00000000">
            <w:pPr>
              <w:spacing w:after="0"/>
            </w:pPr>
            <w:r>
              <w:rPr>
                <w:sz w:val="11"/>
              </w:rPr>
              <w:t>PDV7-G07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AEEE043" w14:textId="77777777" w:rsidR="00936022" w:rsidRDefault="00000000">
            <w:pPr>
              <w:spacing w:after="0"/>
            </w:pPr>
            <w:r>
              <w:rPr>
                <w:sz w:val="11"/>
              </w:rPr>
              <w:t>SECURITY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91E2743" w14:textId="77777777" w:rsidR="00936022" w:rsidRDefault="00000000">
            <w:pPr>
              <w:spacing w:after="0"/>
            </w:pPr>
            <w:r>
              <w:rPr>
                <w:sz w:val="11"/>
              </w:rPr>
              <w:t>Create idempotency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4D4DC4D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3D85F765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9E1923C" w14:textId="77777777" w:rsidR="00936022" w:rsidRDefault="00000000">
            <w:pPr>
              <w:spacing w:after="0"/>
            </w:pPr>
            <w:r>
              <w:rPr>
                <w:sz w:val="11"/>
              </w:rPr>
              <w:t>PDV8-T072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DB3BDD2" w14:textId="77777777" w:rsidR="00936022" w:rsidRDefault="00000000">
            <w:pPr>
              <w:spacing w:after="0"/>
            </w:pPr>
            <w:r>
              <w:rPr>
                <w:sz w:val="11"/>
              </w:rPr>
              <w:t>PDV7-G08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385F9B4" w14:textId="77777777" w:rsidR="00936022" w:rsidRDefault="00000000">
            <w:pPr>
              <w:spacing w:after="0"/>
            </w:pPr>
            <w:r>
              <w:rPr>
                <w:sz w:val="11"/>
              </w:rPr>
              <w:t>SEMANTIC_AI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5C9551F" w14:textId="77777777" w:rsidR="00936022" w:rsidRDefault="00000000">
            <w:pPr>
              <w:spacing w:after="0"/>
            </w:pPr>
            <w:r>
              <w:rPr>
                <w:sz w:val="11"/>
              </w:rPr>
              <w:t>Concurrency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7D33ADD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26805EC2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7709FA1" w14:textId="77777777" w:rsidR="00936022" w:rsidRDefault="00000000">
            <w:pPr>
              <w:spacing w:after="0"/>
            </w:pPr>
            <w:r>
              <w:rPr>
                <w:sz w:val="11"/>
              </w:rPr>
              <w:t>PDV8-T073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6A8B756" w14:textId="77777777" w:rsidR="00936022" w:rsidRDefault="00000000">
            <w:pPr>
              <w:spacing w:after="0"/>
            </w:pPr>
            <w:r>
              <w:rPr>
                <w:sz w:val="11"/>
              </w:rPr>
              <w:t>PDV7-G09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18E1B88" w14:textId="77777777" w:rsidR="00936022" w:rsidRDefault="00000000">
            <w:pPr>
              <w:spacing w:after="0"/>
            </w:pPr>
            <w:r>
              <w:rPr>
                <w:sz w:val="11"/>
              </w:rPr>
              <w:t>LIFECYCLE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3C32093" w14:textId="77777777" w:rsidR="00936022" w:rsidRDefault="00000000">
            <w:pPr>
              <w:spacing w:after="0"/>
            </w:pPr>
            <w:r>
              <w:rPr>
                <w:sz w:val="11"/>
              </w:rPr>
              <w:t>Deletion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FC57E06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0966BDBF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5C00342" w14:textId="77777777" w:rsidR="00936022" w:rsidRDefault="00000000">
            <w:pPr>
              <w:spacing w:after="0"/>
            </w:pPr>
            <w:r>
              <w:rPr>
                <w:sz w:val="11"/>
              </w:rPr>
              <w:t>PDV8-T074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249B917" w14:textId="77777777" w:rsidR="00936022" w:rsidRDefault="00000000">
            <w:pPr>
              <w:spacing w:after="0"/>
            </w:pPr>
            <w:r>
              <w:rPr>
                <w:sz w:val="11"/>
              </w:rPr>
              <w:t>PDV7-G10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14E9772" w14:textId="77777777" w:rsidR="00936022" w:rsidRDefault="00000000">
            <w:pPr>
              <w:spacing w:after="0"/>
            </w:pPr>
            <w:r>
              <w:rPr>
                <w:sz w:val="11"/>
              </w:rPr>
              <w:t>LIFECYCLE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F14E66C" w14:textId="77777777" w:rsidR="00936022" w:rsidRDefault="00000000">
            <w:pPr>
              <w:spacing w:after="0"/>
            </w:pPr>
            <w:r>
              <w:rPr>
                <w:sz w:val="11"/>
              </w:rPr>
              <w:t>Export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FD8C0BD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12F3C05E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58A0CDF" w14:textId="77777777" w:rsidR="00936022" w:rsidRDefault="00000000">
            <w:pPr>
              <w:spacing w:after="0"/>
            </w:pPr>
            <w:r>
              <w:rPr>
                <w:sz w:val="11"/>
              </w:rPr>
              <w:t>PDV8-T075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C1CA199" w14:textId="77777777" w:rsidR="00936022" w:rsidRDefault="00000000">
            <w:pPr>
              <w:spacing w:after="0"/>
            </w:pPr>
            <w:r>
              <w:rPr>
                <w:sz w:val="11"/>
              </w:rPr>
              <w:t>PDV7-G11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1705B93" w14:textId="77777777" w:rsidR="00936022" w:rsidRDefault="00000000">
            <w:pPr>
              <w:spacing w:after="0"/>
            </w:pPr>
            <w:r>
              <w:rPr>
                <w:sz w:val="11"/>
              </w:rPr>
              <w:t>SECURITY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E75ECF1" w14:textId="77777777" w:rsidR="00936022" w:rsidRDefault="00000000">
            <w:pPr>
              <w:spacing w:after="0"/>
            </w:pPr>
            <w:r>
              <w:rPr>
                <w:sz w:val="11"/>
              </w:rPr>
              <w:t>Provider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D0FD1E2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78EDAEF5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C2793F7" w14:textId="77777777" w:rsidR="00936022" w:rsidRDefault="00000000">
            <w:pPr>
              <w:spacing w:after="0"/>
            </w:pPr>
            <w:r>
              <w:rPr>
                <w:sz w:val="11"/>
              </w:rPr>
              <w:t>PDV8-T076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5643EF4" w14:textId="77777777" w:rsidR="00936022" w:rsidRDefault="00000000">
            <w:pPr>
              <w:spacing w:after="0"/>
            </w:pPr>
            <w:r>
              <w:rPr>
                <w:sz w:val="11"/>
              </w:rPr>
              <w:t>PDV7-G12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1CFD068" w14:textId="77777777" w:rsidR="00936022" w:rsidRDefault="00000000">
            <w:pPr>
              <w:spacing w:after="0"/>
            </w:pPr>
            <w:r>
              <w:rPr>
                <w:sz w:val="11"/>
              </w:rPr>
              <w:t>SECURITY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C7B27B5" w14:textId="77777777" w:rsidR="00936022" w:rsidRDefault="00000000">
            <w:pPr>
              <w:spacing w:after="0"/>
            </w:pPr>
            <w:r>
              <w:rPr>
                <w:sz w:val="11"/>
              </w:rPr>
              <w:t>Recovery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BAF2365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7541FE57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15DE1F7" w14:textId="77777777" w:rsidR="00936022" w:rsidRDefault="00000000">
            <w:pPr>
              <w:spacing w:after="0"/>
            </w:pPr>
            <w:r>
              <w:rPr>
                <w:sz w:val="11"/>
              </w:rPr>
              <w:t>PDV8-T077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9B2AF67" w14:textId="77777777" w:rsidR="00936022" w:rsidRDefault="00000000">
            <w:pPr>
              <w:spacing w:after="0"/>
            </w:pPr>
            <w:r>
              <w:rPr>
                <w:sz w:val="11"/>
              </w:rPr>
              <w:t>PDV7-G13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6FFC0C1" w14:textId="77777777" w:rsidR="00936022" w:rsidRDefault="00000000">
            <w:pPr>
              <w:spacing w:after="0"/>
            </w:pPr>
            <w:r>
              <w:rPr>
                <w:sz w:val="11"/>
              </w:rPr>
              <w:t>SEMANTIC_AI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C92B11C" w14:textId="77777777" w:rsidR="00936022" w:rsidRDefault="00000000">
            <w:pPr>
              <w:spacing w:after="0"/>
            </w:pPr>
            <w:r>
              <w:rPr>
                <w:sz w:val="11"/>
              </w:rPr>
              <w:t>AI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2A168E6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7B0CC2EB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FC7580C" w14:textId="77777777" w:rsidR="00936022" w:rsidRDefault="00000000">
            <w:pPr>
              <w:spacing w:after="0"/>
            </w:pPr>
            <w:r>
              <w:rPr>
                <w:sz w:val="11"/>
              </w:rPr>
              <w:lastRenderedPageBreak/>
              <w:t>PDV8-T078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D89BBB9" w14:textId="77777777" w:rsidR="00936022" w:rsidRDefault="00000000">
            <w:pPr>
              <w:spacing w:after="0"/>
            </w:pPr>
            <w:r>
              <w:rPr>
                <w:sz w:val="11"/>
              </w:rPr>
              <w:t>PDV7-G14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7F36952" w14:textId="77777777" w:rsidR="00936022" w:rsidRDefault="00000000">
            <w:pPr>
              <w:spacing w:after="0"/>
            </w:pPr>
            <w:r>
              <w:rPr>
                <w:sz w:val="11"/>
              </w:rPr>
              <w:t>AUTHZ_PRIVACY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01C42B5" w14:textId="77777777" w:rsidR="00936022" w:rsidRDefault="00000000">
            <w:pPr>
              <w:spacing w:after="0"/>
            </w:pPr>
            <w:r>
              <w:rPr>
                <w:sz w:val="11"/>
              </w:rPr>
              <w:t>Aggregate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7380461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7E0B3704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39EAEBA" w14:textId="77777777" w:rsidR="00936022" w:rsidRDefault="00000000">
            <w:pPr>
              <w:spacing w:after="0"/>
            </w:pPr>
            <w:r>
              <w:rPr>
                <w:sz w:val="11"/>
              </w:rPr>
              <w:t>PDV8-T079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9A1EB10" w14:textId="77777777" w:rsidR="00936022" w:rsidRDefault="00000000">
            <w:pPr>
              <w:spacing w:after="0"/>
            </w:pPr>
            <w:r>
              <w:rPr>
                <w:sz w:val="11"/>
              </w:rPr>
              <w:t>PDV7-G15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3C3A852" w14:textId="77777777" w:rsidR="00936022" w:rsidRDefault="00000000">
            <w:pPr>
              <w:spacing w:after="0"/>
            </w:pPr>
            <w:r>
              <w:rPr>
                <w:sz w:val="11"/>
              </w:rPr>
              <w:t>AUTHZ_PRIVACY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41D0DA9" w14:textId="77777777" w:rsidR="00936022" w:rsidRDefault="00000000">
            <w:pPr>
              <w:spacing w:after="0"/>
            </w:pPr>
            <w:r>
              <w:rPr>
                <w:sz w:val="11"/>
              </w:rPr>
              <w:t>Enumeration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9A1C4E3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3A050916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F4A8CA4" w14:textId="77777777" w:rsidR="00936022" w:rsidRDefault="00000000">
            <w:pPr>
              <w:spacing w:after="0"/>
            </w:pPr>
            <w:r>
              <w:rPr>
                <w:sz w:val="11"/>
              </w:rPr>
              <w:t>PDV8-T080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A02308B" w14:textId="77777777" w:rsidR="00936022" w:rsidRDefault="00000000">
            <w:pPr>
              <w:spacing w:after="0"/>
            </w:pPr>
            <w:r>
              <w:rPr>
                <w:sz w:val="11"/>
              </w:rPr>
              <w:t>PDV7-G16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10D0A7C" w14:textId="77777777" w:rsidR="00936022" w:rsidRDefault="00000000">
            <w:pPr>
              <w:spacing w:after="0"/>
            </w:pPr>
            <w:r>
              <w:rPr>
                <w:sz w:val="11"/>
              </w:rPr>
              <w:t>INTEGRATION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C57DD2F" w14:textId="77777777" w:rsidR="00936022" w:rsidRDefault="00000000">
            <w:pPr>
              <w:spacing w:after="0"/>
            </w:pPr>
            <w:r>
              <w:rPr>
                <w:sz w:val="11"/>
              </w:rPr>
              <w:t>Webhook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1CD3F60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152B093C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E3A6835" w14:textId="77777777" w:rsidR="00936022" w:rsidRDefault="00000000">
            <w:pPr>
              <w:spacing w:after="0"/>
            </w:pPr>
            <w:r>
              <w:rPr>
                <w:sz w:val="11"/>
              </w:rPr>
              <w:t>PDV8-T081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1BCBA94" w14:textId="77777777" w:rsidR="00936022" w:rsidRDefault="00000000">
            <w:pPr>
              <w:spacing w:after="0"/>
            </w:pPr>
            <w:r>
              <w:rPr>
                <w:sz w:val="11"/>
              </w:rPr>
              <w:t>PDV7-G17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04EAD63" w14:textId="77777777" w:rsidR="00936022" w:rsidRDefault="00000000">
            <w:pPr>
              <w:spacing w:after="0"/>
            </w:pPr>
            <w:r>
              <w:rPr>
                <w:sz w:val="11"/>
              </w:rPr>
              <w:t>SECURITY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55E7ED6" w14:textId="77777777" w:rsidR="00936022" w:rsidRDefault="00000000">
            <w:pPr>
              <w:spacing w:after="0"/>
            </w:pPr>
            <w:r>
              <w:rPr>
                <w:sz w:val="11"/>
              </w:rPr>
              <w:t>Observability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534C9B5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565BFB05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F0E0C87" w14:textId="77777777" w:rsidR="00936022" w:rsidRDefault="00000000">
            <w:pPr>
              <w:spacing w:after="0"/>
            </w:pPr>
            <w:r>
              <w:rPr>
                <w:sz w:val="11"/>
              </w:rPr>
              <w:t>PDV8-T082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90366B1" w14:textId="77777777" w:rsidR="00936022" w:rsidRDefault="00000000">
            <w:pPr>
              <w:spacing w:after="0"/>
            </w:pPr>
            <w:r>
              <w:rPr>
                <w:sz w:val="11"/>
              </w:rPr>
              <w:t>PDV7-G18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287715D" w14:textId="77777777" w:rsidR="00936022" w:rsidRDefault="00000000">
            <w:pPr>
              <w:spacing w:after="0"/>
            </w:pPr>
            <w:r>
              <w:rPr>
                <w:sz w:val="11"/>
              </w:rPr>
              <w:t>CONTRACT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114C730" w14:textId="77777777" w:rsidR="00936022" w:rsidRDefault="00000000">
            <w:pPr>
              <w:spacing w:after="0"/>
            </w:pPr>
            <w:r>
              <w:rPr>
                <w:sz w:val="11"/>
              </w:rPr>
              <w:t>Compatibility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52A6470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541BD4D8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1B9E2F5" w14:textId="77777777" w:rsidR="00936022" w:rsidRDefault="00000000">
            <w:pPr>
              <w:spacing w:after="0"/>
            </w:pPr>
            <w:r>
              <w:rPr>
                <w:sz w:val="11"/>
              </w:rPr>
              <w:t>PDV8-T083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344994F" w14:textId="77777777" w:rsidR="00936022" w:rsidRDefault="00000000">
            <w:pPr>
              <w:spacing w:after="0"/>
            </w:pPr>
            <w:r>
              <w:rPr>
                <w:sz w:val="11"/>
              </w:rPr>
              <w:t>PDV7-G19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9BA5068" w14:textId="77777777" w:rsidR="00936022" w:rsidRDefault="00000000">
            <w:pPr>
              <w:spacing w:after="0"/>
            </w:pPr>
            <w:r>
              <w:rPr>
                <w:sz w:val="11"/>
              </w:rPr>
              <w:t>PROVIDER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BAB5E0D" w14:textId="77777777" w:rsidR="00936022" w:rsidRDefault="00000000">
            <w:pPr>
              <w:spacing w:after="0"/>
            </w:pPr>
            <w:r>
              <w:rPr>
                <w:sz w:val="11"/>
              </w:rPr>
              <w:t>Provider outage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8440260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 w:rsidR="00936022" w14:paraId="4B756A2C" w14:textId="77777777">
        <w:trPr>
          <w:jc w:val="center"/>
        </w:trPr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AC1569B" w14:textId="77777777" w:rsidR="00936022" w:rsidRDefault="00000000">
            <w:pPr>
              <w:spacing w:after="0"/>
            </w:pPr>
            <w:r>
              <w:rPr>
                <w:sz w:val="11"/>
              </w:rPr>
              <w:t>PDV8-T084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62466FA" w14:textId="77777777" w:rsidR="00936022" w:rsidRDefault="00000000">
            <w:pPr>
              <w:spacing w:after="0"/>
            </w:pPr>
            <w:r>
              <w:rPr>
                <w:sz w:val="11"/>
              </w:rPr>
              <w:t>PDV7-G20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D8F6985" w14:textId="77777777" w:rsidR="00936022" w:rsidRDefault="00000000">
            <w:pPr>
              <w:spacing w:after="0"/>
            </w:pPr>
            <w:r>
              <w:rPr>
                <w:sz w:val="11"/>
              </w:rPr>
              <w:t>CONTRACT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1D01851" w14:textId="77777777" w:rsidR="00936022" w:rsidRDefault="00000000">
            <w:pPr>
              <w:spacing w:after="0"/>
            </w:pPr>
            <w:r>
              <w:rPr>
                <w:sz w:val="11"/>
              </w:rPr>
              <w:t>B-04 integrity</w:t>
            </w:r>
          </w:p>
        </w:tc>
        <w:tc>
          <w:tcPr>
            <w:tcW w:w="217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7419ECA" w14:textId="77777777" w:rsidR="00936022" w:rsidRDefault="00000000"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</w:tbl>
    <w:p w14:paraId="7276FC10" w14:textId="77777777" w:rsidR="00936022" w:rsidRDefault="00936022">
      <w:pPr>
        <w:spacing w:after="0"/>
      </w:pPr>
    </w:p>
    <w:p w14:paraId="59B0E919" w14:textId="77777777" w:rsidR="00936022" w:rsidRDefault="00000000">
      <w:pPr>
        <w:pStyle w:val="1"/>
      </w:pPr>
      <w:r>
        <w:t>7. Detailed Test Cases — PDV-002 Threat / Privacy Gates</w:t>
      </w:r>
    </w:p>
    <w:p w14:paraId="72EB4483" w14:textId="77777777" w:rsidR="00936022" w:rsidRDefault="00000000">
      <w:pPr>
        <w:pStyle w:val="21"/>
      </w:pPr>
      <w:r>
        <w:t>PDV8-T001 — PDV2-G01 / Boundary separation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3"/>
        <w:gridCol w:w="5425"/>
      </w:tblGrid>
      <w:tr w:rsidR="00936022" w14:paraId="18EB22CC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6B04D07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487CDB2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7BA86467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FA2ACC7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ECAF866" w14:textId="77777777" w:rsidR="00936022" w:rsidRDefault="00000000">
            <w:pPr>
              <w:spacing w:after="0"/>
            </w:pPr>
            <w:r>
              <w:rPr>
                <w:sz w:val="12"/>
              </w:rPr>
              <w:t>SEMANTIC_AI / NOT_RUN</w:t>
            </w:r>
          </w:p>
        </w:tc>
      </w:tr>
      <w:tr w:rsidR="00936022" w14:paraId="06A7242C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620AD4C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EA4E30D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2E02C874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523532C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73A98C0" w14:textId="77777777" w:rsidR="00936022" w:rsidRDefault="00000000">
            <w:pPr>
              <w:spacing w:after="0"/>
            </w:pPr>
            <w:r>
              <w:rPr>
                <w:sz w:val="12"/>
              </w:rPr>
              <w:t>Seed synthetic raw/candidate/evidence states. Execute the relevant AI/growth/lifecycle path and verify Raw ≠ Evidence, Candidate ≠ Evidence, missing/deleted ≠ zero, no spiritual score/rank/level, and no unauthorized automatic confirmation.</w:t>
            </w:r>
          </w:p>
        </w:tc>
      </w:tr>
      <w:tr w:rsidR="00936022" w14:paraId="1FE72098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BD0E7A7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853BF84" w14:textId="77777777" w:rsidR="00936022" w:rsidRDefault="00000000">
            <w:pPr>
              <w:spacing w:after="0"/>
            </w:pPr>
            <w:r>
              <w:rPr>
                <w:sz w:val="12"/>
              </w:rPr>
              <w:t>Identity/tenant/membership/Vault/subject remain distinct in schema/API/auth. No raw Life Diary, key material, provider credential, or fabricated PASS may appear in test evidence.</w:t>
            </w:r>
          </w:p>
        </w:tc>
      </w:tr>
      <w:tr w:rsidR="00936022" w14:paraId="305826CB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0DA2171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B41A4B2" w14:textId="77777777" w:rsidR="00936022" w:rsidRDefault="00000000">
            <w:pPr>
              <w:spacing w:after="0"/>
            </w:pPr>
            <w:r>
              <w:rPr>
                <w:sz w:val="12"/>
              </w:rPr>
              <w:t>State/provenance assertions + AI/growth output + forbidden-semantic scan</w:t>
            </w:r>
          </w:p>
        </w:tc>
      </w:tr>
    </w:tbl>
    <w:p w14:paraId="40D50ECA" w14:textId="77777777" w:rsidR="00936022" w:rsidRDefault="00936022">
      <w:pPr>
        <w:spacing w:after="0"/>
      </w:pPr>
    </w:p>
    <w:p w14:paraId="48A53B71" w14:textId="77777777" w:rsidR="00936022" w:rsidRDefault="00000000">
      <w:pPr>
        <w:pStyle w:val="21"/>
      </w:pPr>
      <w:r>
        <w:t>PDV8-T002 — PDV2-G02 / Cross-tenant isolation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4"/>
        <w:gridCol w:w="5424"/>
      </w:tblGrid>
      <w:tr w:rsidR="00936022" w14:paraId="6EB4CE8A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5E632A6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6B31C08D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67D42164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96484F0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04CA7F5" w14:textId="77777777" w:rsidR="00936022" w:rsidRDefault="00000000">
            <w:pPr>
              <w:spacing w:after="0"/>
            </w:pPr>
            <w:r>
              <w:rPr>
                <w:sz w:val="12"/>
              </w:rPr>
              <w:t>AUTHZ_PRIVACY / NOT_RUN</w:t>
            </w:r>
          </w:p>
        </w:tc>
      </w:tr>
      <w:tr w:rsidR="00936022" w14:paraId="12E08F3F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011ECCB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AB5FE10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3FC769D1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BE418C9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897BA01" w14:textId="77777777" w:rsidR="00936022" w:rsidRDefault="00000000">
            <w:pPr>
              <w:spacing w:after="0"/>
            </w:pPr>
            <w:r>
              <w:rPr>
                <w:sz w:val="12"/>
              </w:rPr>
              <w:t>Prepare owner, second user, Church A/B, pastor/admin and coach identities. Execute allowed owner path and corresponding unauthorized/cross-tenant path. Verify server-resolved context, deny/suppress behavior, no raw-data/existence leakage, and unchanged ownership.</w:t>
            </w:r>
          </w:p>
        </w:tc>
      </w:tr>
      <w:tr w:rsidR="00936022" w14:paraId="7E7AD952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0334C44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B01C8A3" w14:textId="77777777" w:rsidR="00936022" w:rsidRDefault="00000000">
            <w:pPr>
              <w:spacing w:after="0"/>
            </w:pPr>
            <w:r>
              <w:rPr>
                <w:sz w:val="12"/>
              </w:rPr>
              <w:t>API/DB/cache/queue/storage negative tests PASS using production-equivalent roles. No raw Life Diary, key material, provider credential, or fabricated PASS may appear in test evidence.</w:t>
            </w:r>
          </w:p>
        </w:tc>
      </w:tr>
      <w:tr w:rsidR="00936022" w14:paraId="4D6DFC12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9F02343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C85A094" w14:textId="77777777" w:rsidR="00936022" w:rsidRDefault="00000000">
            <w:pPr>
              <w:spacing w:after="0"/>
            </w:pPr>
            <w:r>
              <w:rPr>
                <w:sz w:val="12"/>
              </w:rPr>
              <w:t>HTTP/API transcript + auth decision metadata + DB/storage negative assertion</w:t>
            </w:r>
          </w:p>
        </w:tc>
      </w:tr>
    </w:tbl>
    <w:p w14:paraId="0F6C221F" w14:textId="77777777" w:rsidR="00936022" w:rsidRDefault="00936022">
      <w:pPr>
        <w:spacing w:after="0"/>
      </w:pPr>
    </w:p>
    <w:p w14:paraId="4265C219" w14:textId="77777777" w:rsidR="00936022" w:rsidRDefault="00000000">
      <w:pPr>
        <w:pStyle w:val="21"/>
      </w:pPr>
      <w:r>
        <w:t>PDV8-T003 — PDV2-G03 / Vault ownership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4"/>
        <w:gridCol w:w="5424"/>
      </w:tblGrid>
      <w:tr w:rsidR="00936022" w14:paraId="67B09ADB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4D413D2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670937DA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50C9EC71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D31BCA4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81ECDCB" w14:textId="77777777" w:rsidR="00936022" w:rsidRDefault="00000000">
            <w:pPr>
              <w:spacing w:after="0"/>
            </w:pPr>
            <w:r>
              <w:rPr>
                <w:sz w:val="12"/>
              </w:rPr>
              <w:t>AUTHZ_PRIVACY / NOT_RUN</w:t>
            </w:r>
          </w:p>
        </w:tc>
      </w:tr>
      <w:tr w:rsidR="00936022" w14:paraId="755B4AA9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D808317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631F39A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01321080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A4C2F01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7B40BB5" w14:textId="77777777" w:rsidR="00936022" w:rsidRDefault="00000000">
            <w:pPr>
              <w:spacing w:after="0"/>
            </w:pPr>
            <w:r>
              <w:rPr>
                <w:sz w:val="12"/>
              </w:rPr>
              <w:t>Prepare owner, second user, Church A/B, pastor/admin and coach identities. Execute allowed owner path and corresponding unauthorized/cross-tenant path. Verify server-resolved context, deny/suppress behavior, no raw-data/existence leakage, and unchanged ownership.</w:t>
            </w:r>
          </w:p>
        </w:tc>
      </w:tr>
      <w:tr w:rsidR="00936022" w14:paraId="07BDD2CB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8AFA7A2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5BEE758" w14:textId="77777777" w:rsidR="00936022" w:rsidRDefault="00000000">
            <w:pPr>
              <w:spacing w:after="0"/>
            </w:pPr>
            <w:r>
              <w:rPr>
                <w:sz w:val="12"/>
              </w:rPr>
              <w:t>Tenant admin/pastor cannot read raw Vault by membership/role alone. No raw Life Diary, key material, provider credential, or fabricated PASS may appear in test evidence.</w:t>
            </w:r>
          </w:p>
        </w:tc>
      </w:tr>
      <w:tr w:rsidR="00936022" w14:paraId="056B7F97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84C7596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847CC0A" w14:textId="77777777" w:rsidR="00936022" w:rsidRDefault="00000000">
            <w:pPr>
              <w:spacing w:after="0"/>
            </w:pPr>
            <w:r>
              <w:rPr>
                <w:sz w:val="12"/>
              </w:rPr>
              <w:t>HTTP/API transcript + auth decision metadata + DB/storage negative assertion</w:t>
            </w:r>
          </w:p>
        </w:tc>
      </w:tr>
    </w:tbl>
    <w:p w14:paraId="080A832C" w14:textId="77777777" w:rsidR="00936022" w:rsidRDefault="00936022">
      <w:pPr>
        <w:spacing w:after="0"/>
      </w:pPr>
    </w:p>
    <w:p w14:paraId="1656F51F" w14:textId="77777777" w:rsidR="00936022" w:rsidRDefault="00000000">
      <w:pPr>
        <w:pStyle w:val="21"/>
      </w:pPr>
      <w:r>
        <w:t>PDV8-T004 — PDV2-G04 / Dual Gate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4"/>
        <w:gridCol w:w="5424"/>
      </w:tblGrid>
      <w:tr w:rsidR="00936022" w14:paraId="0B47DA66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1065A57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BC4784D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58CBEC3A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E9225EA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7C557F4" w14:textId="77777777" w:rsidR="00936022" w:rsidRDefault="00000000">
            <w:pPr>
              <w:spacing w:after="0"/>
            </w:pPr>
            <w:r>
              <w:rPr>
                <w:sz w:val="12"/>
              </w:rPr>
              <w:t>AUTHZ_PRIVACY / NOT_RUN</w:t>
            </w:r>
          </w:p>
        </w:tc>
      </w:tr>
      <w:tr w:rsidR="00936022" w14:paraId="675CDAAB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2325CF1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124444C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74815991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03DC1C3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C3F53DF" w14:textId="77777777" w:rsidR="00936022" w:rsidRDefault="00000000">
            <w:pPr>
              <w:spacing w:after="0"/>
            </w:pPr>
            <w:r>
              <w:rPr>
                <w:sz w:val="12"/>
              </w:rPr>
              <w:t>Prepare owner, second user, Church A/B, pastor/admin and coach identities. Execute allowed owner path and corresponding unauthorized/cross-tenant path. Verify server-resolved context, deny/suppress behavior, no raw-data/existence leakage, and unchanged ownership.</w:t>
            </w:r>
          </w:p>
        </w:tc>
      </w:tr>
      <w:tr w:rsidR="00936022" w14:paraId="30EDF520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155FB6D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A9B3FDD" w14:textId="77777777" w:rsidR="00936022" w:rsidRDefault="00000000">
            <w:pPr>
              <w:spacing w:after="0"/>
            </w:pPr>
            <w:r>
              <w:rPr>
                <w:sz w:val="12"/>
              </w:rPr>
              <w:t>Coach assignment + explicit grant required; revoke/expiry invalidates future access. No raw Life Diary, key material, provider credential, or fabricated PASS may appear in test evidence.</w:t>
            </w:r>
          </w:p>
        </w:tc>
      </w:tr>
      <w:tr w:rsidR="00936022" w14:paraId="0E610D5F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3E19F92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1B380CC" w14:textId="77777777" w:rsidR="00936022" w:rsidRDefault="00000000">
            <w:pPr>
              <w:spacing w:after="0"/>
            </w:pPr>
            <w:r>
              <w:rPr>
                <w:sz w:val="12"/>
              </w:rPr>
              <w:t>HTTP/API transcript + auth decision metadata + DB/storage negative assertion</w:t>
            </w:r>
          </w:p>
        </w:tc>
      </w:tr>
    </w:tbl>
    <w:p w14:paraId="3C4AA158" w14:textId="77777777" w:rsidR="00936022" w:rsidRDefault="00936022">
      <w:pPr>
        <w:spacing w:after="0"/>
      </w:pPr>
    </w:p>
    <w:p w14:paraId="161C90C7" w14:textId="77777777" w:rsidR="00936022" w:rsidRDefault="00000000">
      <w:pPr>
        <w:pStyle w:val="21"/>
      </w:pPr>
      <w:r>
        <w:t>PDV8-T005 — PDV2-G05 / Recovery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4"/>
        <w:gridCol w:w="5424"/>
      </w:tblGrid>
      <w:tr w:rsidR="00936022" w14:paraId="1550409D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60EAD3AB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BC73BDC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71773700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2CB8AC5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5978933" w14:textId="77777777" w:rsidR="00936022" w:rsidRDefault="00000000">
            <w:pPr>
              <w:spacing w:after="0"/>
            </w:pPr>
            <w:r>
              <w:rPr>
                <w:sz w:val="12"/>
              </w:rPr>
              <w:t>RECOVERY / NOT_RUN</w:t>
            </w:r>
          </w:p>
        </w:tc>
      </w:tr>
      <w:tr w:rsidR="00936022" w14:paraId="08702ADB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585F42A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EF497CA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414BFA4F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228BA72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F858BAA" w14:textId="77777777" w:rsidR="00936022" w:rsidRDefault="00000000">
            <w:pPr>
              <w:spacing w:after="0"/>
            </w:pPr>
            <w:r>
              <w:rPr>
                <w:sz w:val="12"/>
              </w:rPr>
              <w:t>Create an owned Vault, simulate loss/outage/recovery condition, revoke affected session/credential, execute approved recovery flow, and verify restored authorized access without membership takeover, key export, or deleted-data resurrection.</w:t>
            </w:r>
          </w:p>
        </w:tc>
      </w:tr>
      <w:tr w:rsidR="00936022" w14:paraId="5B8F55F2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ACE84CA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FC8F5EC" w14:textId="77777777" w:rsidR="00936022" w:rsidRDefault="00000000">
            <w:pPr>
              <w:spacing w:after="0"/>
            </w:pPr>
            <w:r>
              <w:rPr>
                <w:sz w:val="12"/>
              </w:rPr>
              <w:t>Device loss/account recovery works without membership as proof and without unauthorized Vault exposure. No raw Life Diary, key material, provider credential, or fabricated PASS may appear in test evidence.</w:t>
            </w:r>
          </w:p>
        </w:tc>
      </w:tr>
      <w:tr w:rsidR="00936022" w14:paraId="047667DA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4E0FE75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68E844D" w14:textId="77777777" w:rsidR="00936022" w:rsidRDefault="00000000">
            <w:pPr>
              <w:spacing w:after="0"/>
            </w:pPr>
            <w:r>
              <w:rPr>
                <w:sz w:val="12"/>
              </w:rPr>
              <w:t>Recovery state transcript + session/key-access assertions + negative-access evidence</w:t>
            </w:r>
          </w:p>
        </w:tc>
      </w:tr>
    </w:tbl>
    <w:p w14:paraId="4D7ABC8F" w14:textId="77777777" w:rsidR="00936022" w:rsidRDefault="00936022">
      <w:pPr>
        <w:spacing w:after="0"/>
      </w:pPr>
    </w:p>
    <w:p w14:paraId="78A093C9" w14:textId="77777777" w:rsidR="00936022" w:rsidRDefault="00000000">
      <w:pPr>
        <w:pStyle w:val="21"/>
      </w:pPr>
      <w:r>
        <w:t>PDV8-T006 — PDV2-G06 / Crypto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3"/>
        <w:gridCol w:w="5425"/>
      </w:tblGrid>
      <w:tr w:rsidR="00936022" w14:paraId="6C49AE49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3527E0E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EBAB8A0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38CC2595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1B01064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A71BF7E" w14:textId="77777777" w:rsidR="00936022" w:rsidRDefault="00000000">
            <w:pPr>
              <w:spacing w:after="0"/>
            </w:pPr>
            <w:r>
              <w:rPr>
                <w:sz w:val="12"/>
              </w:rPr>
              <w:t>SECURITY / NOT_RUN</w:t>
            </w:r>
          </w:p>
        </w:tc>
      </w:tr>
      <w:tr w:rsidR="00936022" w14:paraId="34349F86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ACA92AF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869F6FA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4ABC63F1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1D8B530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1ABE6A7" w14:textId="77777777" w:rsidR="00936022" w:rsidRDefault="00000000">
            <w:pPr>
              <w:spacing w:after="0"/>
            </w:pPr>
            <w:r>
              <w:rPr>
                <w:sz w:val="12"/>
              </w:rPr>
              <w:t>Seed synthetic canary diary/key/token markers. Execute the relevant storage/API/crypto flow under production-equivalent non-superuser roles. Scan DB/config/logs/traces/errors/audit/webhook outputs and verify only permitted opaque metadata is present.</w:t>
            </w:r>
          </w:p>
        </w:tc>
      </w:tr>
      <w:tr w:rsidR="00936022" w14:paraId="5E4EC78C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852F522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192F85C" w14:textId="77777777" w:rsidR="00936022" w:rsidRDefault="00000000">
            <w:pPr>
              <w:spacing w:after="0"/>
            </w:pPr>
            <w:r>
              <w:rPr>
                <w:sz w:val="12"/>
              </w:rPr>
              <w:t>Encryption/key separation, rotation, compromise and recovery paths implemented/tested. No raw Life Diary, key material, provider credential, or fabricated PASS may appear in test evidence.</w:t>
            </w:r>
          </w:p>
        </w:tc>
      </w:tr>
      <w:tr w:rsidR="00936022" w14:paraId="491F9D2A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F4A35CE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CFEE18D" w14:textId="77777777" w:rsidR="00936022" w:rsidRDefault="00000000">
            <w:pPr>
              <w:spacing w:after="0"/>
            </w:pPr>
            <w:r>
              <w:rPr>
                <w:sz w:val="12"/>
              </w:rPr>
              <w:t>Automated assertion + canary leak-scan report + relevant audit metadata</w:t>
            </w:r>
          </w:p>
        </w:tc>
      </w:tr>
    </w:tbl>
    <w:p w14:paraId="5CDD1DE9" w14:textId="77777777" w:rsidR="00936022" w:rsidRDefault="00936022">
      <w:pPr>
        <w:spacing w:after="0"/>
      </w:pPr>
    </w:p>
    <w:p w14:paraId="29D162B1" w14:textId="77777777" w:rsidR="00936022" w:rsidRDefault="00000000">
      <w:pPr>
        <w:pStyle w:val="21"/>
      </w:pPr>
      <w:r>
        <w:t>PDV8-T007 — PDV2-G07 / AI privacy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3"/>
        <w:gridCol w:w="5425"/>
      </w:tblGrid>
      <w:tr w:rsidR="00936022" w14:paraId="7E5D4867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60C3DB1E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4B9FE4A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719A84CE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BAF8A5B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85BB779" w14:textId="77777777" w:rsidR="00936022" w:rsidRDefault="00000000">
            <w:pPr>
              <w:spacing w:after="0"/>
            </w:pPr>
            <w:r>
              <w:rPr>
                <w:sz w:val="12"/>
              </w:rPr>
              <w:t>SECURITY / NOT_RUN</w:t>
            </w:r>
          </w:p>
        </w:tc>
      </w:tr>
      <w:tr w:rsidR="00936022" w14:paraId="7A733727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FE5C9BF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D79886B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0C02FC1B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117BB8B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6829E62" w14:textId="77777777" w:rsidR="00936022" w:rsidRDefault="00000000">
            <w:pPr>
              <w:spacing w:after="0"/>
            </w:pPr>
            <w:r>
              <w:rPr>
                <w:sz w:val="12"/>
              </w:rPr>
              <w:t>Seed synthetic canary diary/key/token markers. Execute the relevant storage/API/crypto flow under production-equivalent non-superuser roles. Scan DB/config/logs/traces/errors/audit/webhook outputs and verify only permitted opaque metadata is present.</w:t>
            </w:r>
          </w:p>
        </w:tc>
      </w:tr>
      <w:tr w:rsidR="00936022" w14:paraId="30D02313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98E5DDD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5B3E11F" w14:textId="77777777" w:rsidR="00936022" w:rsidRDefault="00000000">
            <w:pPr>
              <w:spacing w:after="0"/>
            </w:pPr>
            <w:r>
              <w:rPr>
                <w:sz w:val="12"/>
              </w:rPr>
              <w:t>Purpose/minimum/ephemeral controls pass; no raw diary in persistent AI cache/log. No raw Life Diary, key material, provider credential, or fabricated PASS may appear in test evidence.</w:t>
            </w:r>
          </w:p>
        </w:tc>
      </w:tr>
      <w:tr w:rsidR="00936022" w14:paraId="6D101462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BDE6E50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F3AC7CE" w14:textId="77777777" w:rsidR="00936022" w:rsidRDefault="00000000">
            <w:pPr>
              <w:spacing w:after="0"/>
            </w:pPr>
            <w:r>
              <w:rPr>
                <w:sz w:val="12"/>
              </w:rPr>
              <w:t>Automated assertion + canary leak-scan report + relevant audit metadata</w:t>
            </w:r>
          </w:p>
        </w:tc>
      </w:tr>
    </w:tbl>
    <w:p w14:paraId="1CEAD8AF" w14:textId="77777777" w:rsidR="00936022" w:rsidRDefault="00936022">
      <w:pPr>
        <w:spacing w:after="0"/>
      </w:pPr>
    </w:p>
    <w:p w14:paraId="78876665" w14:textId="77777777" w:rsidR="00936022" w:rsidRDefault="00000000">
      <w:pPr>
        <w:pStyle w:val="21"/>
      </w:pPr>
      <w:r>
        <w:t>PDV8-T008 — PDV2-G08 / Observability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3"/>
        <w:gridCol w:w="5425"/>
      </w:tblGrid>
      <w:tr w:rsidR="00936022" w14:paraId="18D90095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D703310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463EF1D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79A9497F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7F80DD3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2372C3F" w14:textId="77777777" w:rsidR="00936022" w:rsidRDefault="00000000">
            <w:pPr>
              <w:spacing w:after="0"/>
            </w:pPr>
            <w:r>
              <w:rPr>
                <w:sz w:val="12"/>
              </w:rPr>
              <w:t>SECURITY / NOT_RUN</w:t>
            </w:r>
          </w:p>
        </w:tc>
      </w:tr>
      <w:tr w:rsidR="00936022" w14:paraId="731564AE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E757A74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BE7B4F2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6166BD70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6C44CF7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3C96CFC" w14:textId="77777777" w:rsidR="00936022" w:rsidRDefault="00000000">
            <w:pPr>
              <w:spacing w:after="0"/>
            </w:pPr>
            <w:r>
              <w:rPr>
                <w:sz w:val="12"/>
              </w:rPr>
              <w:t>Seed synthetic canary diary/key/token markers. Execute the relevant storage/API/crypto flow under production-equivalent non-superuser roles. Scan DB/config/logs/traces/errors/audit/webhook outputs and verify only permitted opaque metadata is present.</w:t>
            </w:r>
          </w:p>
        </w:tc>
      </w:tr>
      <w:tr w:rsidR="00936022" w14:paraId="196CF6E8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D7E4CE0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1580963" w14:textId="77777777" w:rsidR="00936022" w:rsidRDefault="00000000">
            <w:pPr>
              <w:spacing w:after="0"/>
            </w:pPr>
            <w:r>
              <w:rPr>
                <w:sz w:val="12"/>
              </w:rPr>
              <w:t>Seeded canary raw text absent from logs/traces/metrics/errors/audit text. No raw Life Diary, key material, provider credential, or fabricated PASS may appear in test evidence.</w:t>
            </w:r>
          </w:p>
        </w:tc>
      </w:tr>
      <w:tr w:rsidR="00936022" w14:paraId="3EB1B94D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448D0E4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8826D8D" w14:textId="77777777" w:rsidR="00936022" w:rsidRDefault="00000000">
            <w:pPr>
              <w:spacing w:after="0"/>
            </w:pPr>
            <w:r>
              <w:rPr>
                <w:sz w:val="12"/>
              </w:rPr>
              <w:t>Automated assertion + canary leak-scan report + relevant audit metadata</w:t>
            </w:r>
          </w:p>
        </w:tc>
      </w:tr>
    </w:tbl>
    <w:p w14:paraId="431E9B36" w14:textId="77777777" w:rsidR="00936022" w:rsidRDefault="00936022">
      <w:pPr>
        <w:spacing w:after="0"/>
      </w:pPr>
    </w:p>
    <w:p w14:paraId="0835311A" w14:textId="77777777" w:rsidR="00936022" w:rsidRDefault="00000000">
      <w:pPr>
        <w:pStyle w:val="21"/>
      </w:pPr>
      <w:r>
        <w:t>PDV8-T009 — PDV2-G09 / Deletion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2"/>
        <w:gridCol w:w="5426"/>
      </w:tblGrid>
      <w:tr w:rsidR="00936022" w14:paraId="11E5AC52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BA954AF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A22BE27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66908401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3108A93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CA0F981" w14:textId="77777777" w:rsidR="00936022" w:rsidRDefault="00000000">
            <w:pPr>
              <w:spacing w:after="0"/>
            </w:pPr>
            <w:r>
              <w:rPr>
                <w:sz w:val="12"/>
              </w:rPr>
              <w:t>LIFECYCLE / NOT_RUN</w:t>
            </w:r>
          </w:p>
        </w:tc>
      </w:tr>
      <w:tr w:rsidR="00936022" w14:paraId="41288859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12518C4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7340174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522FC37D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B038391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0DB2538" w14:textId="77777777" w:rsidR="00936022" w:rsidRDefault="00000000">
            <w:pPr>
              <w:spacing w:after="0"/>
            </w:pPr>
            <w:r>
              <w:rPr>
                <w:sz w:val="12"/>
              </w:rPr>
              <w:t>Create synthetic Vault data and downstream references. Trigger the lifecycle action, record job states, inject retry/failure where applicable, then verify object/metadata/index/share/derived/cache/backup/key effects and terminal-state semantics.</w:t>
            </w:r>
          </w:p>
        </w:tc>
      </w:tr>
      <w:tr w:rsidR="00936022" w14:paraId="477E4678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D6B6CB4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D35E425" w14:textId="77777777" w:rsidR="00936022" w:rsidRDefault="00000000">
            <w:pPr>
              <w:spacing w:after="0"/>
            </w:pPr>
            <w:r>
              <w:rPr>
                <w:sz w:val="12"/>
              </w:rPr>
              <w:t>Vault/index/derived-review/backup-policy propagation and restore reconciliation tested. No raw Life Diary, key material, provider credential, or fabricated PASS may appear in test evidence.</w:t>
            </w:r>
          </w:p>
        </w:tc>
      </w:tr>
      <w:tr w:rsidR="00936022" w14:paraId="217A2796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2623A24" w14:textId="77777777" w:rsidR="00936022" w:rsidRDefault="00000000">
            <w:pPr>
              <w:spacing w:after="0"/>
            </w:pPr>
            <w:r>
              <w:rPr>
                <w:sz w:val="12"/>
              </w:rPr>
              <w:lastRenderedPageBreak/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D5D5B09" w14:textId="77777777" w:rsidR="00936022" w:rsidRDefault="00000000">
            <w:pPr>
              <w:spacing w:after="0"/>
            </w:pPr>
            <w:r>
              <w:rPr>
                <w:sz w:val="12"/>
              </w:rPr>
              <w:t>Job-state transcript + store-by-store assertions + restore/retry evidence</w:t>
            </w:r>
          </w:p>
        </w:tc>
      </w:tr>
    </w:tbl>
    <w:p w14:paraId="664D6BA0" w14:textId="77777777" w:rsidR="00936022" w:rsidRDefault="00936022">
      <w:pPr>
        <w:spacing w:after="0"/>
      </w:pPr>
    </w:p>
    <w:p w14:paraId="4326B390" w14:textId="77777777" w:rsidR="00936022" w:rsidRDefault="00000000">
      <w:pPr>
        <w:pStyle w:val="21"/>
      </w:pPr>
      <w:r>
        <w:t>PDV8-T010 — PDV2-G10 / Export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2"/>
        <w:gridCol w:w="5426"/>
      </w:tblGrid>
      <w:tr w:rsidR="00936022" w14:paraId="11B7340D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3EC37E5E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6CD3BAEE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52FC339A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C54864D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1B11EED" w14:textId="77777777" w:rsidR="00936022" w:rsidRDefault="00000000">
            <w:pPr>
              <w:spacing w:after="0"/>
            </w:pPr>
            <w:r>
              <w:rPr>
                <w:sz w:val="12"/>
              </w:rPr>
              <w:t>LIFECYCLE / NOT_RUN</w:t>
            </w:r>
          </w:p>
        </w:tc>
      </w:tr>
      <w:tr w:rsidR="00936022" w14:paraId="7A01C315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0547C0E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427E826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79AFE8E1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0A5EF32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8D620A9" w14:textId="77777777" w:rsidR="00936022" w:rsidRDefault="00000000">
            <w:pPr>
              <w:spacing w:after="0"/>
            </w:pPr>
            <w:r>
              <w:rPr>
                <w:sz w:val="12"/>
              </w:rPr>
              <w:t>Create synthetic Vault data and downstream references. Trigger the lifecycle action, record job states, inject retry/failure where applicable, then verify object/metadata/index/share/derived/cache/backup/key effects and terminal-state semantics.</w:t>
            </w:r>
          </w:p>
        </w:tc>
      </w:tr>
      <w:tr w:rsidR="00936022" w14:paraId="4869988A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C85F8BF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AA49EB6" w14:textId="77777777" w:rsidR="00936022" w:rsidRDefault="00000000">
            <w:pPr>
              <w:spacing w:after="0"/>
            </w:pPr>
            <w:r>
              <w:rPr>
                <w:sz w:val="12"/>
              </w:rPr>
              <w:t>Step-up authorization, secure delivery, audit and abuse controls tested. No raw Life Diary, key material, provider credential, or fabricated PASS may appear in test evidence.</w:t>
            </w:r>
          </w:p>
        </w:tc>
      </w:tr>
      <w:tr w:rsidR="00936022" w14:paraId="47C0F3AC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60DB99B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7963020" w14:textId="77777777" w:rsidR="00936022" w:rsidRDefault="00000000">
            <w:pPr>
              <w:spacing w:after="0"/>
            </w:pPr>
            <w:r>
              <w:rPr>
                <w:sz w:val="12"/>
              </w:rPr>
              <w:t>Job-state transcript + store-by-store assertions + restore/retry evidence</w:t>
            </w:r>
          </w:p>
        </w:tc>
      </w:tr>
    </w:tbl>
    <w:p w14:paraId="5050E23A" w14:textId="77777777" w:rsidR="00936022" w:rsidRDefault="00936022">
      <w:pPr>
        <w:spacing w:after="0"/>
      </w:pPr>
    </w:p>
    <w:p w14:paraId="4A03B59E" w14:textId="77777777" w:rsidR="00936022" w:rsidRDefault="00000000">
      <w:pPr>
        <w:pStyle w:val="21"/>
      </w:pPr>
      <w:r>
        <w:t>PDV8-T011 — PDV2-G11 / Pseudonym privacy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4"/>
        <w:gridCol w:w="5424"/>
      </w:tblGrid>
      <w:tr w:rsidR="00936022" w14:paraId="589A595E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B5B537B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99E4A6F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6C4BD571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4634B35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04904D9" w14:textId="77777777" w:rsidR="00936022" w:rsidRDefault="00000000">
            <w:pPr>
              <w:spacing w:after="0"/>
            </w:pPr>
            <w:r>
              <w:rPr>
                <w:sz w:val="12"/>
              </w:rPr>
              <w:t>INTEGRATION / NOT_RUN</w:t>
            </w:r>
          </w:p>
        </w:tc>
      </w:tr>
      <w:tr w:rsidR="00936022" w14:paraId="5E0D3055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4483D5F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2673FF3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2E62F821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B040BAA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54049FB" w14:textId="77777777" w:rsidR="00936022" w:rsidRDefault="00000000">
            <w:pPr>
              <w:spacing w:after="0"/>
            </w:pPr>
            <w:r>
              <w:rPr>
                <w:sz w:val="12"/>
              </w:rPr>
              <w:t>Execute the specified end-to-end scenario with synthetic data under production-equivalent roles. Capture request/state/result evidence and verify the exact parent gate condition plus negative-path behavior.</w:t>
            </w:r>
          </w:p>
        </w:tc>
      </w:tr>
      <w:tr w:rsidR="00936022" w14:paraId="68728D2C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5D5CA94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5C95946" w14:textId="77777777" w:rsidR="00936022" w:rsidRDefault="00000000">
            <w:pPr>
              <w:spacing w:after="0"/>
            </w:pPr>
            <w:r>
              <w:rPr>
                <w:sz w:val="12"/>
              </w:rPr>
              <w:t>No ordinary global subject tracking; restricted mapping and rotation tested. No raw Life Diary, key material, provider credential, or fabricated PASS may appear in test evidence.</w:t>
            </w:r>
          </w:p>
        </w:tc>
      </w:tr>
      <w:tr w:rsidR="00936022" w14:paraId="57297CCC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D9EBA69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D62176D" w14:textId="77777777" w:rsidR="00936022" w:rsidRDefault="00000000">
            <w:pPr>
              <w:spacing w:after="0"/>
            </w:pPr>
            <w:r>
              <w:rPr>
                <w:sz w:val="12"/>
              </w:rPr>
              <w:t>Integration test output + request/state/result evidence</w:t>
            </w:r>
          </w:p>
        </w:tc>
      </w:tr>
    </w:tbl>
    <w:p w14:paraId="6DA593E5" w14:textId="77777777" w:rsidR="00936022" w:rsidRDefault="00936022">
      <w:pPr>
        <w:spacing w:after="0"/>
      </w:pPr>
    </w:p>
    <w:p w14:paraId="0427A6B7" w14:textId="77777777" w:rsidR="00936022" w:rsidRDefault="00000000">
      <w:pPr>
        <w:pStyle w:val="21"/>
      </w:pPr>
      <w:r>
        <w:t>PDV8-T012 — PDV2-G12 / Pastor safety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3"/>
        <w:gridCol w:w="5425"/>
      </w:tblGrid>
      <w:tr w:rsidR="00936022" w14:paraId="0E2E379E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0336AF7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F9B26D9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2813A393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E184FAA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5B4E721" w14:textId="77777777" w:rsidR="00936022" w:rsidRDefault="00000000">
            <w:pPr>
              <w:spacing w:after="0"/>
            </w:pPr>
            <w:r>
              <w:rPr>
                <w:sz w:val="12"/>
              </w:rPr>
              <w:t>SECURITY / NOT_RUN</w:t>
            </w:r>
          </w:p>
        </w:tc>
      </w:tr>
      <w:tr w:rsidR="00936022" w14:paraId="5684E9A1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476F5ED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2C54F6D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769B3B40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403A7F2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B4EBC50" w14:textId="77777777" w:rsidR="00936022" w:rsidRDefault="00000000">
            <w:pPr>
              <w:spacing w:after="0"/>
            </w:pPr>
            <w:r>
              <w:rPr>
                <w:sz w:val="12"/>
              </w:rPr>
              <w:t>Seed synthetic canary diary/key/token markers. Execute the relevant storage/API/crypto flow under production-equivalent non-superuser roles. Scan DB/config/logs/traces/errors/audit/webhook outputs and verify only permitted opaque metadata is present.</w:t>
            </w:r>
          </w:p>
        </w:tc>
      </w:tr>
      <w:tr w:rsidR="00936022" w14:paraId="22C313E2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C3CFF8F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B24EDCA" w14:textId="77777777" w:rsidR="00936022" w:rsidRDefault="00000000">
            <w:pPr>
              <w:spacing w:after="0"/>
            </w:pPr>
            <w:r>
              <w:rPr>
                <w:sz w:val="12"/>
              </w:rPr>
              <w:t>Aggregate has suppression/coverage/provenance and no reverse person/subject/raw key. No raw Life Diary, key material, provider credential, or fabricated PASS may appear in test evidence.</w:t>
            </w:r>
          </w:p>
        </w:tc>
      </w:tr>
      <w:tr w:rsidR="00936022" w14:paraId="4B50EA5F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0DE931A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5BE29A7" w14:textId="77777777" w:rsidR="00936022" w:rsidRDefault="00000000">
            <w:pPr>
              <w:spacing w:after="0"/>
            </w:pPr>
            <w:r>
              <w:rPr>
                <w:sz w:val="12"/>
              </w:rPr>
              <w:t>Automated assertion + canary leak-scan report + relevant audit metadata</w:t>
            </w:r>
          </w:p>
        </w:tc>
      </w:tr>
    </w:tbl>
    <w:p w14:paraId="7A3C1E44" w14:textId="77777777" w:rsidR="00936022" w:rsidRDefault="00936022">
      <w:pPr>
        <w:spacing w:after="0"/>
      </w:pPr>
    </w:p>
    <w:p w14:paraId="6F621C26" w14:textId="77777777" w:rsidR="00936022" w:rsidRDefault="00000000">
      <w:pPr>
        <w:pStyle w:val="21"/>
      </w:pPr>
      <w:r>
        <w:t>PDV8-T013 — PDV2-G13 / Headless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4"/>
        <w:gridCol w:w="5424"/>
      </w:tblGrid>
      <w:tr w:rsidR="00936022" w14:paraId="3B5C2616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1DECAFA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B1DA552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7C3F69FC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92DF807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390FCCF" w14:textId="77777777" w:rsidR="00936022" w:rsidRDefault="00000000">
            <w:pPr>
              <w:spacing w:after="0"/>
            </w:pPr>
            <w:r>
              <w:rPr>
                <w:sz w:val="12"/>
              </w:rPr>
              <w:t>AUTHZ_PRIVACY / NOT_RUN</w:t>
            </w:r>
          </w:p>
        </w:tc>
      </w:tr>
      <w:tr w:rsidR="00936022" w14:paraId="521BBFF5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7D1F21E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C422F42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2E0C1A10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D9FF0B3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BE1BC92" w14:textId="77777777" w:rsidR="00936022" w:rsidRDefault="00000000">
            <w:pPr>
              <w:spacing w:after="0"/>
            </w:pPr>
            <w:r>
              <w:rPr>
                <w:sz w:val="12"/>
              </w:rPr>
              <w:t>Prepare owner, second user, Church A/B, pastor/admin and coach identities. Execute allowed owner path and corresponding unauthorized/cross-tenant path. Verify server-resolved context, deny/suppress behavior, no raw-data/existence leakage, and unchanged ownership.</w:t>
            </w:r>
          </w:p>
        </w:tc>
      </w:tr>
      <w:tr w:rsidR="00936022" w14:paraId="258C59E8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150964E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BA2F48C" w14:textId="77777777" w:rsidR="00936022" w:rsidRDefault="00000000">
            <w:pPr>
              <w:spacing w:after="0"/>
            </w:pPr>
            <w:r>
              <w:rPr>
                <w:sz w:val="12"/>
              </w:rPr>
              <w:t>External client cannot forge tenant/person/Vault access; webhook/deep-link raw leakage blocked. No raw Life Diary, key material, provider credential, or fabricated PASS may appear in test evidence.</w:t>
            </w:r>
          </w:p>
        </w:tc>
      </w:tr>
      <w:tr w:rsidR="00936022" w14:paraId="643BABC2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461D1DB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7BC775C" w14:textId="77777777" w:rsidR="00936022" w:rsidRDefault="00000000">
            <w:pPr>
              <w:spacing w:after="0"/>
            </w:pPr>
            <w:r>
              <w:rPr>
                <w:sz w:val="12"/>
              </w:rPr>
              <w:t>HTTP/API transcript + auth decision metadata + DB/storage negative assertion</w:t>
            </w:r>
          </w:p>
        </w:tc>
      </w:tr>
    </w:tbl>
    <w:p w14:paraId="6039192D" w14:textId="77777777" w:rsidR="00936022" w:rsidRDefault="00936022">
      <w:pPr>
        <w:spacing w:after="0"/>
      </w:pPr>
    </w:p>
    <w:p w14:paraId="0987BC2D" w14:textId="77777777" w:rsidR="00936022" w:rsidRDefault="00000000">
      <w:pPr>
        <w:pStyle w:val="21"/>
      </w:pPr>
      <w:r>
        <w:t>PDV8-T014 — PDV2-G14 / Provider migration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4"/>
        <w:gridCol w:w="5424"/>
      </w:tblGrid>
      <w:tr w:rsidR="00936022" w14:paraId="174FC618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374AC23F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A0AB1B2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38F010D3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A6F44AF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9AACFBB" w14:textId="77777777" w:rsidR="00936022" w:rsidRDefault="00000000">
            <w:pPr>
              <w:spacing w:after="0"/>
            </w:pPr>
            <w:r>
              <w:rPr>
                <w:sz w:val="12"/>
              </w:rPr>
              <w:t>PROVIDER / NOT_RUN</w:t>
            </w:r>
          </w:p>
        </w:tc>
      </w:tr>
      <w:tr w:rsidR="00936022" w14:paraId="6CFA2445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CC24AF6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4C2B72D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44DDD388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34E4CB2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DE13C93" w14:textId="77777777" w:rsidR="00936022" w:rsidRDefault="00000000">
            <w:pPr>
              <w:spacing w:after="0"/>
            </w:pPr>
            <w:r>
              <w:rPr>
                <w:sz w:val="12"/>
              </w:rPr>
              <w:t>Run the normalized adapter contract against a selected provider test double or concrete sandbox. Exercise success plus capability/error/failure path, verify canonical IDs/ownership/integrity, and confirm normalized state without provider-secret leakage.</w:t>
            </w:r>
          </w:p>
        </w:tc>
      </w:tr>
      <w:tr w:rsidR="00936022" w14:paraId="01D4F936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D08D343" w14:textId="77777777" w:rsidR="00936022" w:rsidRDefault="00000000">
            <w:pPr>
              <w:spacing w:after="0"/>
            </w:pPr>
            <w:r>
              <w:rPr>
                <w:sz w:val="12"/>
              </w:rPr>
              <w:lastRenderedPageBreak/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69D766D" w14:textId="77777777" w:rsidR="00936022" w:rsidRDefault="00000000">
            <w:pPr>
              <w:spacing w:after="0"/>
            </w:pPr>
            <w:r>
              <w:rPr>
                <w:sz w:val="12"/>
              </w:rPr>
              <w:t>Integrity/cutover/old-copy retirement and capability gaps tested. No raw Life Diary, key material, provider credential, or fabricated PASS may appear in test evidence.</w:t>
            </w:r>
          </w:p>
        </w:tc>
      </w:tr>
      <w:tr w:rsidR="00936022" w14:paraId="2AA97F0C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2693647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9541B55" w14:textId="77777777" w:rsidR="00936022" w:rsidRDefault="00000000">
            <w:pPr>
              <w:spacing w:after="0"/>
            </w:pPr>
            <w:r>
              <w:rPr>
                <w:sz w:val="12"/>
              </w:rPr>
              <w:t>Adapter contract result + capability/error transcript + integrity assertions</w:t>
            </w:r>
          </w:p>
        </w:tc>
      </w:tr>
    </w:tbl>
    <w:p w14:paraId="437BA9E1" w14:textId="77777777" w:rsidR="00936022" w:rsidRDefault="00936022">
      <w:pPr>
        <w:spacing w:after="0"/>
      </w:pPr>
    </w:p>
    <w:p w14:paraId="7A30F141" w14:textId="77777777" w:rsidR="00936022" w:rsidRDefault="00000000">
      <w:pPr>
        <w:pStyle w:val="21"/>
      </w:pPr>
      <w:r>
        <w:t>PDV8-T015 — PDV2-G15 / Incident readiness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3"/>
        <w:gridCol w:w="5425"/>
      </w:tblGrid>
      <w:tr w:rsidR="00936022" w14:paraId="3B9A4DF7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2A4469F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33360CEA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51B6E91A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9ADD838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D4CADDF" w14:textId="77777777" w:rsidR="00936022" w:rsidRDefault="00000000">
            <w:pPr>
              <w:spacing w:after="0"/>
            </w:pPr>
            <w:r>
              <w:rPr>
                <w:sz w:val="12"/>
              </w:rPr>
              <w:t>SECURITY / NOT_RUN</w:t>
            </w:r>
          </w:p>
        </w:tc>
      </w:tr>
      <w:tr w:rsidR="00936022" w14:paraId="3EE49230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11960E9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5A7BC02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21BA5FE4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1C8FFD8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70BFB73" w14:textId="77777777" w:rsidR="00936022" w:rsidRDefault="00000000">
            <w:pPr>
              <w:spacing w:after="0"/>
            </w:pPr>
            <w:r>
              <w:rPr>
                <w:sz w:val="12"/>
              </w:rPr>
              <w:t>Seed synthetic canary diary/key/token markers. Execute the relevant storage/API/crypto flow under production-equivalent non-superuser roles. Scan DB/config/logs/traces/errors/audit/webhook outputs and verify only permitted opaque metadata is present.</w:t>
            </w:r>
          </w:p>
        </w:tc>
      </w:tr>
      <w:tr w:rsidR="00936022" w14:paraId="196E7663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5FD8413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9C08300" w14:textId="77777777" w:rsidR="00936022" w:rsidRDefault="00000000">
            <w:pPr>
              <w:spacing w:after="0"/>
            </w:pPr>
            <w:r>
              <w:rPr>
                <w:sz w:val="12"/>
              </w:rPr>
              <w:t>Credential/key/tenant/provider/deletion incident runbooks exercised before ACTIVE. No raw Life Diary, key material, provider credential, or fabricated PASS may appear in test evidence.</w:t>
            </w:r>
          </w:p>
        </w:tc>
      </w:tr>
      <w:tr w:rsidR="00936022" w14:paraId="26C196CE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DC07035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A9D7C98" w14:textId="77777777" w:rsidR="00936022" w:rsidRDefault="00000000">
            <w:pPr>
              <w:spacing w:after="0"/>
            </w:pPr>
            <w:r>
              <w:rPr>
                <w:sz w:val="12"/>
              </w:rPr>
              <w:t>Automated assertion + canary leak-scan report + relevant audit metadata</w:t>
            </w:r>
          </w:p>
        </w:tc>
      </w:tr>
    </w:tbl>
    <w:p w14:paraId="6BC33087" w14:textId="77777777" w:rsidR="00936022" w:rsidRDefault="00936022">
      <w:pPr>
        <w:spacing w:after="0"/>
      </w:pPr>
    </w:p>
    <w:p w14:paraId="3A29A720" w14:textId="77777777" w:rsidR="00936022" w:rsidRDefault="00000000">
      <w:pPr>
        <w:pStyle w:val="21"/>
      </w:pPr>
      <w:r>
        <w:t>PDV8-T016 — PDV2-G16 / Growth semantics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4"/>
        <w:gridCol w:w="5424"/>
      </w:tblGrid>
      <w:tr w:rsidR="00936022" w14:paraId="6A4E90D3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6AFD48AB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1D9C45B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75E6494E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316F094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2183643" w14:textId="77777777" w:rsidR="00936022" w:rsidRDefault="00000000">
            <w:pPr>
              <w:spacing w:after="0"/>
            </w:pPr>
            <w:r>
              <w:rPr>
                <w:sz w:val="12"/>
              </w:rPr>
              <w:t>SEMANTIC_AI / NOT_RUN</w:t>
            </w:r>
          </w:p>
        </w:tc>
      </w:tr>
      <w:tr w:rsidR="00936022" w14:paraId="697C64E5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E97328C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97ADCFB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4B5DAFC9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4378B9E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1F411DA" w14:textId="77777777" w:rsidR="00936022" w:rsidRDefault="00000000">
            <w:pPr>
              <w:spacing w:after="0"/>
            </w:pPr>
            <w:r>
              <w:rPr>
                <w:sz w:val="12"/>
              </w:rPr>
              <w:t>Seed synthetic raw/candidate/evidence states. Execute the relevant AI/growth/lifecycle path and verify Raw ≠ Evidence, Candidate ≠ Evidence, missing/deleted ≠ zero, no spiritual score/rank/level, and no unauthorized automatic confirmation.</w:t>
            </w:r>
          </w:p>
        </w:tc>
      </w:tr>
      <w:tr w:rsidR="00936022" w14:paraId="489257B1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42D98D2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44C9238" w14:textId="77777777" w:rsidR="00936022" w:rsidRDefault="00000000">
            <w:pPr>
              <w:spacing w:after="0"/>
            </w:pPr>
            <w:r>
              <w:rPr>
                <w:sz w:val="12"/>
              </w:rPr>
              <w:t>Candidate≠Evidence and no spiritual score/rank/level regression. No raw Life Diary, key material, provider credential, or fabricated PASS may appear in test evidence.</w:t>
            </w:r>
          </w:p>
        </w:tc>
      </w:tr>
      <w:tr w:rsidR="00936022" w14:paraId="66DF367D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13B09FA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0FA8C25" w14:textId="77777777" w:rsidR="00936022" w:rsidRDefault="00000000">
            <w:pPr>
              <w:spacing w:after="0"/>
            </w:pPr>
            <w:r>
              <w:rPr>
                <w:sz w:val="12"/>
              </w:rPr>
              <w:t>State/provenance assertions + AI/growth output + forbidden-semantic scan</w:t>
            </w:r>
          </w:p>
        </w:tc>
      </w:tr>
    </w:tbl>
    <w:p w14:paraId="1C3A4B74" w14:textId="77777777" w:rsidR="00936022" w:rsidRDefault="00936022">
      <w:pPr>
        <w:spacing w:after="0"/>
      </w:pPr>
    </w:p>
    <w:p w14:paraId="036D6627" w14:textId="77777777" w:rsidR="00936022" w:rsidRDefault="00000000">
      <w:pPr>
        <w:pStyle w:val="1"/>
      </w:pPr>
      <w:r>
        <w:t>8. Detailed Test Cases — PDV-004 Provider Gates</w:t>
      </w:r>
    </w:p>
    <w:p w14:paraId="16F4A4D0" w14:textId="77777777" w:rsidR="00936022" w:rsidRDefault="00000000">
      <w:pPr>
        <w:pStyle w:val="21"/>
      </w:pPr>
      <w:r>
        <w:t>PDV8-T017 — PDV4-G01 / Provider neutrality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4"/>
        <w:gridCol w:w="5424"/>
      </w:tblGrid>
      <w:tr w:rsidR="00936022" w14:paraId="2B66D209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2636D58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B66A221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069F5A44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2947B76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5512FB1" w14:textId="77777777" w:rsidR="00936022" w:rsidRDefault="00000000">
            <w:pPr>
              <w:spacing w:after="0"/>
            </w:pPr>
            <w:r>
              <w:rPr>
                <w:sz w:val="12"/>
              </w:rPr>
              <w:t>PROVIDER / NOT_RUN</w:t>
            </w:r>
          </w:p>
        </w:tc>
      </w:tr>
      <w:tr w:rsidR="00936022" w14:paraId="58F297FC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A56A8B0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9923470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41BD53A2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DBD7C94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9613866" w14:textId="77777777" w:rsidR="00936022" w:rsidRDefault="00000000">
            <w:pPr>
              <w:spacing w:after="0"/>
            </w:pPr>
            <w:r>
              <w:rPr>
                <w:sz w:val="12"/>
              </w:rPr>
              <w:t>Run the normalized adapter contract against a selected provider test double or concrete sandbox. Exercise success plus capability/error/failure path, verify canonical IDs/ownership/integrity, and confirm normalized state without provider-secret leakage.</w:t>
            </w:r>
          </w:p>
        </w:tc>
      </w:tr>
      <w:tr w:rsidR="00936022" w14:paraId="6D6E5FD2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73E38A2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90F5CF8" w14:textId="77777777" w:rsidR="00936022" w:rsidRDefault="00000000">
            <w:pPr>
              <w:spacing w:after="0"/>
            </w:pPr>
            <w:r>
              <w:rPr>
                <w:sz w:val="12"/>
              </w:rPr>
              <w:t>No business rule depends on provider folder/bucket/object naming. No raw Life Diary, key material, provider credential, or fabricated PASS may appear in test evidence.</w:t>
            </w:r>
          </w:p>
        </w:tc>
      </w:tr>
      <w:tr w:rsidR="00936022" w14:paraId="71B0A78B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E5EF14D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B5BF41B" w14:textId="77777777" w:rsidR="00936022" w:rsidRDefault="00000000">
            <w:pPr>
              <w:spacing w:after="0"/>
            </w:pPr>
            <w:r>
              <w:rPr>
                <w:sz w:val="12"/>
              </w:rPr>
              <w:t>Adapter contract result + capability/error transcript + integrity assertions</w:t>
            </w:r>
          </w:p>
        </w:tc>
      </w:tr>
    </w:tbl>
    <w:p w14:paraId="21186361" w14:textId="77777777" w:rsidR="00936022" w:rsidRDefault="00936022">
      <w:pPr>
        <w:spacing w:after="0"/>
      </w:pPr>
    </w:p>
    <w:p w14:paraId="3FA938A9" w14:textId="77777777" w:rsidR="00936022" w:rsidRDefault="00000000">
      <w:pPr>
        <w:pStyle w:val="21"/>
      </w:pPr>
      <w:r>
        <w:t>PDV8-T018 — PDV4-G02 / Ownership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4"/>
        <w:gridCol w:w="5424"/>
      </w:tblGrid>
      <w:tr w:rsidR="00936022" w14:paraId="5263E38E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9EF7C9E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38C8F57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4ACA4F4F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D1DAE74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6BA793F" w14:textId="77777777" w:rsidR="00936022" w:rsidRDefault="00000000">
            <w:pPr>
              <w:spacing w:after="0"/>
            </w:pPr>
            <w:r>
              <w:rPr>
                <w:sz w:val="12"/>
              </w:rPr>
              <w:t>PROVIDER / NOT_RUN</w:t>
            </w:r>
          </w:p>
        </w:tc>
      </w:tr>
      <w:tr w:rsidR="00936022" w14:paraId="3A38F469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E517958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6A8F12C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21D8818A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605284D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EE7E8BC" w14:textId="77777777" w:rsidR="00936022" w:rsidRDefault="00000000">
            <w:pPr>
              <w:spacing w:after="0"/>
            </w:pPr>
            <w:r>
              <w:rPr>
                <w:sz w:val="12"/>
              </w:rPr>
              <w:t>Run the normalized adapter contract against a selected provider test double or concrete sandbox. Exercise success plus capability/error/failure path, verify canonical IDs/ownership/integrity, and confirm normalized state without provider-secret leakage.</w:t>
            </w:r>
          </w:p>
        </w:tc>
      </w:tr>
      <w:tr w:rsidR="00936022" w14:paraId="4C106F46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9EE4DBF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6295E39" w14:textId="77777777" w:rsidR="00936022" w:rsidRDefault="00000000">
            <w:pPr>
              <w:spacing w:after="0"/>
            </w:pPr>
            <w:r>
              <w:rPr>
                <w:sz w:val="12"/>
              </w:rPr>
              <w:t>Church/tenant/provider account cannot become Vault owner. No raw Life Diary, key material, provider credential, or fabricated PASS may appear in test evidence.</w:t>
            </w:r>
          </w:p>
        </w:tc>
      </w:tr>
      <w:tr w:rsidR="00936022" w14:paraId="4F9F4687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D899D9B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3702099" w14:textId="77777777" w:rsidR="00936022" w:rsidRDefault="00000000">
            <w:pPr>
              <w:spacing w:after="0"/>
            </w:pPr>
            <w:r>
              <w:rPr>
                <w:sz w:val="12"/>
              </w:rPr>
              <w:t>Adapter contract result + capability/error transcript + integrity assertions</w:t>
            </w:r>
          </w:p>
        </w:tc>
      </w:tr>
    </w:tbl>
    <w:p w14:paraId="2C6184AF" w14:textId="77777777" w:rsidR="00936022" w:rsidRDefault="00936022">
      <w:pPr>
        <w:spacing w:after="0"/>
      </w:pPr>
    </w:p>
    <w:p w14:paraId="342BE6AC" w14:textId="77777777" w:rsidR="00936022" w:rsidRDefault="00000000">
      <w:pPr>
        <w:pStyle w:val="21"/>
      </w:pPr>
      <w:r>
        <w:t>PDV8-T019 — PDV4-G03 / Credential secrecy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3"/>
        <w:gridCol w:w="5425"/>
      </w:tblGrid>
      <w:tr w:rsidR="00936022" w14:paraId="33ED4810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33D17B3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9C2DEE2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41CBDE19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0F25DFD" w14:textId="77777777" w:rsidR="00936022" w:rsidRDefault="00000000">
            <w:pPr>
              <w:spacing w:after="0"/>
            </w:pPr>
            <w:r>
              <w:rPr>
                <w:sz w:val="12"/>
              </w:rPr>
              <w:lastRenderedPageBreak/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D0C7405" w14:textId="77777777" w:rsidR="00936022" w:rsidRDefault="00000000">
            <w:pPr>
              <w:spacing w:after="0"/>
            </w:pPr>
            <w:r>
              <w:rPr>
                <w:sz w:val="12"/>
              </w:rPr>
              <w:t>SECURITY / NOT_RUN</w:t>
            </w:r>
          </w:p>
        </w:tc>
      </w:tr>
      <w:tr w:rsidR="00936022" w14:paraId="10DED7AF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5144FB4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7429870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39321088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00503A1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B691406" w14:textId="77777777" w:rsidR="00936022" w:rsidRDefault="00000000">
            <w:pPr>
              <w:spacing w:after="0"/>
            </w:pPr>
            <w:r>
              <w:rPr>
                <w:sz w:val="12"/>
              </w:rPr>
              <w:t>Seed synthetic canary diary/key/token markers. Execute the relevant storage/API/crypto flow under production-equivalent non-superuser roles. Scan DB/config/logs/traces/errors/audit/webhook outputs and verify only permitted opaque metadata is present.</w:t>
            </w:r>
          </w:p>
        </w:tc>
      </w:tr>
      <w:tr w:rsidR="00936022" w14:paraId="16BF5D58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0B1100A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3C13948" w14:textId="77777777" w:rsidR="00936022" w:rsidRDefault="00000000">
            <w:pPr>
              <w:spacing w:after="0"/>
            </w:pPr>
            <w:r>
              <w:rPr>
                <w:sz w:val="12"/>
              </w:rPr>
              <w:t>No provider token/secret in DB plaintext, logs, export or AI context. No raw Life Diary, key material, provider credential, or fabricated PASS may appear in test evidence.</w:t>
            </w:r>
          </w:p>
        </w:tc>
      </w:tr>
      <w:tr w:rsidR="00936022" w14:paraId="52E85C57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66CB8CF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3FAADBF" w14:textId="77777777" w:rsidR="00936022" w:rsidRDefault="00000000">
            <w:pPr>
              <w:spacing w:after="0"/>
            </w:pPr>
            <w:r>
              <w:rPr>
                <w:sz w:val="12"/>
              </w:rPr>
              <w:t>Automated assertion + canary leak-scan report + relevant audit metadata</w:t>
            </w:r>
          </w:p>
        </w:tc>
      </w:tr>
    </w:tbl>
    <w:p w14:paraId="372B5B49" w14:textId="77777777" w:rsidR="00936022" w:rsidRDefault="00936022">
      <w:pPr>
        <w:spacing w:after="0"/>
      </w:pPr>
    </w:p>
    <w:p w14:paraId="1559C5A8" w14:textId="77777777" w:rsidR="00936022" w:rsidRDefault="00000000">
      <w:pPr>
        <w:pStyle w:val="21"/>
      </w:pPr>
      <w:r>
        <w:t>PDV8-T020 — PDV4-G04 / Encrypted storage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4"/>
        <w:gridCol w:w="5424"/>
      </w:tblGrid>
      <w:tr w:rsidR="00936022" w14:paraId="062BF513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3000721C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C2658DE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0CAE999C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F6584C2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4A302C8" w14:textId="77777777" w:rsidR="00936022" w:rsidRDefault="00000000">
            <w:pPr>
              <w:spacing w:after="0"/>
            </w:pPr>
            <w:r>
              <w:rPr>
                <w:sz w:val="12"/>
              </w:rPr>
              <w:t>PROVIDER / NOT_RUN</w:t>
            </w:r>
          </w:p>
        </w:tc>
      </w:tr>
      <w:tr w:rsidR="00936022" w14:paraId="75310590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147BF2E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87E0274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10360B7F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4AF54F4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55B075C" w14:textId="77777777" w:rsidR="00936022" w:rsidRDefault="00000000">
            <w:pPr>
              <w:spacing w:after="0"/>
            </w:pPr>
            <w:r>
              <w:rPr>
                <w:sz w:val="12"/>
              </w:rPr>
              <w:t>Run the normalized adapter contract against a selected provider test double or concrete sandbox. Exercise success plus capability/error/failure path, verify canonical IDs/ownership/integrity, and confirm normalized state without provider-secret leakage.</w:t>
            </w:r>
          </w:p>
        </w:tc>
      </w:tr>
      <w:tr w:rsidR="00936022" w14:paraId="46481CD3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463CE06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3E36937" w14:textId="77777777" w:rsidR="00936022" w:rsidRDefault="00000000">
            <w:pPr>
              <w:spacing w:after="0"/>
            </w:pPr>
            <w:r>
              <w:rPr>
                <w:sz w:val="12"/>
              </w:rPr>
              <w:t>Provider receives durable raw diary only as approved ciphertext. No raw Life Diary, key material, provider credential, or fabricated PASS may appear in test evidence.</w:t>
            </w:r>
          </w:p>
        </w:tc>
      </w:tr>
      <w:tr w:rsidR="00936022" w14:paraId="1DE6B51F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786AD2F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4AEB871" w14:textId="77777777" w:rsidR="00936022" w:rsidRDefault="00000000">
            <w:pPr>
              <w:spacing w:after="0"/>
            </w:pPr>
            <w:r>
              <w:rPr>
                <w:sz w:val="12"/>
              </w:rPr>
              <w:t>Adapter contract result + capability/error transcript + integrity assertions</w:t>
            </w:r>
          </w:p>
        </w:tc>
      </w:tr>
    </w:tbl>
    <w:p w14:paraId="36BF3995" w14:textId="77777777" w:rsidR="00936022" w:rsidRDefault="00936022">
      <w:pPr>
        <w:spacing w:after="0"/>
      </w:pPr>
    </w:p>
    <w:p w14:paraId="6110E25E" w14:textId="77777777" w:rsidR="00936022" w:rsidRDefault="00000000">
      <w:pPr>
        <w:pStyle w:val="21"/>
      </w:pPr>
      <w:r>
        <w:t>PDV8-T021 — PDV4-G05 / Capability negotiation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4"/>
        <w:gridCol w:w="5424"/>
      </w:tblGrid>
      <w:tr w:rsidR="00936022" w14:paraId="04D8E8D3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FC916CC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07C8A78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1114B13B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068A838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A0A1D59" w14:textId="77777777" w:rsidR="00936022" w:rsidRDefault="00000000">
            <w:pPr>
              <w:spacing w:after="0"/>
            </w:pPr>
            <w:r>
              <w:rPr>
                <w:sz w:val="12"/>
              </w:rPr>
              <w:t>INTEGRATION / NOT_RUN</w:t>
            </w:r>
          </w:p>
        </w:tc>
      </w:tr>
      <w:tr w:rsidR="00936022" w14:paraId="2DEA03F8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1DFEC5D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67B9402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7A914D2B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5A70283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317FEA7" w14:textId="77777777" w:rsidR="00936022" w:rsidRDefault="00000000">
            <w:pPr>
              <w:spacing w:after="0"/>
            </w:pPr>
            <w:r>
              <w:rPr>
                <w:sz w:val="12"/>
              </w:rPr>
              <w:t>Execute the specified end-to-end scenario with synthetic data under production-equivalent roles. Capture request/state/result evidence and verify the exact parent gate condition plus negative-path behavior.</w:t>
            </w:r>
          </w:p>
        </w:tc>
      </w:tr>
      <w:tr w:rsidR="00936022" w14:paraId="0A597E88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34A583E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6281279" w14:textId="77777777" w:rsidR="00936022" w:rsidRDefault="00000000">
            <w:pPr>
              <w:spacing w:after="0"/>
            </w:pPr>
            <w:r>
              <w:rPr>
                <w:sz w:val="12"/>
              </w:rPr>
              <w:t>Unsupported/unknown security-critical capability blocks or explicitly disables feature. No raw Life Diary, key material, provider credential, or fabricated PASS may appear in test evidence.</w:t>
            </w:r>
          </w:p>
        </w:tc>
      </w:tr>
      <w:tr w:rsidR="00936022" w14:paraId="11ADD4EB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657E154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46C16A8" w14:textId="77777777" w:rsidR="00936022" w:rsidRDefault="00000000">
            <w:pPr>
              <w:spacing w:after="0"/>
            </w:pPr>
            <w:r>
              <w:rPr>
                <w:sz w:val="12"/>
              </w:rPr>
              <w:t>Integration test output + request/state/result evidence</w:t>
            </w:r>
          </w:p>
        </w:tc>
      </w:tr>
    </w:tbl>
    <w:p w14:paraId="54CE0373" w14:textId="77777777" w:rsidR="00936022" w:rsidRDefault="00936022">
      <w:pPr>
        <w:spacing w:after="0"/>
      </w:pPr>
    </w:p>
    <w:p w14:paraId="7E6748F0" w14:textId="77777777" w:rsidR="00936022" w:rsidRDefault="00000000">
      <w:pPr>
        <w:pStyle w:val="21"/>
      </w:pPr>
      <w:r>
        <w:t>PDV8-T022 — PDV4-G06 / Idempotent write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4"/>
        <w:gridCol w:w="5424"/>
      </w:tblGrid>
      <w:tr w:rsidR="00936022" w14:paraId="75F4F754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B660A2F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4A19599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077031B7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1C14F52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00CD5BC" w14:textId="77777777" w:rsidR="00936022" w:rsidRDefault="00000000">
            <w:pPr>
              <w:spacing w:after="0"/>
            </w:pPr>
            <w:r>
              <w:rPr>
                <w:sz w:val="12"/>
              </w:rPr>
              <w:t>INTEGRATION / NOT_RUN</w:t>
            </w:r>
          </w:p>
        </w:tc>
      </w:tr>
      <w:tr w:rsidR="00936022" w14:paraId="444C1733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62FF798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93A7FF8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4077EBB0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622CBA8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FEBB47C" w14:textId="77777777" w:rsidR="00936022" w:rsidRDefault="00000000">
            <w:pPr>
              <w:spacing w:after="0"/>
            </w:pPr>
            <w:r>
              <w:rPr>
                <w:sz w:val="12"/>
              </w:rPr>
              <w:t>Execute the specified end-to-end scenario with synthetic data under production-equivalent roles. Capture request/state/result evidence and verify the exact parent gate condition plus negative-path behavior.</w:t>
            </w:r>
          </w:p>
        </w:tc>
      </w:tr>
      <w:tr w:rsidR="00936022" w14:paraId="4A9738EE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399957B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60861A8" w14:textId="77777777" w:rsidR="00936022" w:rsidRDefault="00000000">
            <w:pPr>
              <w:spacing w:after="0"/>
            </w:pPr>
            <w:r>
              <w:rPr>
                <w:sz w:val="12"/>
              </w:rPr>
              <w:t>Retry does not duplicate canonical entries/versions. No raw Life Diary, key material, provider credential, or fabricated PASS may appear in test evidence.</w:t>
            </w:r>
          </w:p>
        </w:tc>
      </w:tr>
      <w:tr w:rsidR="00936022" w14:paraId="7B6F0959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66FE691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DED15EE" w14:textId="77777777" w:rsidR="00936022" w:rsidRDefault="00000000">
            <w:pPr>
              <w:spacing w:after="0"/>
            </w:pPr>
            <w:r>
              <w:rPr>
                <w:sz w:val="12"/>
              </w:rPr>
              <w:t>Integration test output + request/state/result evidence</w:t>
            </w:r>
          </w:p>
        </w:tc>
      </w:tr>
    </w:tbl>
    <w:p w14:paraId="6DC69CE1" w14:textId="77777777" w:rsidR="00936022" w:rsidRDefault="00936022">
      <w:pPr>
        <w:spacing w:after="0"/>
      </w:pPr>
    </w:p>
    <w:p w14:paraId="777D662F" w14:textId="77777777" w:rsidR="00936022" w:rsidRDefault="00000000">
      <w:pPr>
        <w:pStyle w:val="21"/>
      </w:pPr>
      <w:r>
        <w:t>PDV8-T023 — PDV4-G07 / Concurrency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4"/>
        <w:gridCol w:w="5424"/>
      </w:tblGrid>
      <w:tr w:rsidR="00936022" w14:paraId="1E922727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0C6226C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6C233AC2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6BF039B0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7F4D49D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68D75E2" w14:textId="77777777" w:rsidR="00936022" w:rsidRDefault="00000000">
            <w:pPr>
              <w:spacing w:after="0"/>
            </w:pPr>
            <w:r>
              <w:rPr>
                <w:sz w:val="12"/>
              </w:rPr>
              <w:t>INTEGRATION / NOT_RUN</w:t>
            </w:r>
          </w:p>
        </w:tc>
      </w:tr>
      <w:tr w:rsidR="00936022" w14:paraId="79F8C268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9E205ED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F0A5200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4626834A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7470C16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BA78F04" w14:textId="77777777" w:rsidR="00936022" w:rsidRDefault="00000000">
            <w:pPr>
              <w:spacing w:after="0"/>
            </w:pPr>
            <w:r>
              <w:rPr>
                <w:sz w:val="12"/>
              </w:rPr>
              <w:t>Execute the specified end-to-end scenario with synthetic data under production-equivalent roles. Capture request/state/result evidence and verify the exact parent gate condition plus negative-path behavior.</w:t>
            </w:r>
          </w:p>
        </w:tc>
      </w:tr>
      <w:tr w:rsidR="00936022" w14:paraId="0506118A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E878ADE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0E75073" w14:textId="77777777" w:rsidR="00936022" w:rsidRDefault="00000000">
            <w:pPr>
              <w:spacing w:after="0"/>
            </w:pPr>
            <w:r>
              <w:rPr>
                <w:sz w:val="12"/>
              </w:rPr>
              <w:t>Version conflict cannot silently overwrite user content. No raw Life Diary, key material, provider credential, or fabricated PASS may appear in test evidence.</w:t>
            </w:r>
          </w:p>
        </w:tc>
      </w:tr>
      <w:tr w:rsidR="00936022" w14:paraId="32057159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4DB92BB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698E13C" w14:textId="77777777" w:rsidR="00936022" w:rsidRDefault="00000000">
            <w:pPr>
              <w:spacing w:after="0"/>
            </w:pPr>
            <w:r>
              <w:rPr>
                <w:sz w:val="12"/>
              </w:rPr>
              <w:t>Integration test output + request/state/result evidence</w:t>
            </w:r>
          </w:p>
        </w:tc>
      </w:tr>
    </w:tbl>
    <w:p w14:paraId="15DA1FCD" w14:textId="77777777" w:rsidR="00936022" w:rsidRDefault="00936022">
      <w:pPr>
        <w:spacing w:after="0"/>
      </w:pPr>
    </w:p>
    <w:p w14:paraId="6C02C559" w14:textId="77777777" w:rsidR="00936022" w:rsidRDefault="00000000">
      <w:pPr>
        <w:pStyle w:val="21"/>
      </w:pPr>
      <w:r>
        <w:lastRenderedPageBreak/>
        <w:t>PDV8-T024 — PDV4-G08 / Delete semantics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2"/>
        <w:gridCol w:w="5426"/>
      </w:tblGrid>
      <w:tr w:rsidR="00936022" w14:paraId="7B560AD7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159EB48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31A3FE0D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365AB366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EEADD4E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338D547" w14:textId="77777777" w:rsidR="00936022" w:rsidRDefault="00000000">
            <w:pPr>
              <w:spacing w:after="0"/>
            </w:pPr>
            <w:r>
              <w:rPr>
                <w:sz w:val="12"/>
              </w:rPr>
              <w:t>LIFECYCLE / NOT_RUN</w:t>
            </w:r>
          </w:p>
        </w:tc>
      </w:tr>
      <w:tr w:rsidR="00936022" w14:paraId="0FD9D811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0A12925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1B46029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1ADD933A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342CF7B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51E6A37" w14:textId="77777777" w:rsidR="00936022" w:rsidRDefault="00000000">
            <w:pPr>
              <w:spacing w:after="0"/>
            </w:pPr>
            <w:r>
              <w:rPr>
                <w:sz w:val="12"/>
              </w:rPr>
              <w:t>Create synthetic Vault data and downstream references. Trigger the lifecycle action, record job states, inject retry/failure where applicable, then verify object/metadata/index/share/derived/cache/backup/key effects and terminal-state semantics.</w:t>
            </w:r>
          </w:p>
        </w:tc>
      </w:tr>
      <w:tr w:rsidR="00936022" w14:paraId="7A87BADB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165EA58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DDBF660" w14:textId="77777777" w:rsidR="00936022" w:rsidRDefault="00000000">
            <w:pPr>
              <w:spacing w:after="0"/>
            </w:pPr>
            <w:r>
              <w:rPr>
                <w:sz w:val="12"/>
              </w:rPr>
              <w:t>Provider delete integrates with PDV-006 and never falsely claims PURGED. No raw Life Diary, key material, provider credential, or fabricated PASS may appear in test evidence.</w:t>
            </w:r>
          </w:p>
        </w:tc>
      </w:tr>
      <w:tr w:rsidR="00936022" w14:paraId="4B6C8008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41858AC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50E94B9" w14:textId="77777777" w:rsidR="00936022" w:rsidRDefault="00000000">
            <w:pPr>
              <w:spacing w:after="0"/>
            </w:pPr>
            <w:r>
              <w:rPr>
                <w:sz w:val="12"/>
              </w:rPr>
              <w:t>Job-state transcript + store-by-store assertions + restore/retry evidence</w:t>
            </w:r>
          </w:p>
        </w:tc>
      </w:tr>
    </w:tbl>
    <w:p w14:paraId="1C789271" w14:textId="77777777" w:rsidR="00936022" w:rsidRDefault="00936022">
      <w:pPr>
        <w:spacing w:after="0"/>
      </w:pPr>
    </w:p>
    <w:p w14:paraId="5896C33B" w14:textId="77777777" w:rsidR="00936022" w:rsidRDefault="00000000">
      <w:pPr>
        <w:pStyle w:val="21"/>
      </w:pPr>
      <w:r>
        <w:t>PDV8-T025 — PDV4-G09 / Export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3"/>
        <w:gridCol w:w="5425"/>
      </w:tblGrid>
      <w:tr w:rsidR="00936022" w14:paraId="367FFFAD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ACC8188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29202BF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25DC7887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78062B8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35819A4" w14:textId="77777777" w:rsidR="00936022" w:rsidRDefault="00000000">
            <w:pPr>
              <w:spacing w:after="0"/>
            </w:pPr>
            <w:r>
              <w:rPr>
                <w:sz w:val="12"/>
              </w:rPr>
              <w:t>SECURITY / NOT_RUN</w:t>
            </w:r>
          </w:p>
        </w:tc>
      </w:tr>
      <w:tr w:rsidR="00936022" w14:paraId="283704ED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608A59E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4C65851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1736A04F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1C4C858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546C669" w14:textId="77777777" w:rsidR="00936022" w:rsidRDefault="00000000">
            <w:pPr>
              <w:spacing w:after="0"/>
            </w:pPr>
            <w:r>
              <w:rPr>
                <w:sz w:val="12"/>
              </w:rPr>
              <w:t>Seed synthetic canary diary/key/token markers. Execute the relevant storage/API/crypto flow under production-equivalent non-superuser roles. Scan DB/config/logs/traces/errors/audit/webhook outputs and verify only permitted opaque metadata is present.</w:t>
            </w:r>
          </w:p>
        </w:tc>
      </w:tr>
      <w:tr w:rsidR="00936022" w14:paraId="58BD1C2B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5B0BB56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80F9468" w14:textId="77777777" w:rsidR="00936022" w:rsidRDefault="00000000">
            <w:pPr>
              <w:spacing w:after="0"/>
            </w:pPr>
            <w:r>
              <w:rPr>
                <w:sz w:val="12"/>
              </w:rPr>
              <w:t>Selective/full export works without exposing credentials/internal secrets. No raw Life Diary, key material, provider credential, or fabricated PASS may appear in test evidence.</w:t>
            </w:r>
          </w:p>
        </w:tc>
      </w:tr>
      <w:tr w:rsidR="00936022" w14:paraId="59F2663D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9EE74E9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C07FFEF" w14:textId="77777777" w:rsidR="00936022" w:rsidRDefault="00000000">
            <w:pPr>
              <w:spacing w:after="0"/>
            </w:pPr>
            <w:r>
              <w:rPr>
                <w:sz w:val="12"/>
              </w:rPr>
              <w:t>Automated assertion + canary leak-scan report + relevant audit metadata</w:t>
            </w:r>
          </w:p>
        </w:tc>
      </w:tr>
    </w:tbl>
    <w:p w14:paraId="43491A16" w14:textId="77777777" w:rsidR="00936022" w:rsidRDefault="00936022">
      <w:pPr>
        <w:spacing w:after="0"/>
      </w:pPr>
    </w:p>
    <w:p w14:paraId="667A955B" w14:textId="77777777" w:rsidR="00936022" w:rsidRDefault="00000000">
      <w:pPr>
        <w:pStyle w:val="21"/>
      </w:pPr>
      <w:r>
        <w:t>PDV8-T026 — PDV4-G10 / Migration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4"/>
        <w:gridCol w:w="5424"/>
      </w:tblGrid>
      <w:tr w:rsidR="00936022" w14:paraId="50E94411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7C0BC52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8055DB9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092526F4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FE5336B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6F25149" w14:textId="77777777" w:rsidR="00936022" w:rsidRDefault="00000000">
            <w:pPr>
              <w:spacing w:after="0"/>
            </w:pPr>
            <w:r>
              <w:rPr>
                <w:sz w:val="12"/>
              </w:rPr>
              <w:t>PROVIDER / NOT_RUN</w:t>
            </w:r>
          </w:p>
        </w:tc>
      </w:tr>
      <w:tr w:rsidR="00936022" w14:paraId="35B29424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154126A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1535A0E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1C146ED0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EEA06BE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3115C73" w14:textId="77777777" w:rsidR="00936022" w:rsidRDefault="00000000">
            <w:pPr>
              <w:spacing w:after="0"/>
            </w:pPr>
            <w:r>
              <w:rPr>
                <w:sz w:val="12"/>
              </w:rPr>
              <w:t>Run the normalized adapter contract against a selected provider test double or concrete sandbox. Exercise success plus capability/error/failure path, verify canonical IDs/ownership/integrity, and confirm normalized state without provider-secret leakage.</w:t>
            </w:r>
          </w:p>
        </w:tc>
      </w:tr>
      <w:tr w:rsidR="00936022" w14:paraId="693E90CA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6EBDC88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1782560" w14:textId="77777777" w:rsidR="00936022" w:rsidRDefault="00000000">
            <w:pPr>
              <w:spacing w:after="0"/>
            </w:pPr>
            <w:r>
              <w:rPr>
                <w:sz w:val="12"/>
              </w:rPr>
              <w:t>Canonical IDs/ownership preserved through provider cutover/rollback. No raw Life Diary, key material, provider credential, or fabricated PASS may appear in test evidence.</w:t>
            </w:r>
          </w:p>
        </w:tc>
      </w:tr>
      <w:tr w:rsidR="00936022" w14:paraId="24E1A9E9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0458913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6A862C3" w14:textId="77777777" w:rsidR="00936022" w:rsidRDefault="00000000">
            <w:pPr>
              <w:spacing w:after="0"/>
            </w:pPr>
            <w:r>
              <w:rPr>
                <w:sz w:val="12"/>
              </w:rPr>
              <w:t>Adapter contract result + capability/error transcript + integrity assertions</w:t>
            </w:r>
          </w:p>
        </w:tc>
      </w:tr>
    </w:tbl>
    <w:p w14:paraId="004005AC" w14:textId="77777777" w:rsidR="00936022" w:rsidRDefault="00936022">
      <w:pPr>
        <w:spacing w:after="0"/>
      </w:pPr>
    </w:p>
    <w:p w14:paraId="3326498A" w14:textId="77777777" w:rsidR="00936022" w:rsidRDefault="00000000">
      <w:pPr>
        <w:pStyle w:val="21"/>
      </w:pPr>
      <w:r>
        <w:t>PDV8-T027 — PDV4-G11 / Integrity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4"/>
        <w:gridCol w:w="5424"/>
      </w:tblGrid>
      <w:tr w:rsidR="00936022" w14:paraId="54BCD5B9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EDFF37F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08D387C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175D7E42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B5FEA87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9B53274" w14:textId="77777777" w:rsidR="00936022" w:rsidRDefault="00000000">
            <w:pPr>
              <w:spacing w:after="0"/>
            </w:pPr>
            <w:r>
              <w:rPr>
                <w:sz w:val="12"/>
              </w:rPr>
              <w:t>PROVIDER / NOT_RUN</w:t>
            </w:r>
          </w:p>
        </w:tc>
      </w:tr>
      <w:tr w:rsidR="00936022" w14:paraId="4122D346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8C175F3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0D6F286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1FC47015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010010A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104C9F4" w14:textId="77777777" w:rsidR="00936022" w:rsidRDefault="00000000">
            <w:pPr>
              <w:spacing w:after="0"/>
            </w:pPr>
            <w:r>
              <w:rPr>
                <w:sz w:val="12"/>
              </w:rPr>
              <w:t>Run the normalized adapter contract against a selected provider test double or concrete sandbox. Exercise success plus capability/error/failure path, verify canonical IDs/ownership/integrity, and confirm normalized state without provider-secret leakage.</w:t>
            </w:r>
          </w:p>
        </w:tc>
      </w:tr>
      <w:tr w:rsidR="00936022" w14:paraId="2CDF02A0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E0C9252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3563293" w14:textId="77777777" w:rsidR="00936022" w:rsidRDefault="00000000">
            <w:pPr>
              <w:spacing w:after="0"/>
            </w:pPr>
            <w:r>
              <w:rPr>
                <w:sz w:val="12"/>
              </w:rPr>
              <w:t>Corrupt/mismatched object fails closed. No raw Life Diary, key material, provider credential, or fabricated PASS may appear in test evidence.</w:t>
            </w:r>
          </w:p>
        </w:tc>
      </w:tr>
      <w:tr w:rsidR="00936022" w14:paraId="2822DC7F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2748A12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BE19520" w14:textId="77777777" w:rsidR="00936022" w:rsidRDefault="00000000">
            <w:pPr>
              <w:spacing w:after="0"/>
            </w:pPr>
            <w:r>
              <w:rPr>
                <w:sz w:val="12"/>
              </w:rPr>
              <w:t>Adapter contract result + capability/error transcript + integrity assertions</w:t>
            </w:r>
          </w:p>
        </w:tc>
      </w:tr>
    </w:tbl>
    <w:p w14:paraId="5C71C5E2" w14:textId="77777777" w:rsidR="00936022" w:rsidRDefault="00936022">
      <w:pPr>
        <w:spacing w:after="0"/>
      </w:pPr>
    </w:p>
    <w:p w14:paraId="13C14F76" w14:textId="77777777" w:rsidR="00936022" w:rsidRDefault="00000000">
      <w:pPr>
        <w:pStyle w:val="21"/>
      </w:pPr>
      <w:r>
        <w:t>PDV8-T028 — PDV4-G12 / Reauth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3"/>
        <w:gridCol w:w="5425"/>
      </w:tblGrid>
      <w:tr w:rsidR="00936022" w14:paraId="438231F3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A122BF8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62DBB96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6A39454B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4C3038D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86C34FA" w14:textId="77777777" w:rsidR="00936022" w:rsidRDefault="00000000">
            <w:pPr>
              <w:spacing w:after="0"/>
            </w:pPr>
            <w:r>
              <w:rPr>
                <w:sz w:val="12"/>
              </w:rPr>
              <w:t>SECURITY / NOT_RUN</w:t>
            </w:r>
          </w:p>
        </w:tc>
      </w:tr>
      <w:tr w:rsidR="00936022" w14:paraId="382E41CE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2242C6F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0C95E2A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126461F3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19F5FCA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A2AAE10" w14:textId="77777777" w:rsidR="00936022" w:rsidRDefault="00000000">
            <w:pPr>
              <w:spacing w:after="0"/>
            </w:pPr>
            <w:r>
              <w:rPr>
                <w:sz w:val="12"/>
              </w:rPr>
              <w:t>Seed synthetic canary diary/key/token markers. Execute the relevant storage/API/crypto flow under production-equivalent non-superuser roles. Scan DB/config/logs/traces/errors/audit/webhook outputs and verify only permitted opaque metadata is present.</w:t>
            </w:r>
          </w:p>
        </w:tc>
      </w:tr>
      <w:tr w:rsidR="00936022" w14:paraId="174C9A89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00E5B5B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1D36EC0" w14:textId="77777777" w:rsidR="00936022" w:rsidRDefault="00000000">
            <w:pPr>
              <w:spacing w:after="0"/>
            </w:pPr>
            <w:r>
              <w:rPr>
                <w:sz w:val="12"/>
              </w:rPr>
              <w:t>Revoked personal-cloud credential yields REAUTH_REQUIRED without deleting Vault metadata. No raw Life Diary, key material, provider credential, or fabricated PASS may appear in test evidence.</w:t>
            </w:r>
          </w:p>
        </w:tc>
      </w:tr>
      <w:tr w:rsidR="00936022" w14:paraId="58ABCD01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0D14AFD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836C838" w14:textId="77777777" w:rsidR="00936022" w:rsidRDefault="00000000">
            <w:pPr>
              <w:spacing w:after="0"/>
            </w:pPr>
            <w:r>
              <w:rPr>
                <w:sz w:val="12"/>
              </w:rPr>
              <w:t>Automated assertion + canary leak-scan report + relevant audit metadata</w:t>
            </w:r>
          </w:p>
        </w:tc>
      </w:tr>
    </w:tbl>
    <w:p w14:paraId="51E49633" w14:textId="77777777" w:rsidR="00936022" w:rsidRDefault="00936022">
      <w:pPr>
        <w:spacing w:after="0"/>
      </w:pPr>
    </w:p>
    <w:p w14:paraId="4962FF83" w14:textId="77777777" w:rsidR="00936022" w:rsidRDefault="00000000">
      <w:pPr>
        <w:pStyle w:val="21"/>
      </w:pPr>
      <w:r>
        <w:lastRenderedPageBreak/>
        <w:t>PDV8-T029 — PDV4-G13 / External drift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4"/>
        <w:gridCol w:w="5424"/>
      </w:tblGrid>
      <w:tr w:rsidR="00936022" w14:paraId="0E44C208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5F12E63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08D7816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7D13E430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ED45ECE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44603FE" w14:textId="77777777" w:rsidR="00936022" w:rsidRDefault="00000000">
            <w:pPr>
              <w:spacing w:after="0"/>
            </w:pPr>
            <w:r>
              <w:rPr>
                <w:sz w:val="12"/>
              </w:rPr>
              <w:t>PROVIDER / NOT_RUN</w:t>
            </w:r>
          </w:p>
        </w:tc>
      </w:tr>
      <w:tr w:rsidR="00936022" w14:paraId="3645FAF9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F25F920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ED32BD8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3008B28D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5BA05E3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C80B0BA" w14:textId="77777777" w:rsidR="00936022" w:rsidRDefault="00000000">
            <w:pPr>
              <w:spacing w:after="0"/>
            </w:pPr>
            <w:r>
              <w:rPr>
                <w:sz w:val="12"/>
              </w:rPr>
              <w:t>Run the normalized adapter contract against a selected provider test double or concrete sandbox. Exercise success plus capability/error/failure path, verify canonical IDs/ownership/integrity, and confirm normalized state without provider-secret leakage.</w:t>
            </w:r>
          </w:p>
        </w:tc>
      </w:tr>
      <w:tr w:rsidR="00936022" w14:paraId="2A9BCB64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8B6A30A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1998BF9" w14:textId="77777777" w:rsidR="00936022" w:rsidRDefault="00000000">
            <w:pPr>
              <w:spacing w:after="0"/>
            </w:pPr>
            <w:r>
              <w:rPr>
                <w:sz w:val="12"/>
              </w:rPr>
              <w:t>Missing/unknown/version-diverged objects reconcile without auto-import/auto-zero. No raw Life Diary, key material, provider credential, or fabricated PASS may appear in test evidence.</w:t>
            </w:r>
          </w:p>
        </w:tc>
      </w:tr>
      <w:tr w:rsidR="00936022" w14:paraId="1A4E4A21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5D67F97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0E9898B" w14:textId="77777777" w:rsidR="00936022" w:rsidRDefault="00000000">
            <w:pPr>
              <w:spacing w:after="0"/>
            </w:pPr>
            <w:r>
              <w:rPr>
                <w:sz w:val="12"/>
              </w:rPr>
              <w:t>Adapter contract result + capability/error transcript + integrity assertions</w:t>
            </w:r>
          </w:p>
        </w:tc>
      </w:tr>
    </w:tbl>
    <w:p w14:paraId="487E830B" w14:textId="77777777" w:rsidR="00936022" w:rsidRDefault="00936022">
      <w:pPr>
        <w:spacing w:after="0"/>
      </w:pPr>
    </w:p>
    <w:p w14:paraId="38762509" w14:textId="77777777" w:rsidR="00936022" w:rsidRDefault="00000000">
      <w:pPr>
        <w:pStyle w:val="21"/>
      </w:pPr>
      <w:r>
        <w:t>PDV8-T030 — PDV4-G14 / Local-only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4"/>
        <w:gridCol w:w="5424"/>
      </w:tblGrid>
      <w:tr w:rsidR="00936022" w14:paraId="74D57126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77798F2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32334B1D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472961BD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B62A1EF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1EB33A7" w14:textId="77777777" w:rsidR="00936022" w:rsidRDefault="00000000">
            <w:pPr>
              <w:spacing w:after="0"/>
            </w:pPr>
            <w:r>
              <w:rPr>
                <w:sz w:val="12"/>
              </w:rPr>
              <w:t>RECOVERY / NOT_RUN</w:t>
            </w:r>
          </w:p>
        </w:tc>
      </w:tr>
      <w:tr w:rsidR="00936022" w14:paraId="7D0BB186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99761DC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F91F25D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1C49B7CB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4A6566B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C4E20B6" w14:textId="77777777" w:rsidR="00936022" w:rsidRDefault="00000000">
            <w:pPr>
              <w:spacing w:after="0"/>
            </w:pPr>
            <w:r>
              <w:rPr>
                <w:sz w:val="12"/>
              </w:rPr>
              <w:t>Create an owned Vault, simulate loss/outage/recovery condition, revoke affected session/credential, execute approved recovery flow, and verify restored authorized access without membership takeover, key export, or deleted-data resurrection.</w:t>
            </w:r>
          </w:p>
        </w:tc>
      </w:tr>
      <w:tr w:rsidR="00936022" w14:paraId="4D063D49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31C99C5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B440F29" w14:textId="77777777" w:rsidR="00936022" w:rsidRDefault="00000000">
            <w:pPr>
              <w:spacing w:after="0"/>
            </w:pPr>
            <w:r>
              <w:rPr>
                <w:sz w:val="12"/>
              </w:rPr>
              <w:t>Recovery limitations are explicit and tested. No raw Life Diary, key material, provider credential, or fabricated PASS may appear in test evidence.</w:t>
            </w:r>
          </w:p>
        </w:tc>
      </w:tr>
      <w:tr w:rsidR="00936022" w14:paraId="69710655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369E580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0961A06" w14:textId="77777777" w:rsidR="00936022" w:rsidRDefault="00000000">
            <w:pPr>
              <w:spacing w:after="0"/>
            </w:pPr>
            <w:r>
              <w:rPr>
                <w:sz w:val="12"/>
              </w:rPr>
              <w:t>Recovery state transcript + session/key-access assertions + negative-access evidence</w:t>
            </w:r>
          </w:p>
        </w:tc>
      </w:tr>
    </w:tbl>
    <w:p w14:paraId="300CE6E3" w14:textId="77777777" w:rsidR="00936022" w:rsidRDefault="00936022">
      <w:pPr>
        <w:spacing w:after="0"/>
      </w:pPr>
    </w:p>
    <w:p w14:paraId="7A025D8A" w14:textId="77777777" w:rsidR="00936022" w:rsidRDefault="00000000">
      <w:pPr>
        <w:pStyle w:val="21"/>
      </w:pPr>
      <w:r>
        <w:t>PDV8-T031 — PDV4-G15 / Cross-tenant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4"/>
        <w:gridCol w:w="5424"/>
      </w:tblGrid>
      <w:tr w:rsidR="00936022" w14:paraId="7F69710C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7CB777C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63B3AFBA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4A40D4AD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B22CA94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0C254EC" w14:textId="77777777" w:rsidR="00936022" w:rsidRDefault="00000000">
            <w:pPr>
              <w:spacing w:after="0"/>
            </w:pPr>
            <w:r>
              <w:rPr>
                <w:sz w:val="12"/>
              </w:rPr>
              <w:t>AUTHZ_PRIVACY / NOT_RUN</w:t>
            </w:r>
          </w:p>
        </w:tc>
      </w:tr>
      <w:tr w:rsidR="00936022" w14:paraId="2B01B166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42BBCC0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CF4EBAB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2C133D6C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AFF6B52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3C51DC1" w14:textId="77777777" w:rsidR="00936022" w:rsidRDefault="00000000">
            <w:pPr>
              <w:spacing w:after="0"/>
            </w:pPr>
            <w:r>
              <w:rPr>
                <w:sz w:val="12"/>
              </w:rPr>
              <w:t>Prepare owner, second user, Church A/B, pastor/admin and coach identities. Execute allowed owner path and corresponding unauthorized/cross-tenant path. Verify server-resolved context, deny/suppress behavior, no raw-data/existence leakage, and unchanged ownership.</w:t>
            </w:r>
          </w:p>
        </w:tc>
      </w:tr>
      <w:tr w:rsidR="00936022" w14:paraId="479716FE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9281692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1F6E40A" w14:textId="77777777" w:rsidR="00936022" w:rsidRDefault="00000000">
            <w:pPr>
              <w:spacing w:after="0"/>
            </w:pPr>
            <w:r>
              <w:rPr>
                <w:sz w:val="12"/>
              </w:rPr>
              <w:t>Shared infrastructure cannot cross-read another user's/tenant's Vault object. No raw Life Diary, key material, provider credential, or fabricated PASS may appear in test evidence.</w:t>
            </w:r>
          </w:p>
        </w:tc>
      </w:tr>
      <w:tr w:rsidR="00936022" w14:paraId="20F4AA23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A59F36E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7DC7EAE" w14:textId="77777777" w:rsidR="00936022" w:rsidRDefault="00000000">
            <w:pPr>
              <w:spacing w:after="0"/>
            </w:pPr>
            <w:r>
              <w:rPr>
                <w:sz w:val="12"/>
              </w:rPr>
              <w:t>HTTP/API transcript + auth decision metadata + DB/storage negative assertion</w:t>
            </w:r>
          </w:p>
        </w:tc>
      </w:tr>
    </w:tbl>
    <w:p w14:paraId="652FBAC8" w14:textId="77777777" w:rsidR="00936022" w:rsidRDefault="00936022">
      <w:pPr>
        <w:spacing w:after="0"/>
      </w:pPr>
    </w:p>
    <w:p w14:paraId="731D8217" w14:textId="77777777" w:rsidR="00936022" w:rsidRDefault="00000000">
      <w:pPr>
        <w:pStyle w:val="21"/>
      </w:pPr>
      <w:r>
        <w:t>PDV8-T032 — PDV4-G16 / Observability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3"/>
        <w:gridCol w:w="5425"/>
      </w:tblGrid>
      <w:tr w:rsidR="00936022" w14:paraId="6BB30A0B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E149AB9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7809A7B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24FC3CE6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E952C06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BC6CEE6" w14:textId="77777777" w:rsidR="00936022" w:rsidRDefault="00000000">
            <w:pPr>
              <w:spacing w:after="0"/>
            </w:pPr>
            <w:r>
              <w:rPr>
                <w:sz w:val="12"/>
              </w:rPr>
              <w:t>SECURITY / NOT_RUN</w:t>
            </w:r>
          </w:p>
        </w:tc>
      </w:tr>
      <w:tr w:rsidR="00936022" w14:paraId="74ADD2C4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BB91A3E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730C2CC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18371D2F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B7B8E0E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E059BCE" w14:textId="77777777" w:rsidR="00936022" w:rsidRDefault="00000000">
            <w:pPr>
              <w:spacing w:after="0"/>
            </w:pPr>
            <w:r>
              <w:rPr>
                <w:sz w:val="12"/>
              </w:rPr>
              <w:t>Seed synthetic canary diary/key/token markers. Execute the relevant storage/API/crypto flow under production-equivalent non-superuser roles. Scan DB/config/logs/traces/errors/audit/webhook outputs and verify only permitted opaque metadata is present.</w:t>
            </w:r>
          </w:p>
        </w:tc>
      </w:tr>
      <w:tr w:rsidR="00936022" w14:paraId="6F64742C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5674468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5B80354" w14:textId="77777777" w:rsidR="00936022" w:rsidRDefault="00000000">
            <w:pPr>
              <w:spacing w:after="0"/>
            </w:pPr>
            <w:r>
              <w:rPr>
                <w:sz w:val="12"/>
              </w:rPr>
              <w:t>Logs/traces/metrics contain no raw diary, key or provider credential. No raw Life Diary, key material, provider credential, or fabricated PASS may appear in test evidence.</w:t>
            </w:r>
          </w:p>
        </w:tc>
      </w:tr>
      <w:tr w:rsidR="00936022" w14:paraId="1499844A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BC9A0D6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12C1E78" w14:textId="77777777" w:rsidR="00936022" w:rsidRDefault="00000000">
            <w:pPr>
              <w:spacing w:after="0"/>
            </w:pPr>
            <w:r>
              <w:rPr>
                <w:sz w:val="12"/>
              </w:rPr>
              <w:t>Automated assertion + canary leak-scan report + relevant audit metadata</w:t>
            </w:r>
          </w:p>
        </w:tc>
      </w:tr>
    </w:tbl>
    <w:p w14:paraId="6074C22E" w14:textId="77777777" w:rsidR="00936022" w:rsidRDefault="00936022">
      <w:pPr>
        <w:spacing w:after="0"/>
      </w:pPr>
    </w:p>
    <w:p w14:paraId="7A4A45FF" w14:textId="77777777" w:rsidR="00936022" w:rsidRDefault="00000000">
      <w:pPr>
        <w:pStyle w:val="21"/>
      </w:pPr>
      <w:r>
        <w:t>PDV8-T033 — PDV4-G17 / Provider failure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4"/>
        <w:gridCol w:w="5424"/>
      </w:tblGrid>
      <w:tr w:rsidR="00936022" w14:paraId="352AEFB2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E6C43B9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6A6EBBE3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1985FB32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B3A5FA6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97430EF" w14:textId="77777777" w:rsidR="00936022" w:rsidRDefault="00000000">
            <w:pPr>
              <w:spacing w:after="0"/>
            </w:pPr>
            <w:r>
              <w:rPr>
                <w:sz w:val="12"/>
              </w:rPr>
              <w:t>PROVIDER / NOT_RUN</w:t>
            </w:r>
          </w:p>
        </w:tc>
      </w:tr>
      <w:tr w:rsidR="00936022" w14:paraId="238AFBC3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40273BF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D1F4446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03DC81FB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5E92283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BDDB7AE" w14:textId="77777777" w:rsidR="00936022" w:rsidRDefault="00000000">
            <w:pPr>
              <w:spacing w:after="0"/>
            </w:pPr>
            <w:r>
              <w:rPr>
                <w:sz w:val="12"/>
              </w:rPr>
              <w:t>Run the normalized adapter contract against a selected provider test double or concrete sandbox. Exercise success plus capability/error/failure path, verify canonical IDs/ownership/integrity, and confirm normalized state without provider-secret leakage.</w:t>
            </w:r>
          </w:p>
        </w:tc>
      </w:tr>
      <w:tr w:rsidR="00936022" w14:paraId="5CE73BE7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D731FB9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494D620" w14:textId="77777777" w:rsidR="00936022" w:rsidRDefault="00000000">
            <w:pPr>
              <w:spacing w:after="0"/>
            </w:pPr>
            <w:r>
              <w:rPr>
                <w:sz w:val="12"/>
              </w:rPr>
              <w:t>Partial/failed state persists; retries are bounded/idempotent. No raw Life Diary, key material, provider credential, or fabricated PASS may appear in test evidence.</w:t>
            </w:r>
          </w:p>
        </w:tc>
      </w:tr>
      <w:tr w:rsidR="00936022" w14:paraId="2E16B9DD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DF1E230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37F1A0A" w14:textId="77777777" w:rsidR="00936022" w:rsidRDefault="00000000">
            <w:pPr>
              <w:spacing w:after="0"/>
            </w:pPr>
            <w:r>
              <w:rPr>
                <w:sz w:val="12"/>
              </w:rPr>
              <w:t>Adapter contract result + capability/error transcript + integrity assertions</w:t>
            </w:r>
          </w:p>
        </w:tc>
      </w:tr>
    </w:tbl>
    <w:p w14:paraId="38E53105" w14:textId="77777777" w:rsidR="00936022" w:rsidRDefault="00936022">
      <w:pPr>
        <w:spacing w:after="0"/>
      </w:pPr>
    </w:p>
    <w:p w14:paraId="4B966F92" w14:textId="77777777" w:rsidR="00936022" w:rsidRDefault="00000000">
      <w:pPr>
        <w:pStyle w:val="21"/>
      </w:pPr>
      <w:r>
        <w:lastRenderedPageBreak/>
        <w:t>PDV8-T034 — PDV4-G18 / Adapter compatibility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4"/>
        <w:gridCol w:w="5424"/>
      </w:tblGrid>
      <w:tr w:rsidR="00936022" w14:paraId="5541C502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65431D50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AC867C5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2CD8E109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72FD2C3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0B57867" w14:textId="77777777" w:rsidR="00936022" w:rsidRDefault="00000000">
            <w:pPr>
              <w:spacing w:after="0"/>
            </w:pPr>
            <w:r>
              <w:rPr>
                <w:sz w:val="12"/>
              </w:rPr>
              <w:t>CONTRACT / NOT_RUN</w:t>
            </w:r>
          </w:p>
        </w:tc>
      </w:tr>
      <w:tr w:rsidR="00936022" w14:paraId="5DE64148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73DD30A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9D5E606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7212673A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5633D79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B3A2E63" w14:textId="77777777" w:rsidR="00936022" w:rsidRDefault="00000000">
            <w:pPr>
              <w:spacing w:after="0"/>
            </w:pPr>
            <w:r>
              <w:rPr>
                <w:sz w:val="12"/>
              </w:rPr>
              <w:t>Validate the standalone candidate contract/schema and run compatibility/diff assertions. Verify path/version/error/security declarations and reject unapproved breaking or unversioned behavior. Do not mark B-04 closed from this test alone.</w:t>
            </w:r>
          </w:p>
        </w:tc>
      </w:tr>
      <w:tr w:rsidR="00936022" w14:paraId="3F88FC59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70EFF0D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55B6D9E" w14:textId="77777777" w:rsidR="00936022" w:rsidRDefault="00000000">
            <w:pPr>
              <w:spacing w:after="0"/>
            </w:pPr>
            <w:r>
              <w:rPr>
                <w:sz w:val="12"/>
              </w:rPr>
              <w:t>Provider API/adapter version change is regression-tested before promotion. No raw Life Diary, key material, provider credential, or fabricated PASS may appear in test evidence.</w:t>
            </w:r>
          </w:p>
        </w:tc>
      </w:tr>
      <w:tr w:rsidR="00936022" w14:paraId="778773AA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545B3C8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E0EC424" w14:textId="77777777" w:rsidR="00936022" w:rsidRDefault="00000000">
            <w:pPr>
              <w:spacing w:after="0"/>
            </w:pPr>
            <w:r>
              <w:rPr>
                <w:sz w:val="12"/>
              </w:rPr>
              <w:t>OpenAPI/schema validation + contract/diff report + test output</w:t>
            </w:r>
          </w:p>
        </w:tc>
      </w:tr>
    </w:tbl>
    <w:p w14:paraId="226D31C0" w14:textId="77777777" w:rsidR="00936022" w:rsidRDefault="00936022">
      <w:pPr>
        <w:spacing w:after="0"/>
      </w:pPr>
    </w:p>
    <w:p w14:paraId="521A694B" w14:textId="77777777" w:rsidR="00936022" w:rsidRDefault="00000000">
      <w:pPr>
        <w:pStyle w:val="1"/>
      </w:pPr>
      <w:r>
        <w:t>9. Detailed Test Cases — PDV-005 Encryption / Recovery Gates</w:t>
      </w:r>
    </w:p>
    <w:p w14:paraId="5A463437" w14:textId="77777777" w:rsidR="00936022" w:rsidRDefault="00000000">
      <w:pPr>
        <w:pStyle w:val="21"/>
      </w:pPr>
      <w:r>
        <w:t>PDV8-T035 — PDV5-G01 / No plaintext keys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3"/>
        <w:gridCol w:w="5425"/>
      </w:tblGrid>
      <w:tr w:rsidR="00936022" w14:paraId="2C52B2BE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24E173E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8DE89A1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516BF640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B9FE0E9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F844C32" w14:textId="77777777" w:rsidR="00936022" w:rsidRDefault="00000000">
            <w:pPr>
              <w:spacing w:after="0"/>
            </w:pPr>
            <w:r>
              <w:rPr>
                <w:sz w:val="12"/>
              </w:rPr>
              <w:t>SECURITY / NOT_RUN</w:t>
            </w:r>
          </w:p>
        </w:tc>
      </w:tr>
      <w:tr w:rsidR="00936022" w14:paraId="4FAE2DB4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5D2D828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4BB4760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2F1F04C2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81C27BB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B2D2CDE" w14:textId="77777777" w:rsidR="00936022" w:rsidRDefault="00000000">
            <w:pPr>
              <w:spacing w:after="0"/>
            </w:pPr>
            <w:r>
              <w:rPr>
                <w:sz w:val="12"/>
              </w:rPr>
              <w:t>Seed synthetic canary diary/key/token markers. Execute the relevant storage/API/crypto flow under production-equivalent non-superuser roles. Scan DB/config/logs/traces/errors/audit/webhook outputs and verify only permitted opaque metadata is present.</w:t>
            </w:r>
          </w:p>
        </w:tc>
      </w:tr>
      <w:tr w:rsidR="00936022" w14:paraId="030E8D3E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4066496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44DADBB" w14:textId="77777777" w:rsidR="00936022" w:rsidRDefault="00000000">
            <w:pPr>
              <w:spacing w:after="0"/>
            </w:pPr>
            <w:r>
              <w:rPr>
                <w:sz w:val="12"/>
              </w:rPr>
              <w:t>Source/config/DB/log scan finds no production DEK/KEK material. No raw Life Diary, key material, provider credential, or fabricated PASS may appear in test evidence.</w:t>
            </w:r>
          </w:p>
        </w:tc>
      </w:tr>
      <w:tr w:rsidR="00936022" w14:paraId="7CD198A9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04D40BD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EB97BDD" w14:textId="77777777" w:rsidR="00936022" w:rsidRDefault="00000000">
            <w:pPr>
              <w:spacing w:after="0"/>
            </w:pPr>
            <w:r>
              <w:rPr>
                <w:sz w:val="12"/>
              </w:rPr>
              <w:t>Automated assertion + canary leak-scan report + relevant audit metadata</w:t>
            </w:r>
          </w:p>
        </w:tc>
      </w:tr>
    </w:tbl>
    <w:p w14:paraId="0FDA8143" w14:textId="77777777" w:rsidR="00936022" w:rsidRDefault="00936022">
      <w:pPr>
        <w:spacing w:after="0"/>
      </w:pPr>
    </w:p>
    <w:p w14:paraId="4C9D902D" w14:textId="77777777" w:rsidR="00936022" w:rsidRDefault="00000000">
      <w:pPr>
        <w:pStyle w:val="21"/>
      </w:pPr>
      <w:r>
        <w:t>PDV8-T036 — PDV5-G02 / Envelope separation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3"/>
        <w:gridCol w:w="5425"/>
      </w:tblGrid>
      <w:tr w:rsidR="00936022" w14:paraId="08230CE5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3B0E7F6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4BFAB7F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6A1360B8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3B253EE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B4AA7C8" w14:textId="77777777" w:rsidR="00936022" w:rsidRDefault="00000000">
            <w:pPr>
              <w:spacing w:after="0"/>
            </w:pPr>
            <w:r>
              <w:rPr>
                <w:sz w:val="12"/>
              </w:rPr>
              <w:t>SECURITY / NOT_RUN</w:t>
            </w:r>
          </w:p>
        </w:tc>
      </w:tr>
      <w:tr w:rsidR="00936022" w14:paraId="13CE9939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4727479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5EB0293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258C3E7D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7D8CEAF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37E0B81" w14:textId="77777777" w:rsidR="00936022" w:rsidRDefault="00000000">
            <w:pPr>
              <w:spacing w:after="0"/>
            </w:pPr>
            <w:r>
              <w:rPr>
                <w:sz w:val="12"/>
              </w:rPr>
              <w:t>Seed synthetic canary diary/key/token markers. Execute the relevant storage/API/crypto flow under production-equivalent non-superuser roles. Scan DB/config/logs/traces/errors/audit/webhook outputs and verify only permitted opaque metadata is present.</w:t>
            </w:r>
          </w:p>
        </w:tc>
      </w:tr>
      <w:tr w:rsidR="00936022" w14:paraId="13C0ED8A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0460719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98AFAB5" w14:textId="77777777" w:rsidR="00936022" w:rsidRDefault="00000000">
            <w:pPr>
              <w:spacing w:after="0"/>
            </w:pPr>
            <w:r>
              <w:rPr>
                <w:sz w:val="12"/>
              </w:rPr>
              <w:t>DEK/KEK responsibilities and key_ref-only DB design implemented. No raw Life Diary, key material, provider credential, or fabricated PASS may appear in test evidence.</w:t>
            </w:r>
          </w:p>
        </w:tc>
      </w:tr>
      <w:tr w:rsidR="00936022" w14:paraId="1C51E193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B657D4E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F84FFB0" w14:textId="77777777" w:rsidR="00936022" w:rsidRDefault="00000000">
            <w:pPr>
              <w:spacing w:after="0"/>
            </w:pPr>
            <w:r>
              <w:rPr>
                <w:sz w:val="12"/>
              </w:rPr>
              <w:t>Automated assertion + canary leak-scan report + relevant audit metadata</w:t>
            </w:r>
          </w:p>
        </w:tc>
      </w:tr>
    </w:tbl>
    <w:p w14:paraId="0C4787B1" w14:textId="77777777" w:rsidR="00936022" w:rsidRDefault="00936022">
      <w:pPr>
        <w:spacing w:after="0"/>
      </w:pPr>
    </w:p>
    <w:p w14:paraId="2F2D4920" w14:textId="77777777" w:rsidR="00936022" w:rsidRDefault="00000000">
      <w:pPr>
        <w:pStyle w:val="21"/>
      </w:pPr>
      <w:r>
        <w:t>PDV8-T037 — PDV5-G03 / Vault ownership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3"/>
        <w:gridCol w:w="5425"/>
      </w:tblGrid>
      <w:tr w:rsidR="00936022" w14:paraId="631A3752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75B1076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B9375C6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32C9B2E2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FC93182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47D3791" w14:textId="77777777" w:rsidR="00936022" w:rsidRDefault="00000000">
            <w:pPr>
              <w:spacing w:after="0"/>
            </w:pPr>
            <w:r>
              <w:rPr>
                <w:sz w:val="12"/>
              </w:rPr>
              <w:t>SECURITY / NOT_RUN</w:t>
            </w:r>
          </w:p>
        </w:tc>
      </w:tr>
      <w:tr w:rsidR="00936022" w14:paraId="5ABC08F5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EE04F94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E59EBE7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05864F23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AB08B92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1E767CF" w14:textId="77777777" w:rsidR="00936022" w:rsidRDefault="00000000">
            <w:pPr>
              <w:spacing w:after="0"/>
            </w:pPr>
            <w:r>
              <w:rPr>
                <w:sz w:val="12"/>
              </w:rPr>
              <w:t>Seed synthetic canary diary/key/token markers. Execute the relevant storage/API/crypto flow under production-equivalent non-superuser roles. Scan DB/config/logs/traces/errors/audit/webhook outputs and verify only permitted opaque metadata is present.</w:t>
            </w:r>
          </w:p>
        </w:tc>
      </w:tr>
      <w:tr w:rsidR="00936022" w14:paraId="3A27CB96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C96AA84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B18314B" w14:textId="77777777" w:rsidR="00936022" w:rsidRDefault="00000000">
            <w:pPr>
              <w:spacing w:after="0"/>
            </w:pPr>
            <w:r>
              <w:rPr>
                <w:sz w:val="12"/>
              </w:rPr>
              <w:t>Church membership/admin cannot gain decrypt capability. No raw Life Diary, key material, provider credential, or fabricated PASS may appear in test evidence.</w:t>
            </w:r>
          </w:p>
        </w:tc>
      </w:tr>
      <w:tr w:rsidR="00936022" w14:paraId="72CD6DB9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3B9FBF5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1039DE7" w14:textId="77777777" w:rsidR="00936022" w:rsidRDefault="00000000">
            <w:pPr>
              <w:spacing w:after="0"/>
            </w:pPr>
            <w:r>
              <w:rPr>
                <w:sz w:val="12"/>
              </w:rPr>
              <w:t>Automated assertion + canary leak-scan report + relevant audit metadata</w:t>
            </w:r>
          </w:p>
        </w:tc>
      </w:tr>
    </w:tbl>
    <w:p w14:paraId="4DF744FF" w14:textId="77777777" w:rsidR="00936022" w:rsidRDefault="00936022">
      <w:pPr>
        <w:spacing w:after="0"/>
      </w:pPr>
    </w:p>
    <w:p w14:paraId="221ECEF8" w14:textId="77777777" w:rsidR="00936022" w:rsidRDefault="00000000">
      <w:pPr>
        <w:pStyle w:val="21"/>
      </w:pPr>
      <w:r>
        <w:t>PDV8-T038 — PDV5-G04 / Recovery separation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3"/>
        <w:gridCol w:w="5425"/>
      </w:tblGrid>
      <w:tr w:rsidR="00936022" w14:paraId="00903E60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2F6BBE4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E92CB5C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1B327940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8B593F6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8FA08DB" w14:textId="77777777" w:rsidR="00936022" w:rsidRDefault="00000000">
            <w:pPr>
              <w:spacing w:after="0"/>
            </w:pPr>
            <w:r>
              <w:rPr>
                <w:sz w:val="12"/>
              </w:rPr>
              <w:t>SECURITY / NOT_RUN</w:t>
            </w:r>
          </w:p>
        </w:tc>
      </w:tr>
      <w:tr w:rsidR="00936022" w14:paraId="275A75D4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A624EDC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8783A1F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7C3A574C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4671331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1581C17" w14:textId="77777777" w:rsidR="00936022" w:rsidRDefault="00000000">
            <w:pPr>
              <w:spacing w:after="0"/>
            </w:pPr>
            <w:r>
              <w:rPr>
                <w:sz w:val="12"/>
              </w:rPr>
              <w:t>Seed synthetic canary diary/key/token markers. Execute the relevant storage/API/crypto flow under production-equivalent non-superuser roles. Scan DB/config/logs/traces/errors/audit/webhook outputs and verify only permitted opaque metadata is present.</w:t>
            </w:r>
          </w:p>
        </w:tc>
      </w:tr>
      <w:tr w:rsidR="00936022" w14:paraId="3293FB6F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534009C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7084035" w14:textId="77777777" w:rsidR="00936022" w:rsidRDefault="00000000">
            <w:pPr>
              <w:spacing w:after="0"/>
            </w:pPr>
            <w:r>
              <w:rPr>
                <w:sz w:val="12"/>
              </w:rPr>
              <w:t xml:space="preserve">Identity recovery and cryptographic recovery are distinct and tested. No raw Life Diary, key material, </w:t>
            </w:r>
            <w:r>
              <w:rPr>
                <w:sz w:val="12"/>
              </w:rPr>
              <w:lastRenderedPageBreak/>
              <w:t>provider credential, or fabricated PASS may appear in test evidence.</w:t>
            </w:r>
          </w:p>
        </w:tc>
      </w:tr>
      <w:tr w:rsidR="00936022" w14:paraId="0F36B8B2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221A46B" w14:textId="77777777" w:rsidR="00936022" w:rsidRDefault="00000000">
            <w:pPr>
              <w:spacing w:after="0"/>
            </w:pPr>
            <w:r>
              <w:rPr>
                <w:sz w:val="12"/>
              </w:rPr>
              <w:lastRenderedPageBreak/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FAD8792" w14:textId="77777777" w:rsidR="00936022" w:rsidRDefault="00000000">
            <w:pPr>
              <w:spacing w:after="0"/>
            </w:pPr>
            <w:r>
              <w:rPr>
                <w:sz w:val="12"/>
              </w:rPr>
              <w:t>Automated assertion + canary leak-scan report + relevant audit metadata</w:t>
            </w:r>
          </w:p>
        </w:tc>
      </w:tr>
    </w:tbl>
    <w:p w14:paraId="4158312C" w14:textId="77777777" w:rsidR="00936022" w:rsidRDefault="00936022">
      <w:pPr>
        <w:spacing w:after="0"/>
      </w:pPr>
    </w:p>
    <w:p w14:paraId="6F633AC6" w14:textId="77777777" w:rsidR="00936022" w:rsidRDefault="00000000">
      <w:pPr>
        <w:pStyle w:val="21"/>
      </w:pPr>
      <w:r>
        <w:t>PDV8-T039 — PDV5-G05 / Lost device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4"/>
        <w:gridCol w:w="5424"/>
      </w:tblGrid>
      <w:tr w:rsidR="00936022" w14:paraId="060262C7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CD2BD4F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BB55172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00CE1284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4941009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F37F565" w14:textId="77777777" w:rsidR="00936022" w:rsidRDefault="00000000">
            <w:pPr>
              <w:spacing w:after="0"/>
            </w:pPr>
            <w:r>
              <w:rPr>
                <w:sz w:val="12"/>
              </w:rPr>
              <w:t>RECOVERY / NOT_RUN</w:t>
            </w:r>
          </w:p>
        </w:tc>
      </w:tr>
      <w:tr w:rsidR="00936022" w14:paraId="3AD533A5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CA8F7DD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939D60A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41C46F18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02B1E14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12DB6A4" w14:textId="77777777" w:rsidR="00936022" w:rsidRDefault="00000000">
            <w:pPr>
              <w:spacing w:after="0"/>
            </w:pPr>
            <w:r>
              <w:rPr>
                <w:sz w:val="12"/>
              </w:rPr>
              <w:t>Create an owned Vault, simulate loss/outage/recovery condition, revoke affected session/credential, execute approved recovery flow, and verify restored authorized access without membership takeover, key export, or deleted-data resurrection.</w:t>
            </w:r>
          </w:p>
        </w:tc>
      </w:tr>
      <w:tr w:rsidR="00936022" w14:paraId="3A72200C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7E6CA6E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BF0A837" w14:textId="77777777" w:rsidR="00936022" w:rsidRDefault="00000000">
            <w:pPr>
              <w:spacing w:after="0"/>
            </w:pPr>
            <w:r>
              <w:rPr>
                <w:sz w:val="12"/>
              </w:rPr>
              <w:t>Session revoked and Vault recovered without changing ownership. No raw Life Diary, key material, provider credential, or fabricated PASS may appear in test evidence.</w:t>
            </w:r>
          </w:p>
        </w:tc>
      </w:tr>
      <w:tr w:rsidR="00936022" w14:paraId="3F3EDB4F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7442C93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D6ED06E" w14:textId="77777777" w:rsidR="00936022" w:rsidRDefault="00000000">
            <w:pPr>
              <w:spacing w:after="0"/>
            </w:pPr>
            <w:r>
              <w:rPr>
                <w:sz w:val="12"/>
              </w:rPr>
              <w:t>Recovery state transcript + session/key-access assertions + negative-access evidence</w:t>
            </w:r>
          </w:p>
        </w:tc>
      </w:tr>
    </w:tbl>
    <w:p w14:paraId="69704D3F" w14:textId="77777777" w:rsidR="00936022" w:rsidRDefault="00936022">
      <w:pPr>
        <w:spacing w:after="0"/>
      </w:pPr>
    </w:p>
    <w:p w14:paraId="14506B24" w14:textId="77777777" w:rsidR="00936022" w:rsidRDefault="00000000">
      <w:pPr>
        <w:pStyle w:val="21"/>
      </w:pPr>
      <w:r>
        <w:t>PDV8-T040 — PDV5-G06 / Rotation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3"/>
        <w:gridCol w:w="5425"/>
      </w:tblGrid>
      <w:tr w:rsidR="00936022" w14:paraId="41C2A8F7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6C2B0437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94D9E67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2E41E6DC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3D8D383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03722E2" w14:textId="77777777" w:rsidR="00936022" w:rsidRDefault="00000000">
            <w:pPr>
              <w:spacing w:after="0"/>
            </w:pPr>
            <w:r>
              <w:rPr>
                <w:sz w:val="12"/>
              </w:rPr>
              <w:t>SECURITY / NOT_RUN</w:t>
            </w:r>
          </w:p>
        </w:tc>
      </w:tr>
      <w:tr w:rsidR="00936022" w14:paraId="08B6B8B8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1424696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69AB8F7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4973FFF8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4D92E47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AD145E9" w14:textId="77777777" w:rsidR="00936022" w:rsidRDefault="00000000">
            <w:pPr>
              <w:spacing w:after="0"/>
            </w:pPr>
            <w:r>
              <w:rPr>
                <w:sz w:val="12"/>
              </w:rPr>
              <w:t>Seed synthetic canary diary/key/token markers. Execute the relevant storage/API/crypto flow under production-equivalent non-superuser roles. Scan DB/config/logs/traces/errors/audit/webhook outputs and verify only permitted opaque metadata is present.</w:t>
            </w:r>
          </w:p>
        </w:tc>
      </w:tr>
      <w:tr w:rsidR="00936022" w14:paraId="33FFBDC6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22F9E8B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7E1FEFA" w14:textId="77777777" w:rsidR="00936022" w:rsidRDefault="00000000">
            <w:pPr>
              <w:spacing w:after="0"/>
            </w:pPr>
            <w:r>
              <w:rPr>
                <w:sz w:val="12"/>
              </w:rPr>
              <w:t>New key/profile works; old retained data remains decryptable during controlled migration. No raw Life Diary, key material, provider credential, or fabricated PASS may appear in test evidence.</w:t>
            </w:r>
          </w:p>
        </w:tc>
      </w:tr>
      <w:tr w:rsidR="00936022" w14:paraId="1936BB55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520368F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FD9FFC9" w14:textId="77777777" w:rsidR="00936022" w:rsidRDefault="00000000">
            <w:pPr>
              <w:spacing w:after="0"/>
            </w:pPr>
            <w:r>
              <w:rPr>
                <w:sz w:val="12"/>
              </w:rPr>
              <w:t>Automated assertion + canary leak-scan report + relevant audit metadata</w:t>
            </w:r>
          </w:p>
        </w:tc>
      </w:tr>
    </w:tbl>
    <w:p w14:paraId="63BD625A" w14:textId="77777777" w:rsidR="00936022" w:rsidRDefault="00936022">
      <w:pPr>
        <w:spacing w:after="0"/>
      </w:pPr>
    </w:p>
    <w:p w14:paraId="7372F28E" w14:textId="77777777" w:rsidR="00936022" w:rsidRDefault="00000000">
      <w:pPr>
        <w:pStyle w:val="21"/>
      </w:pPr>
      <w:r>
        <w:t>PDV8-T041 — PDV5-G07 / Compromise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3"/>
        <w:gridCol w:w="5425"/>
      </w:tblGrid>
      <w:tr w:rsidR="00936022" w14:paraId="69514B9E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BD025F4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B4CB891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7A79F14F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ECEEE66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39C9E84" w14:textId="77777777" w:rsidR="00936022" w:rsidRDefault="00000000">
            <w:pPr>
              <w:spacing w:after="0"/>
            </w:pPr>
            <w:r>
              <w:rPr>
                <w:sz w:val="12"/>
              </w:rPr>
              <w:t>SECURITY / NOT_RUN</w:t>
            </w:r>
          </w:p>
        </w:tc>
      </w:tr>
      <w:tr w:rsidR="00936022" w14:paraId="238EBD7A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32B6F38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4567337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697A3B78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607C983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3CA7869" w14:textId="77777777" w:rsidR="00936022" w:rsidRDefault="00000000">
            <w:pPr>
              <w:spacing w:after="0"/>
            </w:pPr>
            <w:r>
              <w:rPr>
                <w:sz w:val="12"/>
              </w:rPr>
              <w:t>Seed synthetic canary diary/key/token markers. Execute the relevant storage/API/crypto flow under production-equivalent non-superuser roles. Scan DB/config/logs/traces/errors/audit/webhook outputs and verify only permitted opaque metadata is present.</w:t>
            </w:r>
          </w:p>
        </w:tc>
      </w:tr>
      <w:tr w:rsidR="00936022" w14:paraId="61D96605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14856F1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F3C280E" w14:textId="77777777" w:rsidR="00936022" w:rsidRDefault="00000000">
            <w:pPr>
              <w:spacing w:after="0"/>
            </w:pPr>
            <w:r>
              <w:rPr>
                <w:sz w:val="12"/>
              </w:rPr>
              <w:t>Key compromise runbook exercised; affected scope can be identified and rotated. No raw Life Diary, key material, provider credential, or fabricated PASS may appear in test evidence.</w:t>
            </w:r>
          </w:p>
        </w:tc>
      </w:tr>
      <w:tr w:rsidR="00936022" w14:paraId="7CA161CE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C2BABD9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26CA276" w14:textId="77777777" w:rsidR="00936022" w:rsidRDefault="00000000">
            <w:pPr>
              <w:spacing w:after="0"/>
            </w:pPr>
            <w:r>
              <w:rPr>
                <w:sz w:val="12"/>
              </w:rPr>
              <w:t>Automated assertion + canary leak-scan report + relevant audit metadata</w:t>
            </w:r>
          </w:p>
        </w:tc>
      </w:tr>
    </w:tbl>
    <w:p w14:paraId="56320CFA" w14:textId="77777777" w:rsidR="00936022" w:rsidRDefault="00936022">
      <w:pPr>
        <w:spacing w:after="0"/>
      </w:pPr>
    </w:p>
    <w:p w14:paraId="5928B773" w14:textId="77777777" w:rsidR="00936022" w:rsidRDefault="00000000">
      <w:pPr>
        <w:pStyle w:val="21"/>
      </w:pPr>
      <w:r>
        <w:t>PDV8-T042 — PDV5-G08 / AI boundary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3"/>
        <w:gridCol w:w="5425"/>
      </w:tblGrid>
      <w:tr w:rsidR="00936022" w14:paraId="7114C019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A128E72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4EF72D3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08912ADE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41A68CE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4338C10" w14:textId="77777777" w:rsidR="00936022" w:rsidRDefault="00000000">
            <w:pPr>
              <w:spacing w:after="0"/>
            </w:pPr>
            <w:r>
              <w:rPr>
                <w:sz w:val="12"/>
              </w:rPr>
              <w:t>SECURITY / NOT_RUN</w:t>
            </w:r>
          </w:p>
        </w:tc>
      </w:tr>
      <w:tr w:rsidR="00936022" w14:paraId="1AC5D707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4262D16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79C85CE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73ADCAE8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2D6DAF2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79A409D" w14:textId="77777777" w:rsidR="00936022" w:rsidRDefault="00000000">
            <w:pPr>
              <w:spacing w:after="0"/>
            </w:pPr>
            <w:r>
              <w:rPr>
                <w:sz w:val="12"/>
              </w:rPr>
              <w:t>Seed synthetic canary diary/key/token markers. Execute the relevant storage/API/crypto flow under production-equivalent non-superuser roles. Scan DB/config/logs/traces/errors/audit/webhook outputs and verify only permitted opaque metadata is present.</w:t>
            </w:r>
          </w:p>
        </w:tc>
      </w:tr>
      <w:tr w:rsidR="00936022" w14:paraId="111F01AD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D4E1A7E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85B497C" w14:textId="77777777" w:rsidR="00936022" w:rsidRDefault="00000000">
            <w:pPr>
              <w:spacing w:after="0"/>
            </w:pPr>
            <w:r>
              <w:rPr>
                <w:sz w:val="12"/>
              </w:rPr>
              <w:t>AI receives no key material and no unauthorized raw context. No raw Life Diary, key material, provider credential, or fabricated PASS may appear in test evidence.</w:t>
            </w:r>
          </w:p>
        </w:tc>
      </w:tr>
      <w:tr w:rsidR="00936022" w14:paraId="6143FC6A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D900557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929BCFC" w14:textId="77777777" w:rsidR="00936022" w:rsidRDefault="00000000">
            <w:pPr>
              <w:spacing w:after="0"/>
            </w:pPr>
            <w:r>
              <w:rPr>
                <w:sz w:val="12"/>
              </w:rPr>
              <w:t>Automated assertion + canary leak-scan report + relevant audit metadata</w:t>
            </w:r>
          </w:p>
        </w:tc>
      </w:tr>
    </w:tbl>
    <w:p w14:paraId="08376BCB" w14:textId="77777777" w:rsidR="00936022" w:rsidRDefault="00936022">
      <w:pPr>
        <w:spacing w:after="0"/>
      </w:pPr>
    </w:p>
    <w:p w14:paraId="512EF2D5" w14:textId="77777777" w:rsidR="00936022" w:rsidRDefault="00000000">
      <w:pPr>
        <w:pStyle w:val="21"/>
      </w:pPr>
      <w:r>
        <w:t>PDV8-T043 — PDV5-G09 / Logging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3"/>
        <w:gridCol w:w="5425"/>
      </w:tblGrid>
      <w:tr w:rsidR="00936022" w14:paraId="62601BE4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126B60A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5225D40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33431456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C1AEA26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F9571FF" w14:textId="77777777" w:rsidR="00936022" w:rsidRDefault="00000000">
            <w:pPr>
              <w:spacing w:after="0"/>
            </w:pPr>
            <w:r>
              <w:rPr>
                <w:sz w:val="12"/>
              </w:rPr>
              <w:t>SECURITY / NOT_RUN</w:t>
            </w:r>
          </w:p>
        </w:tc>
      </w:tr>
      <w:tr w:rsidR="00936022" w14:paraId="36B3E63F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F6FF2C5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4C14D00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725F4A18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E94D26F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E59B41C" w14:textId="77777777" w:rsidR="00936022" w:rsidRDefault="00000000">
            <w:pPr>
              <w:spacing w:after="0"/>
            </w:pPr>
            <w:r>
              <w:rPr>
                <w:sz w:val="12"/>
              </w:rPr>
              <w:t xml:space="preserve">Seed synthetic canary diary/key/token markers. Execute the relevant storage/API/crypto flow under production-equivalent non-superuser roles. Scan DB/config/logs/traces/errors/audit/webhook outputs </w:t>
            </w:r>
            <w:r>
              <w:rPr>
                <w:sz w:val="12"/>
              </w:rPr>
              <w:lastRenderedPageBreak/>
              <w:t>and verify only permitted opaque metadata is present.</w:t>
            </w:r>
          </w:p>
        </w:tc>
      </w:tr>
      <w:tr w:rsidR="00936022" w14:paraId="132F3D10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CAA7633" w14:textId="77777777" w:rsidR="00936022" w:rsidRDefault="00000000">
            <w:pPr>
              <w:spacing w:after="0"/>
            </w:pPr>
            <w:r>
              <w:rPr>
                <w:sz w:val="12"/>
              </w:rPr>
              <w:lastRenderedPageBreak/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285698E" w14:textId="77777777" w:rsidR="00936022" w:rsidRDefault="00000000">
            <w:pPr>
              <w:spacing w:after="0"/>
            </w:pPr>
            <w:r>
              <w:rPr>
                <w:sz w:val="12"/>
              </w:rPr>
              <w:t>Canary key/plaintext material absent from logs/traces/errors/audit. No raw Life Diary, key material, provider credential, or fabricated PASS may appear in test evidence.</w:t>
            </w:r>
          </w:p>
        </w:tc>
      </w:tr>
      <w:tr w:rsidR="00936022" w14:paraId="30B29A62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6464570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0E29D20" w14:textId="77777777" w:rsidR="00936022" w:rsidRDefault="00000000">
            <w:pPr>
              <w:spacing w:after="0"/>
            </w:pPr>
            <w:r>
              <w:rPr>
                <w:sz w:val="12"/>
              </w:rPr>
              <w:t>Automated assertion + canary leak-scan report + relevant audit metadata</w:t>
            </w:r>
          </w:p>
        </w:tc>
      </w:tr>
    </w:tbl>
    <w:p w14:paraId="4ED97F90" w14:textId="77777777" w:rsidR="00936022" w:rsidRDefault="00936022">
      <w:pPr>
        <w:spacing w:after="0"/>
      </w:pPr>
    </w:p>
    <w:p w14:paraId="08FF889D" w14:textId="77777777" w:rsidR="00936022" w:rsidRDefault="00000000">
      <w:pPr>
        <w:pStyle w:val="21"/>
      </w:pPr>
      <w:r>
        <w:t>PDV8-T044 — PDV5-G10 / Deletion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3"/>
        <w:gridCol w:w="5425"/>
      </w:tblGrid>
      <w:tr w:rsidR="00936022" w14:paraId="2BBAD240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E28A595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86527F7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60BD5372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9209879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2862EC7" w14:textId="77777777" w:rsidR="00936022" w:rsidRDefault="00000000">
            <w:pPr>
              <w:spacing w:after="0"/>
            </w:pPr>
            <w:r>
              <w:rPr>
                <w:sz w:val="12"/>
              </w:rPr>
              <w:t>SECURITY / NOT_RUN</w:t>
            </w:r>
          </w:p>
        </w:tc>
      </w:tr>
      <w:tr w:rsidR="00936022" w14:paraId="22234E86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A371D5F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F6EA101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55D41F4B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F883622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7918CD1" w14:textId="77777777" w:rsidR="00936022" w:rsidRDefault="00000000">
            <w:pPr>
              <w:spacing w:after="0"/>
            </w:pPr>
            <w:r>
              <w:rPr>
                <w:sz w:val="12"/>
              </w:rPr>
              <w:t>Seed synthetic canary diary/key/token markers. Execute the relevant storage/API/crypto flow under production-equivalent non-superuser roles. Scan DB/config/logs/traces/errors/audit/webhook outputs and verify only permitted opaque metadata is present.</w:t>
            </w:r>
          </w:p>
        </w:tc>
      </w:tr>
      <w:tr w:rsidR="00936022" w14:paraId="4B88E219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5C15344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4A43B6F" w14:textId="77777777" w:rsidR="00936022" w:rsidRDefault="00000000">
            <w:pPr>
              <w:spacing w:after="0"/>
            </w:pPr>
            <w:r>
              <w:rPr>
                <w:sz w:val="12"/>
              </w:rPr>
              <w:t>Key retirement/destruction aligns with object/backup/deletion policy. No raw Life Diary, key material, provider credential, or fabricated PASS may appear in test evidence.</w:t>
            </w:r>
          </w:p>
        </w:tc>
      </w:tr>
      <w:tr w:rsidR="00936022" w14:paraId="041EBAE4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D56AB94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1012614" w14:textId="77777777" w:rsidR="00936022" w:rsidRDefault="00000000">
            <w:pPr>
              <w:spacing w:after="0"/>
            </w:pPr>
            <w:r>
              <w:rPr>
                <w:sz w:val="12"/>
              </w:rPr>
              <w:t>Automated assertion + canary leak-scan report + relevant audit metadata</w:t>
            </w:r>
          </w:p>
        </w:tc>
      </w:tr>
    </w:tbl>
    <w:p w14:paraId="29F46657" w14:textId="77777777" w:rsidR="00936022" w:rsidRDefault="00936022">
      <w:pPr>
        <w:spacing w:after="0"/>
      </w:pPr>
    </w:p>
    <w:p w14:paraId="2006E336" w14:textId="77777777" w:rsidR="00936022" w:rsidRDefault="00000000">
      <w:pPr>
        <w:pStyle w:val="21"/>
      </w:pPr>
      <w:r>
        <w:t>PDV8-T045 — PDV5-G11 / Provider migration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4"/>
        <w:gridCol w:w="5424"/>
      </w:tblGrid>
      <w:tr w:rsidR="00936022" w14:paraId="49437C4D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3474CA8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154B228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5F809F08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D0472A9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EAF8B51" w14:textId="77777777" w:rsidR="00936022" w:rsidRDefault="00000000">
            <w:pPr>
              <w:spacing w:after="0"/>
            </w:pPr>
            <w:r>
              <w:rPr>
                <w:sz w:val="12"/>
              </w:rPr>
              <w:t>PROVIDER / NOT_RUN</w:t>
            </w:r>
          </w:p>
        </w:tc>
      </w:tr>
      <w:tr w:rsidR="00936022" w14:paraId="196890E8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461D271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7D31F68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01ACF577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B8BC9A1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CC30BEB" w14:textId="77777777" w:rsidR="00936022" w:rsidRDefault="00000000">
            <w:pPr>
              <w:spacing w:after="0"/>
            </w:pPr>
            <w:r>
              <w:rPr>
                <w:sz w:val="12"/>
              </w:rPr>
              <w:t>Run the normalized adapter contract against a selected provider test double or concrete sandbox. Exercise success plus capability/error/failure path, verify canonical IDs/ownership/integrity, and confirm normalized state without provider-secret leakage.</w:t>
            </w:r>
          </w:p>
        </w:tc>
      </w:tr>
      <w:tr w:rsidR="00936022" w14:paraId="5E4EFB45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3518775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9C67A4F" w14:textId="77777777" w:rsidR="00936022" w:rsidRDefault="00000000">
            <w:pPr>
              <w:spacing w:after="0"/>
            </w:pPr>
            <w:r>
              <w:rPr>
                <w:sz w:val="12"/>
              </w:rPr>
              <w:t>Integrity, cutover, rollback and old-copy retirement tested. No raw Life Diary, key material, provider credential, or fabricated PASS may appear in test evidence.</w:t>
            </w:r>
          </w:p>
        </w:tc>
      </w:tr>
      <w:tr w:rsidR="00936022" w14:paraId="3787B4A1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70A665A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5054DD6" w14:textId="77777777" w:rsidR="00936022" w:rsidRDefault="00000000">
            <w:pPr>
              <w:spacing w:after="0"/>
            </w:pPr>
            <w:r>
              <w:rPr>
                <w:sz w:val="12"/>
              </w:rPr>
              <w:t>Adapter contract result + capability/error transcript + integrity assertions</w:t>
            </w:r>
          </w:p>
        </w:tc>
      </w:tr>
    </w:tbl>
    <w:p w14:paraId="6C294C91" w14:textId="77777777" w:rsidR="00936022" w:rsidRDefault="00936022">
      <w:pPr>
        <w:spacing w:after="0"/>
      </w:pPr>
    </w:p>
    <w:p w14:paraId="076B4CD7" w14:textId="77777777" w:rsidR="00936022" w:rsidRDefault="00000000">
      <w:pPr>
        <w:pStyle w:val="21"/>
      </w:pPr>
      <w:r>
        <w:t>PDV8-T046 — PDV5-G12 / DR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2"/>
        <w:gridCol w:w="5426"/>
      </w:tblGrid>
      <w:tr w:rsidR="00936022" w14:paraId="32ED24B7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3A6F98D1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6646530E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6654026D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EA65825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E907136" w14:textId="77777777" w:rsidR="00936022" w:rsidRDefault="00000000">
            <w:pPr>
              <w:spacing w:after="0"/>
            </w:pPr>
            <w:r>
              <w:rPr>
                <w:sz w:val="12"/>
              </w:rPr>
              <w:t>LIFECYCLE / NOT_RUN</w:t>
            </w:r>
          </w:p>
        </w:tc>
      </w:tr>
      <w:tr w:rsidR="00936022" w14:paraId="59D836A1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FEDF952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782A3F2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52DAB9DB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6B4B5C6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DAE4D5C" w14:textId="77777777" w:rsidR="00936022" w:rsidRDefault="00000000">
            <w:pPr>
              <w:spacing w:after="0"/>
            </w:pPr>
            <w:r>
              <w:rPr>
                <w:sz w:val="12"/>
              </w:rPr>
              <w:t>Create synthetic Vault data and downstream references. Trigger the lifecycle action, record job states, inject retry/failure where applicable, then verify object/metadata/index/share/derived/cache/backup/key effects and terminal-state semantics.</w:t>
            </w:r>
          </w:p>
        </w:tc>
      </w:tr>
      <w:tr w:rsidR="00936022" w14:paraId="210C34C9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C18F514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47ED708" w14:textId="77777777" w:rsidR="00936022" w:rsidRDefault="00000000">
            <w:pPr>
              <w:spacing w:after="0"/>
            </w:pPr>
            <w:r>
              <w:rPr>
                <w:sz w:val="12"/>
              </w:rPr>
              <w:t>Authorized retained data recoverable after simulated failure; deleted data not silently revived. No raw Life Diary, key material, provider credential, or fabricated PASS may appear in test evidence.</w:t>
            </w:r>
          </w:p>
        </w:tc>
      </w:tr>
      <w:tr w:rsidR="00936022" w14:paraId="6EC2BDAF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C51C58E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814BDD1" w14:textId="77777777" w:rsidR="00936022" w:rsidRDefault="00000000">
            <w:pPr>
              <w:spacing w:after="0"/>
            </w:pPr>
            <w:r>
              <w:rPr>
                <w:sz w:val="12"/>
              </w:rPr>
              <w:t>Job-state transcript + store-by-store assertions + restore/retry evidence</w:t>
            </w:r>
          </w:p>
        </w:tc>
      </w:tr>
    </w:tbl>
    <w:p w14:paraId="3FF3DCB5" w14:textId="77777777" w:rsidR="00936022" w:rsidRDefault="00936022">
      <w:pPr>
        <w:spacing w:after="0"/>
      </w:pPr>
    </w:p>
    <w:p w14:paraId="0966E898" w14:textId="77777777" w:rsidR="00936022" w:rsidRDefault="00000000">
      <w:pPr>
        <w:pStyle w:val="21"/>
      </w:pPr>
      <w:r>
        <w:t>PDV8-T047 — PDV5-G13 / Least privilege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4"/>
        <w:gridCol w:w="5424"/>
      </w:tblGrid>
      <w:tr w:rsidR="00936022" w14:paraId="48C2FFAE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BF5C4B8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E8894D8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54A0FA6B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BD78E8C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78496FC" w14:textId="77777777" w:rsidR="00936022" w:rsidRDefault="00000000">
            <w:pPr>
              <w:spacing w:after="0"/>
            </w:pPr>
            <w:r>
              <w:rPr>
                <w:sz w:val="12"/>
              </w:rPr>
              <w:t>INTEGRATION / NOT_RUN</w:t>
            </w:r>
          </w:p>
        </w:tc>
      </w:tr>
      <w:tr w:rsidR="00936022" w14:paraId="66274351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EB3AF8A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E6224B7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6893E0F3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B4E552B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72604D2" w14:textId="77777777" w:rsidR="00936022" w:rsidRDefault="00000000">
            <w:pPr>
              <w:spacing w:after="0"/>
            </w:pPr>
            <w:r>
              <w:rPr>
                <w:sz w:val="12"/>
              </w:rPr>
              <w:t>Execute the specified end-to-end scenario with synthetic data under production-equivalent roles. Capture request/state/result evidence and verify the exact parent gate condition plus negative-path behavior.</w:t>
            </w:r>
          </w:p>
        </w:tc>
      </w:tr>
      <w:tr w:rsidR="00936022" w14:paraId="49C50AD6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C29C35D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9388EA4" w14:textId="77777777" w:rsidR="00936022" w:rsidRDefault="00000000">
            <w:pPr>
              <w:spacing w:after="0"/>
            </w:pPr>
            <w:r>
              <w:rPr>
                <w:sz w:val="12"/>
              </w:rPr>
              <w:t>Vault service/KMS identities limited to required operations. No raw Life Diary, key material, provider credential, or fabricated PASS may appear in test evidence.</w:t>
            </w:r>
          </w:p>
        </w:tc>
      </w:tr>
      <w:tr w:rsidR="00936022" w14:paraId="4D65E8C3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73D84BE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E1A2E0F" w14:textId="77777777" w:rsidR="00936022" w:rsidRDefault="00000000">
            <w:pPr>
              <w:spacing w:after="0"/>
            </w:pPr>
            <w:r>
              <w:rPr>
                <w:sz w:val="12"/>
              </w:rPr>
              <w:t>Integration test output + request/state/result evidence</w:t>
            </w:r>
          </w:p>
        </w:tc>
      </w:tr>
    </w:tbl>
    <w:p w14:paraId="599F6FA8" w14:textId="77777777" w:rsidR="00936022" w:rsidRDefault="00936022">
      <w:pPr>
        <w:spacing w:after="0"/>
      </w:pPr>
    </w:p>
    <w:p w14:paraId="548B72AC" w14:textId="77777777" w:rsidR="00936022" w:rsidRDefault="00000000">
      <w:pPr>
        <w:pStyle w:val="21"/>
      </w:pPr>
      <w:r>
        <w:t>PDV8-T048 — PDV5-G14 / No hidden master access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3"/>
        <w:gridCol w:w="5425"/>
      </w:tblGrid>
      <w:tr w:rsidR="00936022" w14:paraId="2594E813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4BB06E1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603A9C7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2F237226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C97DDE4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9286E7C" w14:textId="77777777" w:rsidR="00936022" w:rsidRDefault="00000000">
            <w:pPr>
              <w:spacing w:after="0"/>
            </w:pPr>
            <w:r>
              <w:rPr>
                <w:sz w:val="12"/>
              </w:rPr>
              <w:t>SECURITY / NOT_RUN</w:t>
            </w:r>
          </w:p>
        </w:tc>
      </w:tr>
      <w:tr w:rsidR="00936022" w14:paraId="7B8C0012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DDEF33E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D2690C0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646A17EB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4EBA927" w14:textId="77777777" w:rsidR="00936022" w:rsidRDefault="00000000">
            <w:pPr>
              <w:spacing w:after="0"/>
            </w:pPr>
            <w:r>
              <w:rPr>
                <w:sz w:val="12"/>
              </w:rPr>
              <w:lastRenderedPageBreak/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FC50554" w14:textId="77777777" w:rsidR="00936022" w:rsidRDefault="00000000">
            <w:pPr>
              <w:spacing w:after="0"/>
            </w:pPr>
            <w:r>
              <w:rPr>
                <w:sz w:val="12"/>
              </w:rPr>
              <w:t>Seed synthetic canary diary/key/token markers. Execute the relevant storage/API/crypto flow under production-equivalent non-superuser roles. Scan DB/config/logs/traces/errors/audit/webhook outputs and verify only permitted opaque metadata is present.</w:t>
            </w:r>
          </w:p>
        </w:tc>
      </w:tr>
      <w:tr w:rsidR="00936022" w14:paraId="51775A3F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524793F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34C4EC9" w14:textId="77777777" w:rsidR="00936022" w:rsidRDefault="00000000">
            <w:pPr>
              <w:spacing w:after="0"/>
            </w:pPr>
            <w:r>
              <w:rPr>
                <w:sz w:val="12"/>
              </w:rPr>
              <w:t>Pastor/admin/support have no standing user-Vault decrypt path. No raw Life Diary, key material, provider credential, or fabricated PASS may appear in test evidence.</w:t>
            </w:r>
          </w:p>
        </w:tc>
      </w:tr>
      <w:tr w:rsidR="00936022" w14:paraId="5607AEC2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ACE0C02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DAFA2DB" w14:textId="77777777" w:rsidR="00936022" w:rsidRDefault="00000000">
            <w:pPr>
              <w:spacing w:after="0"/>
            </w:pPr>
            <w:r>
              <w:rPr>
                <w:sz w:val="12"/>
              </w:rPr>
              <w:t>Automated assertion + canary leak-scan report + relevant audit metadata</w:t>
            </w:r>
          </w:p>
        </w:tc>
      </w:tr>
    </w:tbl>
    <w:p w14:paraId="7FC82469" w14:textId="77777777" w:rsidR="00936022" w:rsidRDefault="00936022">
      <w:pPr>
        <w:spacing w:after="0"/>
      </w:pPr>
    </w:p>
    <w:p w14:paraId="3C29CB7A" w14:textId="77777777" w:rsidR="00936022" w:rsidRDefault="00000000">
      <w:pPr>
        <w:pStyle w:val="1"/>
      </w:pPr>
      <w:r>
        <w:t>10. Detailed Test Cases — PDV-006 Retention / Deletion / Export Gates</w:t>
      </w:r>
    </w:p>
    <w:p w14:paraId="2A6FE090" w14:textId="77777777" w:rsidR="00936022" w:rsidRDefault="00000000">
      <w:pPr>
        <w:pStyle w:val="21"/>
      </w:pPr>
      <w:r>
        <w:t>PDV8-T049 — PDV6-G01 / Church exit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2"/>
        <w:gridCol w:w="5426"/>
      </w:tblGrid>
      <w:tr w:rsidR="00936022" w14:paraId="78AD27C7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106B49A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94B4BF1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055B33E3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5DBE538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FF56CC8" w14:textId="77777777" w:rsidR="00936022" w:rsidRDefault="00000000">
            <w:pPr>
              <w:spacing w:after="0"/>
            </w:pPr>
            <w:r>
              <w:rPr>
                <w:sz w:val="12"/>
              </w:rPr>
              <w:t>LIFECYCLE / NOT_RUN</w:t>
            </w:r>
          </w:p>
        </w:tc>
      </w:tr>
      <w:tr w:rsidR="00936022" w14:paraId="4541E50B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6E24F6D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30DD8C6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672B2DD4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BFCAAEC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735D4A1" w14:textId="77777777" w:rsidR="00936022" w:rsidRDefault="00000000">
            <w:pPr>
              <w:spacing w:after="0"/>
            </w:pPr>
            <w:r>
              <w:rPr>
                <w:sz w:val="12"/>
              </w:rPr>
              <w:t>Create synthetic Vault data and downstream references. Trigger the lifecycle action, record job states, inject retry/failure where applicable, then verify object/metadata/index/share/derived/cache/backup/key effects and terminal-state semantics.</w:t>
            </w:r>
          </w:p>
        </w:tc>
      </w:tr>
      <w:tr w:rsidR="00936022" w14:paraId="1936DDB0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E8A1C44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36B5F62" w14:textId="77777777" w:rsidR="00936022" w:rsidRDefault="00000000">
            <w:pPr>
              <w:spacing w:after="0"/>
            </w:pPr>
            <w:r>
              <w:rPr>
                <w:sz w:val="12"/>
              </w:rPr>
              <w:t>Leaving/deleting membership does not delete Vault. No raw Life Diary, key material, provider credential, or fabricated PASS may appear in test evidence.</w:t>
            </w:r>
          </w:p>
        </w:tc>
      </w:tr>
      <w:tr w:rsidR="00936022" w14:paraId="59184348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8E36D6B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7E9A2D2" w14:textId="77777777" w:rsidR="00936022" w:rsidRDefault="00000000">
            <w:pPr>
              <w:spacing w:after="0"/>
            </w:pPr>
            <w:r>
              <w:rPr>
                <w:sz w:val="12"/>
              </w:rPr>
              <w:t>Job-state transcript + store-by-store assertions + restore/retry evidence</w:t>
            </w:r>
          </w:p>
        </w:tc>
      </w:tr>
    </w:tbl>
    <w:p w14:paraId="12D9F7B4" w14:textId="77777777" w:rsidR="00936022" w:rsidRDefault="00936022">
      <w:pPr>
        <w:spacing w:after="0"/>
      </w:pPr>
    </w:p>
    <w:p w14:paraId="4F006000" w14:textId="77777777" w:rsidR="00936022" w:rsidRDefault="00000000">
      <w:pPr>
        <w:pStyle w:val="21"/>
      </w:pPr>
      <w:r>
        <w:t>PDV8-T050 — PDV6-G02 / Cross-church privacy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4"/>
        <w:gridCol w:w="5424"/>
      </w:tblGrid>
      <w:tr w:rsidR="00936022" w14:paraId="5C01CDA5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C6FAEE6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39591A9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1A14BCB6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C3B1732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1F5B45B" w14:textId="77777777" w:rsidR="00936022" w:rsidRDefault="00000000">
            <w:pPr>
              <w:spacing w:after="0"/>
            </w:pPr>
            <w:r>
              <w:rPr>
                <w:sz w:val="12"/>
              </w:rPr>
              <w:t>INTEGRATION / NOT_RUN</w:t>
            </w:r>
          </w:p>
        </w:tc>
      </w:tr>
      <w:tr w:rsidR="00936022" w14:paraId="14DFFE29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89847B1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5032644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0435BE00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0261D52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13FB600" w14:textId="77777777" w:rsidR="00936022" w:rsidRDefault="00000000">
            <w:pPr>
              <w:spacing w:after="0"/>
            </w:pPr>
            <w:r>
              <w:rPr>
                <w:sz w:val="12"/>
              </w:rPr>
              <w:t>Execute the specified end-to-end scenario with synthetic data under production-equivalent roles. Capture request/state/result evidence and verify the exact parent gate condition plus negative-path behavior.</w:t>
            </w:r>
          </w:p>
        </w:tc>
      </w:tr>
      <w:tr w:rsidR="00936022" w14:paraId="7EA73C67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CC6A89F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C3F9797" w14:textId="77777777" w:rsidR="00936022" w:rsidRDefault="00000000">
            <w:pPr>
              <w:spacing w:after="0"/>
            </w:pPr>
            <w:r>
              <w:rPr>
                <w:sz w:val="12"/>
              </w:rPr>
              <w:t>Joining another church grants no historical raw diary access. No raw Life Diary, key material, provider credential, or fabricated PASS may appear in test evidence.</w:t>
            </w:r>
          </w:p>
        </w:tc>
      </w:tr>
      <w:tr w:rsidR="00936022" w14:paraId="6B038B86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0C53AFB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974A5A5" w14:textId="77777777" w:rsidR="00936022" w:rsidRDefault="00000000">
            <w:pPr>
              <w:spacing w:after="0"/>
            </w:pPr>
            <w:r>
              <w:rPr>
                <w:sz w:val="12"/>
              </w:rPr>
              <w:t>Integration test output + request/state/result evidence</w:t>
            </w:r>
          </w:p>
        </w:tc>
      </w:tr>
    </w:tbl>
    <w:p w14:paraId="020C72B1" w14:textId="77777777" w:rsidR="00936022" w:rsidRDefault="00936022">
      <w:pPr>
        <w:spacing w:after="0"/>
      </w:pPr>
    </w:p>
    <w:p w14:paraId="3298B011" w14:textId="77777777" w:rsidR="00936022" w:rsidRDefault="00000000">
      <w:pPr>
        <w:pStyle w:val="21"/>
      </w:pPr>
      <w:r>
        <w:t>PDV8-T051 — PDV6-G03 / Single-entry deletion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4"/>
        <w:gridCol w:w="5424"/>
      </w:tblGrid>
      <w:tr w:rsidR="00936022" w14:paraId="0476C00B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6A745C2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A2BFC30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06A38030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AB20A2F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B3DA302" w14:textId="77777777" w:rsidR="00936022" w:rsidRDefault="00000000">
            <w:pPr>
              <w:spacing w:after="0"/>
            </w:pPr>
            <w:r>
              <w:rPr>
                <w:sz w:val="12"/>
              </w:rPr>
              <w:t>SEMANTIC_AI / NOT_RUN</w:t>
            </w:r>
          </w:p>
        </w:tc>
      </w:tr>
      <w:tr w:rsidR="00936022" w14:paraId="64F97F00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97959AC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F720A14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1DFB05AC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28A05C1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40BA664" w14:textId="77777777" w:rsidR="00936022" w:rsidRDefault="00000000">
            <w:pPr>
              <w:spacing w:after="0"/>
            </w:pPr>
            <w:r>
              <w:rPr>
                <w:sz w:val="12"/>
              </w:rPr>
              <w:t>Seed synthetic raw/candidate/evidence states. Execute the relevant AI/growth/lifecycle path and verify Raw ≠ Evidence, Candidate ≠ Evidence, missing/deleted ≠ zero, no spiritual score/rank/level, and no unauthorized automatic confirmation.</w:t>
            </w:r>
          </w:p>
        </w:tc>
      </w:tr>
      <w:tr w:rsidR="00936022" w14:paraId="357405EA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2156BEE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ADA5823" w14:textId="77777777" w:rsidR="00936022" w:rsidRDefault="00000000">
            <w:pPr>
              <w:spacing w:after="0"/>
            </w:pPr>
            <w:r>
              <w:rPr>
                <w:sz w:val="12"/>
              </w:rPr>
              <w:t>Object, metadata, index, share and sole-source derived candidates propagate correctly. No raw Life Diary, key material, provider credential, or fabricated PASS may appear in test evidence.</w:t>
            </w:r>
          </w:p>
        </w:tc>
      </w:tr>
      <w:tr w:rsidR="00936022" w14:paraId="07160196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F13BB9F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311A5E4" w14:textId="77777777" w:rsidR="00936022" w:rsidRDefault="00000000">
            <w:pPr>
              <w:spacing w:after="0"/>
            </w:pPr>
            <w:r>
              <w:rPr>
                <w:sz w:val="12"/>
              </w:rPr>
              <w:t>State/provenance assertions + AI/growth output + forbidden-semantic scan</w:t>
            </w:r>
          </w:p>
        </w:tc>
      </w:tr>
    </w:tbl>
    <w:p w14:paraId="72477E61" w14:textId="77777777" w:rsidR="00936022" w:rsidRDefault="00936022">
      <w:pPr>
        <w:spacing w:after="0"/>
      </w:pPr>
    </w:p>
    <w:p w14:paraId="3BC8337E" w14:textId="77777777" w:rsidR="00936022" w:rsidRDefault="00000000">
      <w:pPr>
        <w:pStyle w:val="21"/>
      </w:pPr>
      <w:r>
        <w:t>PDV8-T052 — PDV6-G04 / Full Vault deletion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4"/>
        <w:gridCol w:w="5424"/>
      </w:tblGrid>
      <w:tr w:rsidR="00936022" w14:paraId="53A608F5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A6C441D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67DD01E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3E7A905F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3B274CD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0378F21" w14:textId="77777777" w:rsidR="00936022" w:rsidRDefault="00000000">
            <w:pPr>
              <w:spacing w:after="0"/>
            </w:pPr>
            <w:r>
              <w:rPr>
                <w:sz w:val="12"/>
              </w:rPr>
              <w:t>INTEGRATION / NOT_RUN</w:t>
            </w:r>
          </w:p>
        </w:tc>
      </w:tr>
      <w:tr w:rsidR="00936022" w14:paraId="2F92581A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F016CDE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4BA711D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70514547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C4AACF2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7D98F09" w14:textId="77777777" w:rsidR="00936022" w:rsidRDefault="00000000">
            <w:pPr>
              <w:spacing w:after="0"/>
            </w:pPr>
            <w:r>
              <w:rPr>
                <w:sz w:val="12"/>
              </w:rPr>
              <w:t>Execute the specified end-to-end scenario with synthetic data under production-equivalent roles. Capture request/state/result evidence and verify the exact parent gate condition plus negative-path behavior.</w:t>
            </w:r>
          </w:p>
        </w:tc>
      </w:tr>
      <w:tr w:rsidR="00936022" w14:paraId="70E87855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8DB9C1E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C011752" w14:textId="77777777" w:rsidR="00936022" w:rsidRDefault="00000000">
            <w:pPr>
              <w:spacing w:after="0"/>
            </w:pPr>
            <w:r>
              <w:rPr>
                <w:sz w:val="12"/>
              </w:rPr>
              <w:t>All in-scope active stores become inaccessible and job reaches defined terminal state. No raw Life Diary, key material, provider credential, or fabricated PASS may appear in test evidence.</w:t>
            </w:r>
          </w:p>
        </w:tc>
      </w:tr>
      <w:tr w:rsidR="00936022" w14:paraId="0353EB75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15D4307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1E1179F" w14:textId="77777777" w:rsidR="00936022" w:rsidRDefault="00000000">
            <w:pPr>
              <w:spacing w:after="0"/>
            </w:pPr>
            <w:r>
              <w:rPr>
                <w:sz w:val="12"/>
              </w:rPr>
              <w:t>Integration test output + request/state/result evidence</w:t>
            </w:r>
          </w:p>
        </w:tc>
      </w:tr>
    </w:tbl>
    <w:p w14:paraId="457C9FED" w14:textId="77777777" w:rsidR="00936022" w:rsidRDefault="00936022">
      <w:pPr>
        <w:spacing w:after="0"/>
      </w:pPr>
    </w:p>
    <w:p w14:paraId="59101852" w14:textId="77777777" w:rsidR="00936022" w:rsidRDefault="00000000">
      <w:pPr>
        <w:pStyle w:val="21"/>
      </w:pPr>
      <w:r>
        <w:lastRenderedPageBreak/>
        <w:t>PDV8-T053 — PDV6-G05 / Backup resurrection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2"/>
        <w:gridCol w:w="5426"/>
      </w:tblGrid>
      <w:tr w:rsidR="00936022" w14:paraId="56325567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981EEBC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68B0802E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5E292A32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4033173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98CEB3B" w14:textId="77777777" w:rsidR="00936022" w:rsidRDefault="00000000">
            <w:pPr>
              <w:spacing w:after="0"/>
            </w:pPr>
            <w:r>
              <w:rPr>
                <w:sz w:val="12"/>
              </w:rPr>
              <w:t>LIFECYCLE / NOT_RUN</w:t>
            </w:r>
          </w:p>
        </w:tc>
      </w:tr>
      <w:tr w:rsidR="00936022" w14:paraId="6887A333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C44B25A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27B2002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54C484BA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68CB764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F644554" w14:textId="77777777" w:rsidR="00936022" w:rsidRDefault="00000000">
            <w:pPr>
              <w:spacing w:after="0"/>
            </w:pPr>
            <w:r>
              <w:rPr>
                <w:sz w:val="12"/>
              </w:rPr>
              <w:t>Create synthetic Vault data and downstream references. Trigger the lifecycle action, record job states, inject retry/failure where applicable, then verify object/metadata/index/share/derived/cache/backup/key effects and terminal-state semantics.</w:t>
            </w:r>
          </w:p>
        </w:tc>
      </w:tr>
      <w:tr w:rsidR="00936022" w14:paraId="797DF380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224ABEA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3E3E968" w14:textId="77777777" w:rsidR="00936022" w:rsidRDefault="00000000">
            <w:pPr>
              <w:spacing w:after="0"/>
            </w:pPr>
            <w:r>
              <w:rPr>
                <w:sz w:val="12"/>
              </w:rPr>
              <w:t>Restore does not re-expose tombstoned/deleted data. No raw Life Diary, key material, provider credential, or fabricated PASS may appear in test evidence.</w:t>
            </w:r>
          </w:p>
        </w:tc>
      </w:tr>
      <w:tr w:rsidR="00936022" w14:paraId="770A6128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FF36298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71A4D0A" w14:textId="77777777" w:rsidR="00936022" w:rsidRDefault="00000000">
            <w:pPr>
              <w:spacing w:after="0"/>
            </w:pPr>
            <w:r>
              <w:rPr>
                <w:sz w:val="12"/>
              </w:rPr>
              <w:t>Job-state transcript + store-by-store assertions + restore/retry evidence</w:t>
            </w:r>
          </w:p>
        </w:tc>
      </w:tr>
    </w:tbl>
    <w:p w14:paraId="643E2447" w14:textId="77777777" w:rsidR="00936022" w:rsidRDefault="00936022">
      <w:pPr>
        <w:spacing w:after="0"/>
      </w:pPr>
    </w:p>
    <w:p w14:paraId="3F02B599" w14:textId="77777777" w:rsidR="00936022" w:rsidRDefault="00000000">
      <w:pPr>
        <w:pStyle w:val="21"/>
      </w:pPr>
      <w:r>
        <w:t>PDV8-T054 — PDV6-G06 / Share revocation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2"/>
        <w:gridCol w:w="5426"/>
      </w:tblGrid>
      <w:tr w:rsidR="00936022" w14:paraId="629D0517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65FD8772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A420A96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71792B34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CD93313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3893312" w14:textId="77777777" w:rsidR="00936022" w:rsidRDefault="00000000">
            <w:pPr>
              <w:spacing w:after="0"/>
            </w:pPr>
            <w:r>
              <w:rPr>
                <w:sz w:val="12"/>
              </w:rPr>
              <w:t>LIFECYCLE / NOT_RUN</w:t>
            </w:r>
          </w:p>
        </w:tc>
      </w:tr>
      <w:tr w:rsidR="00936022" w14:paraId="30B64EBD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07B58DC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70CCA36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3097881D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CF76952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A9065A1" w14:textId="77777777" w:rsidR="00936022" w:rsidRDefault="00000000">
            <w:pPr>
              <w:spacing w:after="0"/>
            </w:pPr>
            <w:r>
              <w:rPr>
                <w:sz w:val="12"/>
              </w:rPr>
              <w:t>Create synthetic Vault data and downstream references. Trigger the lifecycle action, record job states, inject retry/failure where applicable, then verify object/metadata/index/share/derived/cache/backup/key effects and terminal-state semantics.</w:t>
            </w:r>
          </w:p>
        </w:tc>
      </w:tr>
      <w:tr w:rsidR="00936022" w14:paraId="5F1DF4F0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04D83F9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8CCAD36" w14:textId="77777777" w:rsidR="00936022" w:rsidRDefault="00000000">
            <w:pPr>
              <w:spacing w:after="0"/>
            </w:pPr>
            <w:r>
              <w:rPr>
                <w:sz w:val="12"/>
              </w:rPr>
              <w:t>Deleted/revoked resource is inaccessible to coach immediately. No raw Life Diary, key material, provider credential, or fabricated PASS may appear in test evidence.</w:t>
            </w:r>
          </w:p>
        </w:tc>
      </w:tr>
      <w:tr w:rsidR="00936022" w14:paraId="7CEF0EA2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B4A9300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6F62B7D" w14:textId="77777777" w:rsidR="00936022" w:rsidRDefault="00000000">
            <w:pPr>
              <w:spacing w:after="0"/>
            </w:pPr>
            <w:r>
              <w:rPr>
                <w:sz w:val="12"/>
              </w:rPr>
              <w:t>Job-state transcript + store-by-store assertions + restore/retry evidence</w:t>
            </w:r>
          </w:p>
        </w:tc>
      </w:tr>
    </w:tbl>
    <w:p w14:paraId="7A114DD7" w14:textId="77777777" w:rsidR="00936022" w:rsidRDefault="00936022">
      <w:pPr>
        <w:spacing w:after="0"/>
      </w:pPr>
    </w:p>
    <w:p w14:paraId="04E42E04" w14:textId="77777777" w:rsidR="00936022" w:rsidRDefault="00000000">
      <w:pPr>
        <w:pStyle w:val="21"/>
      </w:pPr>
      <w:r>
        <w:t>PDV8-T055 — PDV6-G07 / AI derivative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2"/>
        <w:gridCol w:w="5426"/>
      </w:tblGrid>
      <w:tr w:rsidR="00936022" w14:paraId="6A6D8B1C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0C5FB23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6404396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410C4512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77EA52A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092F6A1" w14:textId="77777777" w:rsidR="00936022" w:rsidRDefault="00000000">
            <w:pPr>
              <w:spacing w:after="0"/>
            </w:pPr>
            <w:r>
              <w:rPr>
                <w:sz w:val="12"/>
              </w:rPr>
              <w:t>LIFECYCLE / NOT_RUN</w:t>
            </w:r>
          </w:p>
        </w:tc>
      </w:tr>
      <w:tr w:rsidR="00936022" w14:paraId="2E0C1122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EC2A16D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BB79CED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519B00C1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FFA0172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5163FD0" w14:textId="77777777" w:rsidR="00936022" w:rsidRDefault="00000000">
            <w:pPr>
              <w:spacing w:after="0"/>
            </w:pPr>
            <w:r>
              <w:rPr>
                <w:sz w:val="12"/>
              </w:rPr>
              <w:t>Create synthetic Vault data and downstream references. Trigger the lifecycle action, record job states, inject retry/failure where applicable, then verify object/metadata/index/share/derived/cache/backup/key effects and terminal-state semantics.</w:t>
            </w:r>
          </w:p>
        </w:tc>
      </w:tr>
      <w:tr w:rsidR="00936022" w14:paraId="048B0F84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278BF0F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D467F36" w14:textId="77777777" w:rsidR="00936022" w:rsidRDefault="00000000">
            <w:pPr>
              <w:spacing w:after="0"/>
            </w:pPr>
            <w:r>
              <w:rPr>
                <w:sz w:val="12"/>
              </w:rPr>
              <w:t>Source deletion invalidates/deletes/recomputes governed derived candidate according to lineage. No raw Life Diary, key material, provider credential, or fabricated PASS may appear in test evidence.</w:t>
            </w:r>
          </w:p>
        </w:tc>
      </w:tr>
      <w:tr w:rsidR="00936022" w14:paraId="13A25C81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5DEE6B6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345B0F4" w14:textId="77777777" w:rsidR="00936022" w:rsidRDefault="00000000">
            <w:pPr>
              <w:spacing w:after="0"/>
            </w:pPr>
            <w:r>
              <w:rPr>
                <w:sz w:val="12"/>
              </w:rPr>
              <w:t>Job-state transcript + store-by-store assertions + restore/retry evidence</w:t>
            </w:r>
          </w:p>
        </w:tc>
      </w:tr>
    </w:tbl>
    <w:p w14:paraId="56C38EDD" w14:textId="77777777" w:rsidR="00936022" w:rsidRDefault="00936022">
      <w:pPr>
        <w:spacing w:after="0"/>
      </w:pPr>
    </w:p>
    <w:p w14:paraId="274C917F" w14:textId="77777777" w:rsidR="00936022" w:rsidRDefault="00000000">
      <w:pPr>
        <w:pStyle w:val="21"/>
      </w:pPr>
      <w:r>
        <w:t>PDV8-T056 — PDV6-G08 / Missing semantics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2"/>
        <w:gridCol w:w="5426"/>
      </w:tblGrid>
      <w:tr w:rsidR="00936022" w14:paraId="227F1B5A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3F768D7A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21E6114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2F0CB053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149126F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B54CB6B" w14:textId="77777777" w:rsidR="00936022" w:rsidRDefault="00000000">
            <w:pPr>
              <w:spacing w:after="0"/>
            </w:pPr>
            <w:r>
              <w:rPr>
                <w:sz w:val="12"/>
              </w:rPr>
              <w:t>LIFECYCLE / NOT_RUN</w:t>
            </w:r>
          </w:p>
        </w:tc>
      </w:tr>
      <w:tr w:rsidR="00936022" w14:paraId="4A415EDB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4D5271D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04A3789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615350BA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8E0DA77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529D813" w14:textId="77777777" w:rsidR="00936022" w:rsidRDefault="00000000">
            <w:pPr>
              <w:spacing w:after="0"/>
            </w:pPr>
            <w:r>
              <w:rPr>
                <w:sz w:val="12"/>
              </w:rPr>
              <w:t>Create synthetic Vault data and downstream references. Trigger the lifecycle action, record job states, inject retry/failure where applicable, then verify object/metadata/index/share/derived/cache/backup/key effects and terminal-state semantics.</w:t>
            </w:r>
          </w:p>
        </w:tc>
      </w:tr>
      <w:tr w:rsidR="00936022" w14:paraId="3D7B2BE5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44CEB47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5EAD85D" w14:textId="77777777" w:rsidR="00936022" w:rsidRDefault="00000000">
            <w:pPr>
              <w:spacing w:after="0"/>
            </w:pPr>
            <w:r>
              <w:rPr>
                <w:sz w:val="12"/>
              </w:rPr>
              <w:t>Deleted/missing data is never converted to zero/negative growth. No raw Life Diary, key material, provider credential, or fabricated PASS may appear in test evidence.</w:t>
            </w:r>
          </w:p>
        </w:tc>
      </w:tr>
      <w:tr w:rsidR="00936022" w14:paraId="2F47A8ED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94FCE4D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5AA3F35" w14:textId="77777777" w:rsidR="00936022" w:rsidRDefault="00000000">
            <w:pPr>
              <w:spacing w:after="0"/>
            </w:pPr>
            <w:r>
              <w:rPr>
                <w:sz w:val="12"/>
              </w:rPr>
              <w:t>Job-state transcript + store-by-store assertions + restore/retry evidence</w:t>
            </w:r>
          </w:p>
        </w:tc>
      </w:tr>
    </w:tbl>
    <w:p w14:paraId="6B284950" w14:textId="77777777" w:rsidR="00936022" w:rsidRDefault="00936022">
      <w:pPr>
        <w:spacing w:after="0"/>
      </w:pPr>
    </w:p>
    <w:p w14:paraId="03916B44" w14:textId="77777777" w:rsidR="00936022" w:rsidRDefault="00000000">
      <w:pPr>
        <w:pStyle w:val="21"/>
      </w:pPr>
      <w:r>
        <w:t>PDV8-T057 — PDV6-G09 / Export completeness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2"/>
        <w:gridCol w:w="5426"/>
      </w:tblGrid>
      <w:tr w:rsidR="00936022" w14:paraId="2F51B8D5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CCCC413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68B0BD4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08EA31F4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D2C7DAC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EDE1576" w14:textId="77777777" w:rsidR="00936022" w:rsidRDefault="00000000">
            <w:pPr>
              <w:spacing w:after="0"/>
            </w:pPr>
            <w:r>
              <w:rPr>
                <w:sz w:val="12"/>
              </w:rPr>
              <w:t>LIFECYCLE / NOT_RUN</w:t>
            </w:r>
          </w:p>
        </w:tc>
      </w:tr>
      <w:tr w:rsidR="00936022" w14:paraId="3A4EEA71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B8B0834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FC66CF6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1687BBEA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084B910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EBC3D47" w14:textId="77777777" w:rsidR="00936022" w:rsidRDefault="00000000">
            <w:pPr>
              <w:spacing w:after="0"/>
            </w:pPr>
            <w:r>
              <w:rPr>
                <w:sz w:val="12"/>
              </w:rPr>
              <w:t>Create synthetic Vault data and downstream references. Trigger the lifecycle action, record job states, inject retry/failure where applicable, then verify object/metadata/index/share/derived/cache/backup/key effects and terminal-state semantics.</w:t>
            </w:r>
          </w:p>
        </w:tc>
      </w:tr>
      <w:tr w:rsidR="00936022" w14:paraId="1DD32368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040CD68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11500FA" w14:textId="77777777" w:rsidR="00936022" w:rsidRDefault="00000000">
            <w:pPr>
              <w:spacing w:after="0"/>
            </w:pPr>
            <w:r>
              <w:rPr>
                <w:sz w:val="12"/>
              </w:rPr>
              <w:t>Requested user-owned content is represented with schema/version and integrity checks. No raw Life Diary, key material, provider credential, or fabricated PASS may appear in test evidence.</w:t>
            </w:r>
          </w:p>
        </w:tc>
      </w:tr>
      <w:tr w:rsidR="00936022" w14:paraId="2348D89E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802032E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040DC1C" w14:textId="77777777" w:rsidR="00936022" w:rsidRDefault="00000000">
            <w:pPr>
              <w:spacing w:after="0"/>
            </w:pPr>
            <w:r>
              <w:rPr>
                <w:sz w:val="12"/>
              </w:rPr>
              <w:t>Job-state transcript + store-by-store assertions + restore/retry evidence</w:t>
            </w:r>
          </w:p>
        </w:tc>
      </w:tr>
    </w:tbl>
    <w:p w14:paraId="3CAAF2F3" w14:textId="77777777" w:rsidR="00936022" w:rsidRDefault="00936022">
      <w:pPr>
        <w:spacing w:after="0"/>
      </w:pPr>
    </w:p>
    <w:p w14:paraId="05372E0C" w14:textId="77777777" w:rsidR="00936022" w:rsidRDefault="00000000">
      <w:pPr>
        <w:pStyle w:val="21"/>
      </w:pPr>
      <w:r>
        <w:lastRenderedPageBreak/>
        <w:t>PDV8-T058 — PDV6-G10 / Export security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3"/>
        <w:gridCol w:w="5425"/>
      </w:tblGrid>
      <w:tr w:rsidR="00936022" w14:paraId="73B641FB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30EE26B3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3B4F7E8A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6635E8C3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20E2FD2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54D6C05" w14:textId="77777777" w:rsidR="00936022" w:rsidRDefault="00000000">
            <w:pPr>
              <w:spacing w:after="0"/>
            </w:pPr>
            <w:r>
              <w:rPr>
                <w:sz w:val="12"/>
              </w:rPr>
              <w:t>SECURITY / NOT_RUN</w:t>
            </w:r>
          </w:p>
        </w:tc>
      </w:tr>
      <w:tr w:rsidR="00936022" w14:paraId="26A18B97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D2F5EBA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D51CFE6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5EA0CD09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E74DBF3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426C6AF" w14:textId="77777777" w:rsidR="00936022" w:rsidRDefault="00000000">
            <w:pPr>
              <w:spacing w:after="0"/>
            </w:pPr>
            <w:r>
              <w:rPr>
                <w:sz w:val="12"/>
              </w:rPr>
              <w:t>Seed synthetic canary diary/key/token markers. Execute the relevant storage/API/crypto flow under production-equivalent non-superuser roles. Scan DB/config/logs/traces/errors/audit/webhook outputs and verify only permitted opaque metadata is present.</w:t>
            </w:r>
          </w:p>
        </w:tc>
      </w:tr>
      <w:tr w:rsidR="00936022" w14:paraId="196C14F0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9E6CB94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61CC988" w14:textId="77777777" w:rsidR="00936022" w:rsidRDefault="00000000">
            <w:pPr>
              <w:spacing w:after="0"/>
            </w:pPr>
            <w:r>
              <w:rPr>
                <w:sz w:val="12"/>
              </w:rPr>
              <w:t>Temporary package/link expires and is cleaned; logs contain no raw diary. No raw Life Diary, key material, provider credential, or fabricated PASS may appear in test evidence.</w:t>
            </w:r>
          </w:p>
        </w:tc>
      </w:tr>
      <w:tr w:rsidR="00936022" w14:paraId="5D1B9FA1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26C0D4F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6476C89" w14:textId="77777777" w:rsidR="00936022" w:rsidRDefault="00000000">
            <w:pPr>
              <w:spacing w:after="0"/>
            </w:pPr>
            <w:r>
              <w:rPr>
                <w:sz w:val="12"/>
              </w:rPr>
              <w:t>Automated assertion + canary leak-scan report + relevant audit metadata</w:t>
            </w:r>
          </w:p>
        </w:tc>
      </w:tr>
    </w:tbl>
    <w:p w14:paraId="07C7D7DB" w14:textId="77777777" w:rsidR="00936022" w:rsidRDefault="00936022">
      <w:pPr>
        <w:spacing w:after="0"/>
      </w:pPr>
    </w:p>
    <w:p w14:paraId="18B0A369" w14:textId="77777777" w:rsidR="00936022" w:rsidRDefault="00000000">
      <w:pPr>
        <w:pStyle w:val="21"/>
      </w:pPr>
      <w:r>
        <w:t>PDV8-T059 — PDV6-G11 / Account separation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2"/>
        <w:gridCol w:w="5426"/>
      </w:tblGrid>
      <w:tr w:rsidR="00936022" w14:paraId="367C7CE7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B79A51F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4C07606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0A6CC014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0D070A6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77E7C21" w14:textId="77777777" w:rsidR="00936022" w:rsidRDefault="00000000">
            <w:pPr>
              <w:spacing w:after="0"/>
            </w:pPr>
            <w:r>
              <w:rPr>
                <w:sz w:val="12"/>
              </w:rPr>
              <w:t>LIFECYCLE / NOT_RUN</w:t>
            </w:r>
          </w:p>
        </w:tc>
      </w:tr>
      <w:tr w:rsidR="00936022" w14:paraId="5127C277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9117AB0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E9C66FC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3688D507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D5C1EE0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2197ACC" w14:textId="77777777" w:rsidR="00936022" w:rsidRDefault="00000000">
            <w:pPr>
              <w:spacing w:after="0"/>
            </w:pPr>
            <w:r>
              <w:rPr>
                <w:sz w:val="12"/>
              </w:rPr>
              <w:t>Create synthetic Vault data and downstream references. Trigger the lifecycle action, record job states, inject retry/failure where applicable, then verify object/metadata/index/share/derived/cache/backup/key effects and terminal-state semantics.</w:t>
            </w:r>
          </w:p>
        </w:tc>
      </w:tr>
      <w:tr w:rsidR="00936022" w14:paraId="265847CD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A613D1E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F727DFE" w14:textId="77777777" w:rsidR="00936022" w:rsidRDefault="00000000">
            <w:pPr>
              <w:spacing w:after="0"/>
            </w:pPr>
            <w:r>
              <w:rPr>
                <w:sz w:val="12"/>
              </w:rPr>
              <w:t>Device/SSO/membership/account/Vault actions do not cascade incorrectly. No raw Life Diary, key material, provider credential, or fabricated PASS may appear in test evidence.</w:t>
            </w:r>
          </w:p>
        </w:tc>
      </w:tr>
      <w:tr w:rsidR="00936022" w14:paraId="01B9348E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3C744BD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EA4C228" w14:textId="77777777" w:rsidR="00936022" w:rsidRDefault="00000000">
            <w:pPr>
              <w:spacing w:after="0"/>
            </w:pPr>
            <w:r>
              <w:rPr>
                <w:sz w:val="12"/>
              </w:rPr>
              <w:t>Job-state transcript + store-by-store assertions + restore/retry evidence</w:t>
            </w:r>
          </w:p>
        </w:tc>
      </w:tr>
    </w:tbl>
    <w:p w14:paraId="3921CBA8" w14:textId="77777777" w:rsidR="00936022" w:rsidRDefault="00936022">
      <w:pPr>
        <w:spacing w:after="0"/>
      </w:pPr>
    </w:p>
    <w:p w14:paraId="608EBBFB" w14:textId="77777777" w:rsidR="00936022" w:rsidRDefault="00000000">
      <w:pPr>
        <w:pStyle w:val="21"/>
      </w:pPr>
      <w:r>
        <w:t>PDV8-T060 — PDV6-G12 / Hold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2"/>
        <w:gridCol w:w="5426"/>
      </w:tblGrid>
      <w:tr w:rsidR="00936022" w14:paraId="5971F29F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ECE75C2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31886AB2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7753B2E9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375B44D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592AF16" w14:textId="77777777" w:rsidR="00936022" w:rsidRDefault="00000000">
            <w:pPr>
              <w:spacing w:after="0"/>
            </w:pPr>
            <w:r>
              <w:rPr>
                <w:sz w:val="12"/>
              </w:rPr>
              <w:t>LIFECYCLE / NOT_RUN</w:t>
            </w:r>
          </w:p>
        </w:tc>
      </w:tr>
      <w:tr w:rsidR="00936022" w14:paraId="623B5F9C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1037F44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E363FD3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270FB037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ACFDB56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31E28CB" w14:textId="77777777" w:rsidR="00936022" w:rsidRDefault="00000000">
            <w:pPr>
              <w:spacing w:after="0"/>
            </w:pPr>
            <w:r>
              <w:rPr>
                <w:sz w:val="12"/>
              </w:rPr>
              <w:t>Create synthetic Vault data and downstream references. Trigger the lifecycle action, record job states, inject retry/failure where applicable, then verify object/metadata/index/share/derived/cache/backup/key effects and terminal-state semantics.</w:t>
            </w:r>
          </w:p>
        </w:tc>
      </w:tr>
      <w:tr w:rsidR="00936022" w14:paraId="5FE0A00B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FE7F7DD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11C9082" w14:textId="77777777" w:rsidR="00936022" w:rsidRDefault="00000000">
            <w:pPr>
              <w:spacing w:after="0"/>
            </w:pPr>
            <w:r>
              <w:rPr>
                <w:sz w:val="12"/>
              </w:rPr>
              <w:t>Hold blocks only scoped deletion and does not enable ordinary product access. No raw Life Diary, key material, provider credential, or fabricated PASS may appear in test evidence.</w:t>
            </w:r>
          </w:p>
        </w:tc>
      </w:tr>
      <w:tr w:rsidR="00936022" w14:paraId="328FBF59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768B783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754FD8D" w14:textId="77777777" w:rsidR="00936022" w:rsidRDefault="00000000">
            <w:pPr>
              <w:spacing w:after="0"/>
            </w:pPr>
            <w:r>
              <w:rPr>
                <w:sz w:val="12"/>
              </w:rPr>
              <w:t>Job-state transcript + store-by-store assertions + restore/retry evidence</w:t>
            </w:r>
          </w:p>
        </w:tc>
      </w:tr>
    </w:tbl>
    <w:p w14:paraId="4FAC8ADA" w14:textId="77777777" w:rsidR="00936022" w:rsidRDefault="00936022">
      <w:pPr>
        <w:spacing w:after="0"/>
      </w:pPr>
    </w:p>
    <w:p w14:paraId="2957BF03" w14:textId="77777777" w:rsidR="00936022" w:rsidRDefault="00000000">
      <w:pPr>
        <w:pStyle w:val="21"/>
      </w:pPr>
      <w:r>
        <w:t>PDV8-T061 — PDV6-G13 / Key lifecycle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3"/>
        <w:gridCol w:w="5425"/>
      </w:tblGrid>
      <w:tr w:rsidR="00936022" w14:paraId="5731C7A9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647AC8F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6B3B4F4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3AB6D98D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BC58220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31DD666" w14:textId="77777777" w:rsidR="00936022" w:rsidRDefault="00000000">
            <w:pPr>
              <w:spacing w:after="0"/>
            </w:pPr>
            <w:r>
              <w:rPr>
                <w:sz w:val="12"/>
              </w:rPr>
              <w:t>SECURITY / NOT_RUN</w:t>
            </w:r>
          </w:p>
        </w:tc>
      </w:tr>
      <w:tr w:rsidR="00936022" w14:paraId="30FAD434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3C4CF8A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05AA865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359866A4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1AB9A7F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F52C690" w14:textId="77777777" w:rsidR="00936022" w:rsidRDefault="00000000">
            <w:pPr>
              <w:spacing w:after="0"/>
            </w:pPr>
            <w:r>
              <w:rPr>
                <w:sz w:val="12"/>
              </w:rPr>
              <w:t>Seed synthetic canary diary/key/token markers. Execute the relevant storage/API/crypto flow under production-equivalent non-superuser roles. Scan DB/config/logs/traces/errors/audit/webhook outputs and verify only permitted opaque metadata is present.</w:t>
            </w:r>
          </w:p>
        </w:tc>
      </w:tr>
      <w:tr w:rsidR="00936022" w14:paraId="00065CC1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2A683BC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9189B30" w14:textId="77777777" w:rsidR="00936022" w:rsidRDefault="00000000">
            <w:pPr>
              <w:spacing w:after="0"/>
            </w:pPr>
            <w:r>
              <w:rPr>
                <w:sz w:val="12"/>
              </w:rPr>
              <w:t>Deletion invokes safe key retirement/destruction only when key granularity permits. No raw Life Diary, key material, provider credential, or fabricated PASS may appear in test evidence.</w:t>
            </w:r>
          </w:p>
        </w:tc>
      </w:tr>
      <w:tr w:rsidR="00936022" w14:paraId="762FDB55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F210333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0848004" w14:textId="77777777" w:rsidR="00936022" w:rsidRDefault="00000000">
            <w:pPr>
              <w:spacing w:after="0"/>
            </w:pPr>
            <w:r>
              <w:rPr>
                <w:sz w:val="12"/>
              </w:rPr>
              <w:t>Automated assertion + canary leak-scan report + relevant audit metadata</w:t>
            </w:r>
          </w:p>
        </w:tc>
      </w:tr>
    </w:tbl>
    <w:p w14:paraId="24FE3746" w14:textId="77777777" w:rsidR="00936022" w:rsidRDefault="00936022">
      <w:pPr>
        <w:spacing w:after="0"/>
      </w:pPr>
    </w:p>
    <w:p w14:paraId="479B3ABE" w14:textId="77777777" w:rsidR="00936022" w:rsidRDefault="00000000">
      <w:pPr>
        <w:pStyle w:val="21"/>
      </w:pPr>
      <w:r>
        <w:t>PDV8-T062 — PDV6-G14 / Provider failure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2"/>
        <w:gridCol w:w="5426"/>
      </w:tblGrid>
      <w:tr w:rsidR="00936022" w14:paraId="13C05F48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9295B59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32A23462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1F3B707D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614122A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B09BA43" w14:textId="77777777" w:rsidR="00936022" w:rsidRDefault="00000000">
            <w:pPr>
              <w:spacing w:after="0"/>
            </w:pPr>
            <w:r>
              <w:rPr>
                <w:sz w:val="12"/>
              </w:rPr>
              <w:t>LIFECYCLE / NOT_RUN</w:t>
            </w:r>
          </w:p>
        </w:tc>
      </w:tr>
      <w:tr w:rsidR="00936022" w14:paraId="7BECAB16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6571E36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72EDD4E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0C66C6E0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16C5C36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51A48C6" w14:textId="77777777" w:rsidR="00936022" w:rsidRDefault="00000000">
            <w:pPr>
              <w:spacing w:after="0"/>
            </w:pPr>
            <w:r>
              <w:rPr>
                <w:sz w:val="12"/>
              </w:rPr>
              <w:t>Create synthetic Vault data and downstream references. Trigger the lifecycle action, record job states, inject retry/failure where applicable, then verify object/metadata/index/share/derived/cache/backup/key effects and terminal-state semantics.</w:t>
            </w:r>
          </w:p>
        </w:tc>
      </w:tr>
      <w:tr w:rsidR="00936022" w14:paraId="6EB95027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DE82510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DE2BEAA" w14:textId="77777777" w:rsidR="00936022" w:rsidRDefault="00000000">
            <w:pPr>
              <w:spacing w:after="0"/>
            </w:pPr>
            <w:r>
              <w:rPr>
                <w:sz w:val="12"/>
              </w:rPr>
              <w:t>Deletion/export retry is idempotent and surfaces partial failure rather than false success. No raw Life Diary, key material, provider credential, or fabricated PASS may appear in test evidence.</w:t>
            </w:r>
          </w:p>
        </w:tc>
      </w:tr>
      <w:tr w:rsidR="00936022" w14:paraId="33570A0A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644E48C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C00BCC8" w14:textId="77777777" w:rsidR="00936022" w:rsidRDefault="00000000">
            <w:pPr>
              <w:spacing w:after="0"/>
            </w:pPr>
            <w:r>
              <w:rPr>
                <w:sz w:val="12"/>
              </w:rPr>
              <w:t>Job-state transcript + store-by-store assertions + restore/retry evidence</w:t>
            </w:r>
          </w:p>
        </w:tc>
      </w:tr>
    </w:tbl>
    <w:p w14:paraId="2D29031E" w14:textId="77777777" w:rsidR="00936022" w:rsidRDefault="00936022">
      <w:pPr>
        <w:spacing w:after="0"/>
      </w:pPr>
    </w:p>
    <w:p w14:paraId="19695571" w14:textId="77777777" w:rsidR="00936022" w:rsidRDefault="00000000">
      <w:pPr>
        <w:pStyle w:val="21"/>
      </w:pPr>
      <w:r>
        <w:lastRenderedPageBreak/>
        <w:t>PDV8-T063 — PDV6-G15 / Audit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4"/>
        <w:gridCol w:w="5424"/>
      </w:tblGrid>
      <w:tr w:rsidR="00936022" w14:paraId="23AD1B46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8FF84B9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D93A1A4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2E8515C9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2FC084C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9D72A78" w14:textId="77777777" w:rsidR="00936022" w:rsidRDefault="00000000">
            <w:pPr>
              <w:spacing w:after="0"/>
            </w:pPr>
            <w:r>
              <w:rPr>
                <w:sz w:val="12"/>
              </w:rPr>
              <w:t>INTEGRATION / NOT_RUN</w:t>
            </w:r>
          </w:p>
        </w:tc>
      </w:tr>
      <w:tr w:rsidR="00936022" w14:paraId="7503844E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2A191D7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B64CC6E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66C1DE8E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2F79734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F706AE7" w14:textId="77777777" w:rsidR="00936022" w:rsidRDefault="00000000">
            <w:pPr>
              <w:spacing w:after="0"/>
            </w:pPr>
            <w:r>
              <w:rPr>
                <w:sz w:val="12"/>
              </w:rPr>
              <w:t>Execute the specified end-to-end scenario with synthetic data under production-equivalent roles. Capture request/state/result evidence and verify the exact parent gate condition plus negative-path behavior.</w:t>
            </w:r>
          </w:p>
        </w:tc>
      </w:tr>
      <w:tr w:rsidR="00936022" w14:paraId="28C6F2C9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683E818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D6BB9E1" w14:textId="77777777" w:rsidR="00936022" w:rsidRDefault="00000000">
            <w:pPr>
              <w:spacing w:after="0"/>
            </w:pPr>
            <w:r>
              <w:rPr>
                <w:sz w:val="12"/>
              </w:rPr>
              <w:t>Lifecycle evidence records state/outcome without raw content. No raw Life Diary, key material, provider credential, or fabricated PASS may appear in test evidence.</w:t>
            </w:r>
          </w:p>
        </w:tc>
      </w:tr>
      <w:tr w:rsidR="00936022" w14:paraId="1155FE04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35CE135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D38A670" w14:textId="77777777" w:rsidR="00936022" w:rsidRDefault="00000000">
            <w:pPr>
              <w:spacing w:after="0"/>
            </w:pPr>
            <w:r>
              <w:rPr>
                <w:sz w:val="12"/>
              </w:rPr>
              <w:t>Integration test output + request/state/result evidence</w:t>
            </w:r>
          </w:p>
        </w:tc>
      </w:tr>
    </w:tbl>
    <w:p w14:paraId="2AFEA570" w14:textId="77777777" w:rsidR="00936022" w:rsidRDefault="00936022">
      <w:pPr>
        <w:spacing w:after="0"/>
      </w:pPr>
    </w:p>
    <w:p w14:paraId="061D8631" w14:textId="77777777" w:rsidR="00936022" w:rsidRDefault="00000000">
      <w:pPr>
        <w:pStyle w:val="21"/>
      </w:pPr>
      <w:r>
        <w:t>PDV8-T064 — PDV6-G16 / Retention disclosure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2"/>
        <w:gridCol w:w="5426"/>
      </w:tblGrid>
      <w:tr w:rsidR="00936022" w14:paraId="3137D125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35B1CABC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0BB6C56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7302C10B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55F513C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4BC3323" w14:textId="77777777" w:rsidR="00936022" w:rsidRDefault="00000000">
            <w:pPr>
              <w:spacing w:after="0"/>
            </w:pPr>
            <w:r>
              <w:rPr>
                <w:sz w:val="12"/>
              </w:rPr>
              <w:t>LIFECYCLE / NOT_RUN</w:t>
            </w:r>
          </w:p>
        </w:tc>
      </w:tr>
      <w:tr w:rsidR="00936022" w14:paraId="6ABB07A9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BB4C299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09A4E4E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72B3B31E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421CC04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F9C8554" w14:textId="77777777" w:rsidR="00936022" w:rsidRDefault="00000000">
            <w:pPr>
              <w:spacing w:after="0"/>
            </w:pPr>
            <w:r>
              <w:rPr>
                <w:sz w:val="12"/>
              </w:rPr>
              <w:t>Create synthetic Vault data and downstream references. Trigger the lifecycle action, record job states, inject retry/failure where applicable, then verify object/metadata/index/share/derived/cache/backup/key effects and terminal-state semantics.</w:t>
            </w:r>
          </w:p>
        </w:tc>
      </w:tr>
      <w:tr w:rsidR="00936022" w14:paraId="321C93EE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2EB6A4D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C59F519" w14:textId="77777777" w:rsidR="00936022" w:rsidRDefault="00000000">
            <w:pPr>
              <w:spacing w:after="0"/>
            </w:pPr>
            <w:r>
              <w:rPr>
                <w:sz w:val="12"/>
              </w:rPr>
              <w:t>Production policy has approved target-market durations/provider terms before ACTIVE. No raw Life Diary, key material, provider credential, or fabricated PASS may appear in test evidence.</w:t>
            </w:r>
          </w:p>
        </w:tc>
      </w:tr>
      <w:tr w:rsidR="00936022" w14:paraId="0EA78CFE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D63CEC1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8FF8BEB" w14:textId="77777777" w:rsidR="00936022" w:rsidRDefault="00000000">
            <w:pPr>
              <w:spacing w:after="0"/>
            </w:pPr>
            <w:r>
              <w:rPr>
                <w:sz w:val="12"/>
              </w:rPr>
              <w:t>Job-state transcript + store-by-store assertions + restore/retry evidence</w:t>
            </w:r>
          </w:p>
        </w:tc>
      </w:tr>
    </w:tbl>
    <w:p w14:paraId="4CD89ED9" w14:textId="77777777" w:rsidR="00936022" w:rsidRDefault="00936022">
      <w:pPr>
        <w:spacing w:after="0"/>
      </w:pPr>
    </w:p>
    <w:p w14:paraId="2D52DBFA" w14:textId="77777777" w:rsidR="00936022" w:rsidRDefault="00000000">
      <w:pPr>
        <w:pStyle w:val="1"/>
      </w:pPr>
      <w:r>
        <w:t>11. Detailed Test Cases — PDV-007 API / OpenAPI v2 Gates</w:t>
      </w:r>
    </w:p>
    <w:p w14:paraId="5ECDC3EF" w14:textId="77777777" w:rsidR="00936022" w:rsidRDefault="00000000">
      <w:pPr>
        <w:pStyle w:val="21"/>
      </w:pPr>
      <w:r>
        <w:t>PDV8-T065 — PDV7-G01 / Versioning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4"/>
        <w:gridCol w:w="5424"/>
      </w:tblGrid>
      <w:tr w:rsidR="00936022" w14:paraId="06EDB6E2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6E297EB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DEAE206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2E76769A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88DA024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C456D15" w14:textId="77777777" w:rsidR="00936022" w:rsidRDefault="00000000">
            <w:pPr>
              <w:spacing w:after="0"/>
            </w:pPr>
            <w:r>
              <w:rPr>
                <w:sz w:val="12"/>
              </w:rPr>
              <w:t>CONTRACT / NOT_RUN</w:t>
            </w:r>
          </w:p>
        </w:tc>
      </w:tr>
      <w:tr w:rsidR="00936022" w14:paraId="5DC65A4B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1B0BFB9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4B7E483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16FE2627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D82CDE2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E211A63" w14:textId="77777777" w:rsidR="00936022" w:rsidRDefault="00000000">
            <w:pPr>
              <w:spacing w:after="0"/>
            </w:pPr>
            <w:r>
              <w:rPr>
                <w:sz w:val="12"/>
              </w:rPr>
              <w:t>Validate the standalone candidate contract/schema and run compatibility/diff assertions. Verify path/version/error/security declarations and reject unapproved breaking or unversioned behavior. Do not mark B-04 closed from this test alone.</w:t>
            </w:r>
          </w:p>
        </w:tc>
      </w:tr>
      <w:tr w:rsidR="00936022" w14:paraId="17A10063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F0A6602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CF82B46" w14:textId="77777777" w:rsidR="00936022" w:rsidRDefault="00000000">
            <w:pPr>
              <w:spacing w:after="0"/>
            </w:pPr>
            <w:r>
              <w:rPr>
                <w:sz w:val="12"/>
              </w:rPr>
              <w:t>All public Vault endpoints are under /api/v2; no /latest/unversioned path. No raw Life Diary, key material, provider credential, or fabricated PASS may appear in test evidence.</w:t>
            </w:r>
          </w:p>
        </w:tc>
      </w:tr>
      <w:tr w:rsidR="00936022" w14:paraId="00D53E53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6989548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6A3B149" w14:textId="77777777" w:rsidR="00936022" w:rsidRDefault="00000000">
            <w:pPr>
              <w:spacing w:after="0"/>
            </w:pPr>
            <w:r>
              <w:rPr>
                <w:sz w:val="12"/>
              </w:rPr>
              <w:t>OpenAPI/schema validation + contract/diff report + test output</w:t>
            </w:r>
          </w:p>
        </w:tc>
      </w:tr>
    </w:tbl>
    <w:p w14:paraId="0FC4B2EC" w14:textId="77777777" w:rsidR="00936022" w:rsidRDefault="00936022">
      <w:pPr>
        <w:spacing w:after="0"/>
      </w:pPr>
    </w:p>
    <w:p w14:paraId="0810C721" w14:textId="77777777" w:rsidR="00936022" w:rsidRDefault="00000000">
      <w:pPr>
        <w:pStyle w:val="21"/>
      </w:pPr>
      <w:r>
        <w:t>PDV8-T066 — PDV7-G02 / Ownership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4"/>
        <w:gridCol w:w="5424"/>
      </w:tblGrid>
      <w:tr w:rsidR="00936022" w14:paraId="11E3621D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6B3EF3B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3FED6909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6AF6DC29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B37BA9D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3FF0F33" w14:textId="77777777" w:rsidR="00936022" w:rsidRDefault="00000000">
            <w:pPr>
              <w:spacing w:after="0"/>
            </w:pPr>
            <w:r>
              <w:rPr>
                <w:sz w:val="12"/>
              </w:rPr>
              <w:t>AUTHZ_PRIVACY / NOT_RUN</w:t>
            </w:r>
          </w:p>
        </w:tc>
      </w:tr>
      <w:tr w:rsidR="00936022" w14:paraId="0CB198ED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B68F96C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53566B3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06936616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44482E8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35ECAB6" w14:textId="77777777" w:rsidR="00936022" w:rsidRDefault="00000000">
            <w:pPr>
              <w:spacing w:after="0"/>
            </w:pPr>
            <w:r>
              <w:rPr>
                <w:sz w:val="12"/>
              </w:rPr>
              <w:t>Prepare owner, second user, Church A/B, pastor/admin and coach identities. Execute allowed owner path and corresponding unauthorized/cross-tenant path. Verify server-resolved context, deny/suppress behavior, no raw-data/existence leakage, and unchanged ownership.</w:t>
            </w:r>
          </w:p>
        </w:tc>
      </w:tr>
      <w:tr w:rsidR="00936022" w14:paraId="02A0A1F6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FC015C9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71097E9" w14:textId="77777777" w:rsidR="00936022" w:rsidRDefault="00000000">
            <w:pPr>
              <w:spacing w:after="0"/>
            </w:pPr>
            <w:r>
              <w:rPr>
                <w:sz w:val="12"/>
              </w:rPr>
              <w:t>Tenant/member/admin cannot become Vault owner through API parameters. No raw Life Diary, key material, provider credential, or fabricated PASS may appear in test evidence.</w:t>
            </w:r>
          </w:p>
        </w:tc>
      </w:tr>
      <w:tr w:rsidR="00936022" w14:paraId="0FF3A6B8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7720573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C47F7A1" w14:textId="77777777" w:rsidR="00936022" w:rsidRDefault="00000000">
            <w:pPr>
              <w:spacing w:after="0"/>
            </w:pPr>
            <w:r>
              <w:rPr>
                <w:sz w:val="12"/>
              </w:rPr>
              <w:t>HTTP/API transcript + auth decision metadata + DB/storage negative assertion</w:t>
            </w:r>
          </w:p>
        </w:tc>
      </w:tr>
    </w:tbl>
    <w:p w14:paraId="114FA269" w14:textId="77777777" w:rsidR="00936022" w:rsidRDefault="00936022">
      <w:pPr>
        <w:spacing w:after="0"/>
      </w:pPr>
    </w:p>
    <w:p w14:paraId="37164726" w14:textId="77777777" w:rsidR="00936022" w:rsidRDefault="00000000">
      <w:pPr>
        <w:pStyle w:val="21"/>
      </w:pPr>
      <w:r>
        <w:t>PDV8-T067 — PDV7-G03 / Server context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4"/>
        <w:gridCol w:w="5424"/>
      </w:tblGrid>
      <w:tr w:rsidR="00936022" w14:paraId="08578D05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6CB44EB3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C3C1752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3EBFA3AD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1C99F55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EF2414A" w14:textId="77777777" w:rsidR="00936022" w:rsidRDefault="00000000">
            <w:pPr>
              <w:spacing w:after="0"/>
            </w:pPr>
            <w:r>
              <w:rPr>
                <w:sz w:val="12"/>
              </w:rPr>
              <w:t>AUTHZ_PRIVACY / NOT_RUN</w:t>
            </w:r>
          </w:p>
        </w:tc>
      </w:tr>
      <w:tr w:rsidR="00936022" w14:paraId="7876539F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8F6FDFC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67A9A18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5B8B1CA4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E72F0D9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A8E98DC" w14:textId="77777777" w:rsidR="00936022" w:rsidRDefault="00000000">
            <w:pPr>
              <w:spacing w:after="0"/>
            </w:pPr>
            <w:r>
              <w:rPr>
                <w:sz w:val="12"/>
              </w:rPr>
              <w:t>Prepare owner, second user, Church A/B, pastor/admin and coach identities. Execute allowed owner path and corresponding unauthorized/cross-tenant path. Verify server-resolved context, deny/suppress behavior, no raw-data/existence leakage, and unchanged ownership.</w:t>
            </w:r>
          </w:p>
        </w:tc>
      </w:tr>
      <w:tr w:rsidR="00936022" w14:paraId="2E5CB782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2D6AEED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1016A6E" w14:textId="77777777" w:rsidR="00936022" w:rsidRDefault="00000000">
            <w:pPr>
              <w:spacing w:after="0"/>
            </w:pPr>
            <w:r>
              <w:rPr>
                <w:sz w:val="12"/>
              </w:rPr>
              <w:t xml:space="preserve">Client-supplied identity/tenant/role cannot bypass server resolution. No raw Life Diary, key material, </w:t>
            </w:r>
            <w:r>
              <w:rPr>
                <w:sz w:val="12"/>
              </w:rPr>
              <w:lastRenderedPageBreak/>
              <w:t>provider credential, or fabricated PASS may appear in test evidence.</w:t>
            </w:r>
          </w:p>
        </w:tc>
      </w:tr>
      <w:tr w:rsidR="00936022" w14:paraId="68E462DD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5F8D3E2" w14:textId="77777777" w:rsidR="00936022" w:rsidRDefault="00000000">
            <w:pPr>
              <w:spacing w:after="0"/>
            </w:pPr>
            <w:r>
              <w:rPr>
                <w:sz w:val="12"/>
              </w:rPr>
              <w:lastRenderedPageBreak/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5E54DBF" w14:textId="77777777" w:rsidR="00936022" w:rsidRDefault="00000000">
            <w:pPr>
              <w:spacing w:after="0"/>
            </w:pPr>
            <w:r>
              <w:rPr>
                <w:sz w:val="12"/>
              </w:rPr>
              <w:t>HTTP/API transcript + auth decision metadata + DB/storage negative assertion</w:t>
            </w:r>
          </w:p>
        </w:tc>
      </w:tr>
    </w:tbl>
    <w:p w14:paraId="1CB1A742" w14:textId="77777777" w:rsidR="00936022" w:rsidRDefault="00936022">
      <w:pPr>
        <w:spacing w:after="0"/>
      </w:pPr>
    </w:p>
    <w:p w14:paraId="666A42D3" w14:textId="77777777" w:rsidR="00936022" w:rsidRDefault="00000000">
      <w:pPr>
        <w:pStyle w:val="21"/>
      </w:pPr>
      <w:r>
        <w:t>PDV8-T068 — PDV7-G04 / Raw boundary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4"/>
        <w:gridCol w:w="5424"/>
      </w:tblGrid>
      <w:tr w:rsidR="00936022" w14:paraId="2044B8E2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5928D2B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323E6F68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5FDD8658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7757040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F5FF8EE" w14:textId="77777777" w:rsidR="00936022" w:rsidRDefault="00000000">
            <w:pPr>
              <w:spacing w:after="0"/>
            </w:pPr>
            <w:r>
              <w:rPr>
                <w:sz w:val="12"/>
              </w:rPr>
              <w:t>AUTHZ_PRIVACY / NOT_RUN</w:t>
            </w:r>
          </w:p>
        </w:tc>
      </w:tr>
      <w:tr w:rsidR="00936022" w14:paraId="00BCA5B3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077CD89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F14EC5E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48B6F9F9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02D6572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899A0B4" w14:textId="77777777" w:rsidR="00936022" w:rsidRDefault="00000000">
            <w:pPr>
              <w:spacing w:after="0"/>
            </w:pPr>
            <w:r>
              <w:rPr>
                <w:sz w:val="12"/>
              </w:rPr>
              <w:t>Prepare owner, second user, Church A/B, pastor/admin and coach identities. Execute allowed owner path and corresponding unauthorized/cross-tenant path. Verify server-resolved context, deny/suppress behavior, no raw-data/existence leakage, and unchanged ownership.</w:t>
            </w:r>
          </w:p>
        </w:tc>
      </w:tr>
      <w:tr w:rsidR="00936022" w14:paraId="163B4601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EA0A478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3D24F5B" w14:textId="77777777" w:rsidR="00936022" w:rsidRDefault="00000000">
            <w:pPr>
              <w:spacing w:after="0"/>
            </w:pPr>
            <w:r>
              <w:rPr>
                <w:sz w:val="12"/>
              </w:rPr>
              <w:t>Pastor/admin/headless backend cannot bulk-read raw diary. No raw Life Diary, key material, provider credential, or fabricated PASS may appear in test evidence.</w:t>
            </w:r>
          </w:p>
        </w:tc>
      </w:tr>
      <w:tr w:rsidR="00936022" w14:paraId="124346E9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AF95612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A67FC35" w14:textId="77777777" w:rsidR="00936022" w:rsidRDefault="00000000">
            <w:pPr>
              <w:spacing w:after="0"/>
            </w:pPr>
            <w:r>
              <w:rPr>
                <w:sz w:val="12"/>
              </w:rPr>
              <w:t>HTTP/API transcript + auth decision metadata + DB/storage negative assertion</w:t>
            </w:r>
          </w:p>
        </w:tc>
      </w:tr>
    </w:tbl>
    <w:p w14:paraId="3A042153" w14:textId="77777777" w:rsidR="00936022" w:rsidRDefault="00936022">
      <w:pPr>
        <w:spacing w:after="0"/>
      </w:pPr>
    </w:p>
    <w:p w14:paraId="4B7F4E55" w14:textId="77777777" w:rsidR="00936022" w:rsidRDefault="00000000">
      <w:pPr>
        <w:pStyle w:val="21"/>
      </w:pPr>
      <w:r>
        <w:t>PDV8-T069 — PDV7-G05 / Coach Dual Gate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4"/>
        <w:gridCol w:w="5424"/>
      </w:tblGrid>
      <w:tr w:rsidR="00936022" w14:paraId="6DB0C281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6DED0345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38A35997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6028F621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122C819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E633D07" w14:textId="77777777" w:rsidR="00936022" w:rsidRDefault="00000000">
            <w:pPr>
              <w:spacing w:after="0"/>
            </w:pPr>
            <w:r>
              <w:rPr>
                <w:sz w:val="12"/>
              </w:rPr>
              <w:t>AUTHZ_PRIVACY / NOT_RUN</w:t>
            </w:r>
          </w:p>
        </w:tc>
      </w:tr>
      <w:tr w:rsidR="00936022" w14:paraId="394F842F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E773FDC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FD995AA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7BEE34C3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A8EC85B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2A91744" w14:textId="77777777" w:rsidR="00936022" w:rsidRDefault="00000000">
            <w:pPr>
              <w:spacing w:after="0"/>
            </w:pPr>
            <w:r>
              <w:rPr>
                <w:sz w:val="12"/>
              </w:rPr>
              <w:t>Prepare owner, second user, Church A/B, pastor/admin and coach identities. Execute allowed owner path and corresponding unauthorized/cross-tenant path. Verify server-resolved context, deny/suppress behavior, no raw-data/existence leakage, and unchanged ownership.</w:t>
            </w:r>
          </w:p>
        </w:tc>
      </w:tr>
      <w:tr w:rsidR="00936022" w14:paraId="53ADBB42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C6B0B5B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19F9F44" w14:textId="77777777" w:rsidR="00936022" w:rsidRDefault="00000000">
            <w:pPr>
              <w:spacing w:after="0"/>
            </w:pPr>
            <w:r>
              <w:rPr>
                <w:sz w:val="12"/>
              </w:rPr>
              <w:t>Coach access fails unless both authority and explicit user share pass. No raw Life Diary, key material, provider credential, or fabricated PASS may appear in test evidence.</w:t>
            </w:r>
          </w:p>
        </w:tc>
      </w:tr>
      <w:tr w:rsidR="00936022" w14:paraId="09FB65D8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AF5BEB9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0A2A0B0" w14:textId="77777777" w:rsidR="00936022" w:rsidRDefault="00000000">
            <w:pPr>
              <w:spacing w:after="0"/>
            </w:pPr>
            <w:r>
              <w:rPr>
                <w:sz w:val="12"/>
              </w:rPr>
              <w:t>HTTP/API transcript + auth decision metadata + DB/storage negative assertion</w:t>
            </w:r>
          </w:p>
        </w:tc>
      </w:tr>
    </w:tbl>
    <w:p w14:paraId="0C7EC426" w14:textId="77777777" w:rsidR="00936022" w:rsidRDefault="00936022">
      <w:pPr>
        <w:spacing w:after="0"/>
      </w:pPr>
    </w:p>
    <w:p w14:paraId="76378D84" w14:textId="77777777" w:rsidR="00936022" w:rsidRDefault="00000000">
      <w:pPr>
        <w:pStyle w:val="21"/>
      </w:pPr>
      <w:r>
        <w:t>PDV8-T070 — PDV7-G06 / Secrets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3"/>
        <w:gridCol w:w="5425"/>
      </w:tblGrid>
      <w:tr w:rsidR="00936022" w14:paraId="45912A0B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C3CE522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72F1DA5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711A7F8B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D06BF6F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6EB048E" w14:textId="77777777" w:rsidR="00936022" w:rsidRDefault="00000000">
            <w:pPr>
              <w:spacing w:after="0"/>
            </w:pPr>
            <w:r>
              <w:rPr>
                <w:sz w:val="12"/>
              </w:rPr>
              <w:t>SECURITY / NOT_RUN</w:t>
            </w:r>
          </w:p>
        </w:tc>
      </w:tr>
      <w:tr w:rsidR="00936022" w14:paraId="52409343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09BEE09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9079089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780BB186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25E53B9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7BEA6A4" w14:textId="77777777" w:rsidR="00936022" w:rsidRDefault="00000000">
            <w:pPr>
              <w:spacing w:after="0"/>
            </w:pPr>
            <w:r>
              <w:rPr>
                <w:sz w:val="12"/>
              </w:rPr>
              <w:t>Seed synthetic canary diary/key/token markers. Execute the relevant storage/API/crypto flow under production-equivalent non-superuser roles. Scan DB/config/logs/traces/errors/audit/webhook outputs and verify only permitted opaque metadata is present.</w:t>
            </w:r>
          </w:p>
        </w:tc>
      </w:tr>
      <w:tr w:rsidR="00936022" w14:paraId="22B0E1BE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3A65A9C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FEF1978" w14:textId="77777777" w:rsidR="00936022" w:rsidRDefault="00000000">
            <w:pPr>
              <w:spacing w:after="0"/>
            </w:pPr>
            <w:r>
              <w:rPr>
                <w:sz w:val="12"/>
              </w:rPr>
              <w:t>No key/provider credential/internal secret appears in public response/log/error/webhook. No raw Life Diary, key material, provider credential, or fabricated PASS may appear in test evidence.</w:t>
            </w:r>
          </w:p>
        </w:tc>
      </w:tr>
      <w:tr w:rsidR="00936022" w14:paraId="29B13053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6D104FF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BB995B5" w14:textId="77777777" w:rsidR="00936022" w:rsidRDefault="00000000">
            <w:pPr>
              <w:spacing w:after="0"/>
            </w:pPr>
            <w:r>
              <w:rPr>
                <w:sz w:val="12"/>
              </w:rPr>
              <w:t>Automated assertion + canary leak-scan report + relevant audit metadata</w:t>
            </w:r>
          </w:p>
        </w:tc>
      </w:tr>
    </w:tbl>
    <w:p w14:paraId="0D97A564" w14:textId="77777777" w:rsidR="00936022" w:rsidRDefault="00936022">
      <w:pPr>
        <w:spacing w:after="0"/>
      </w:pPr>
    </w:p>
    <w:p w14:paraId="0DB09A83" w14:textId="77777777" w:rsidR="00936022" w:rsidRDefault="00000000">
      <w:pPr>
        <w:pStyle w:val="21"/>
      </w:pPr>
      <w:r>
        <w:t>PDV8-T071 — PDV7-G07 / Create idempotency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3"/>
        <w:gridCol w:w="5425"/>
      </w:tblGrid>
      <w:tr w:rsidR="00936022" w14:paraId="3500FE98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B245B5F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CD225CD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54F10F64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233CDE3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86E2794" w14:textId="77777777" w:rsidR="00936022" w:rsidRDefault="00000000">
            <w:pPr>
              <w:spacing w:after="0"/>
            </w:pPr>
            <w:r>
              <w:rPr>
                <w:sz w:val="12"/>
              </w:rPr>
              <w:t>SECURITY / NOT_RUN</w:t>
            </w:r>
          </w:p>
        </w:tc>
      </w:tr>
      <w:tr w:rsidR="00936022" w14:paraId="18830DC3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EE849C4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062C741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07D5C6F6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6B3C322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951F2A0" w14:textId="77777777" w:rsidR="00936022" w:rsidRDefault="00000000">
            <w:pPr>
              <w:spacing w:after="0"/>
            </w:pPr>
            <w:r>
              <w:rPr>
                <w:sz w:val="12"/>
              </w:rPr>
              <w:t>Seed synthetic canary diary/key/token markers. Execute the relevant storage/API/crypto flow under production-equivalent non-superuser roles. Scan DB/config/logs/traces/errors/audit/webhook outputs and verify only permitted opaque metadata is present.</w:t>
            </w:r>
          </w:p>
        </w:tc>
      </w:tr>
      <w:tr w:rsidR="00936022" w14:paraId="2C1D81C2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F3E6EE2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930B1B1" w14:textId="77777777" w:rsidR="00936022" w:rsidRDefault="00000000">
            <w:pPr>
              <w:spacing w:after="0"/>
            </w:pPr>
            <w:r>
              <w:rPr>
                <w:sz w:val="12"/>
              </w:rPr>
              <w:t>Retry creates one logical entry/job/grant. No raw Life Diary, key material, provider credential, or fabricated PASS may appear in test evidence.</w:t>
            </w:r>
          </w:p>
        </w:tc>
      </w:tr>
      <w:tr w:rsidR="00936022" w14:paraId="511857E7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307BAA2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A8F9372" w14:textId="77777777" w:rsidR="00936022" w:rsidRDefault="00000000">
            <w:pPr>
              <w:spacing w:after="0"/>
            </w:pPr>
            <w:r>
              <w:rPr>
                <w:sz w:val="12"/>
              </w:rPr>
              <w:t>Automated assertion + canary leak-scan report + relevant audit metadata</w:t>
            </w:r>
          </w:p>
        </w:tc>
      </w:tr>
    </w:tbl>
    <w:p w14:paraId="2DF12172" w14:textId="77777777" w:rsidR="00936022" w:rsidRDefault="00936022">
      <w:pPr>
        <w:spacing w:after="0"/>
      </w:pPr>
    </w:p>
    <w:p w14:paraId="169CD4CE" w14:textId="77777777" w:rsidR="00936022" w:rsidRDefault="00000000">
      <w:pPr>
        <w:pStyle w:val="21"/>
      </w:pPr>
      <w:r>
        <w:t>PDV8-T072 — PDV7-G08 / Concurrency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4"/>
        <w:gridCol w:w="5424"/>
      </w:tblGrid>
      <w:tr w:rsidR="00936022" w14:paraId="1D159168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99C93C4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6DD9122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6E80FA3F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F780444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A489B78" w14:textId="77777777" w:rsidR="00936022" w:rsidRDefault="00000000">
            <w:pPr>
              <w:spacing w:after="0"/>
            </w:pPr>
            <w:r>
              <w:rPr>
                <w:sz w:val="12"/>
              </w:rPr>
              <w:t>SEMANTIC_AI / NOT_RUN</w:t>
            </w:r>
          </w:p>
        </w:tc>
      </w:tr>
      <w:tr w:rsidR="00936022" w14:paraId="5DD5277B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50D30CE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6163AA8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1DB3077F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5587B77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E855FA5" w14:textId="77777777" w:rsidR="00936022" w:rsidRDefault="00000000">
            <w:pPr>
              <w:spacing w:after="0"/>
            </w:pPr>
            <w:r>
              <w:rPr>
                <w:sz w:val="12"/>
              </w:rPr>
              <w:t xml:space="preserve">Seed synthetic raw/candidate/evidence states. Execute the relevant AI/growth/lifecycle path and verify Raw ≠ Evidence, Candidate ≠ Evidence, missing/deleted ≠ zero, no spiritual score/rank/level, and no </w:t>
            </w:r>
            <w:r>
              <w:rPr>
                <w:sz w:val="12"/>
              </w:rPr>
              <w:lastRenderedPageBreak/>
              <w:t>unauthorized automatic confirmation.</w:t>
            </w:r>
          </w:p>
        </w:tc>
      </w:tr>
      <w:tr w:rsidR="00936022" w14:paraId="5A810437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83362B5" w14:textId="77777777" w:rsidR="00936022" w:rsidRDefault="00000000">
            <w:pPr>
              <w:spacing w:after="0"/>
            </w:pPr>
            <w:r>
              <w:rPr>
                <w:sz w:val="12"/>
              </w:rPr>
              <w:lastRenderedPageBreak/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65EB635" w14:textId="77777777" w:rsidR="00936022" w:rsidRDefault="00000000">
            <w:pPr>
              <w:spacing w:after="0"/>
            </w:pPr>
            <w:r>
              <w:rPr>
                <w:sz w:val="12"/>
              </w:rPr>
              <w:t>Stale update returns conflict; no silent overwrite/AI merge. No raw Life Diary, key material, provider credential, or fabricated PASS may appear in test evidence.</w:t>
            </w:r>
          </w:p>
        </w:tc>
      </w:tr>
      <w:tr w:rsidR="00936022" w14:paraId="397DF279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28BA094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19C0523" w14:textId="77777777" w:rsidR="00936022" w:rsidRDefault="00000000">
            <w:pPr>
              <w:spacing w:after="0"/>
            </w:pPr>
            <w:r>
              <w:rPr>
                <w:sz w:val="12"/>
              </w:rPr>
              <w:t>State/provenance assertions + AI/growth output + forbidden-semantic scan</w:t>
            </w:r>
          </w:p>
        </w:tc>
      </w:tr>
    </w:tbl>
    <w:p w14:paraId="2FCBCEDF" w14:textId="77777777" w:rsidR="00936022" w:rsidRDefault="00936022">
      <w:pPr>
        <w:spacing w:after="0"/>
      </w:pPr>
    </w:p>
    <w:p w14:paraId="38CBFC5B" w14:textId="77777777" w:rsidR="00936022" w:rsidRDefault="00000000">
      <w:pPr>
        <w:pStyle w:val="21"/>
      </w:pPr>
      <w:r>
        <w:t>PDV8-T073 — PDV7-G09 / Deletion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2"/>
        <w:gridCol w:w="5426"/>
      </w:tblGrid>
      <w:tr w:rsidR="00936022" w14:paraId="027E8F56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49D0382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69C3A8A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0AD75FAD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C4D897E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5A089E8" w14:textId="77777777" w:rsidR="00936022" w:rsidRDefault="00000000">
            <w:pPr>
              <w:spacing w:after="0"/>
            </w:pPr>
            <w:r>
              <w:rPr>
                <w:sz w:val="12"/>
              </w:rPr>
              <w:t>LIFECYCLE / NOT_RUN</w:t>
            </w:r>
          </w:p>
        </w:tc>
      </w:tr>
      <w:tr w:rsidR="00936022" w14:paraId="60A8F9E0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37E33E3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B993C3F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50C55F2B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D870108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F3F7702" w14:textId="77777777" w:rsidR="00936022" w:rsidRDefault="00000000">
            <w:pPr>
              <w:spacing w:after="0"/>
            </w:pPr>
            <w:r>
              <w:rPr>
                <w:sz w:val="12"/>
              </w:rPr>
              <w:t>Create synthetic Vault data and downstream references. Trigger the lifecycle action, record job states, inject retry/failure where applicable, then verify object/metadata/index/share/derived/cache/backup/key effects and terminal-state semantics.</w:t>
            </w:r>
          </w:p>
        </w:tc>
      </w:tr>
      <w:tr w:rsidR="00936022" w14:paraId="6B3A64F1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EE0CD7D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137F838" w14:textId="77777777" w:rsidR="00936022" w:rsidRDefault="00000000">
            <w:pPr>
              <w:spacing w:after="0"/>
            </w:pPr>
            <w:r>
              <w:rPr>
                <w:sz w:val="12"/>
              </w:rPr>
              <w:t>DELETE returns lifecycle job and never false PURGED. No raw Life Diary, key material, provider credential, or fabricated PASS may appear in test evidence.</w:t>
            </w:r>
          </w:p>
        </w:tc>
      </w:tr>
      <w:tr w:rsidR="00936022" w14:paraId="481F3A55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A3F6145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C836750" w14:textId="77777777" w:rsidR="00936022" w:rsidRDefault="00000000">
            <w:pPr>
              <w:spacing w:after="0"/>
            </w:pPr>
            <w:r>
              <w:rPr>
                <w:sz w:val="12"/>
              </w:rPr>
              <w:t>Job-state transcript + store-by-store assertions + restore/retry evidence</w:t>
            </w:r>
          </w:p>
        </w:tc>
      </w:tr>
    </w:tbl>
    <w:p w14:paraId="710DB9A6" w14:textId="77777777" w:rsidR="00936022" w:rsidRDefault="00936022">
      <w:pPr>
        <w:spacing w:after="0"/>
      </w:pPr>
    </w:p>
    <w:p w14:paraId="36980F4A" w14:textId="77777777" w:rsidR="00936022" w:rsidRDefault="00000000">
      <w:pPr>
        <w:pStyle w:val="21"/>
      </w:pPr>
      <w:r>
        <w:t>PDV8-T074 — PDV7-G10 / Export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2"/>
        <w:gridCol w:w="5426"/>
      </w:tblGrid>
      <w:tr w:rsidR="00936022" w14:paraId="785B364F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28F58A3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0481505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2D6A516D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E3F6F35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29A1D7E" w14:textId="77777777" w:rsidR="00936022" w:rsidRDefault="00000000">
            <w:pPr>
              <w:spacing w:after="0"/>
            </w:pPr>
            <w:r>
              <w:rPr>
                <w:sz w:val="12"/>
              </w:rPr>
              <w:t>LIFECYCLE / NOT_RUN</w:t>
            </w:r>
          </w:p>
        </w:tc>
      </w:tr>
      <w:tr w:rsidR="00936022" w14:paraId="5C3BCD57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2C29697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E181072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6B60A610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D4159F8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F25775A" w14:textId="77777777" w:rsidR="00936022" w:rsidRDefault="00000000">
            <w:pPr>
              <w:spacing w:after="0"/>
            </w:pPr>
            <w:r>
              <w:rPr>
                <w:sz w:val="12"/>
              </w:rPr>
              <w:t>Create synthetic Vault data and downstream references. Trigger the lifecycle action, record job states, inject retry/failure where applicable, then verify object/metadata/index/share/derived/cache/backup/key effects and terminal-state semantics.</w:t>
            </w:r>
          </w:p>
        </w:tc>
      </w:tr>
      <w:tr w:rsidR="00936022" w14:paraId="485BF2E9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5CFA301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9AD4C7C" w14:textId="77777777" w:rsidR="00936022" w:rsidRDefault="00000000">
            <w:pPr>
              <w:spacing w:after="0"/>
            </w:pPr>
            <w:r>
              <w:rPr>
                <w:sz w:val="12"/>
              </w:rPr>
              <w:t>Full/selective export uses protected expiring package and user authorization. No raw Life Diary, key material, provider credential, or fabricated PASS may appear in test evidence.</w:t>
            </w:r>
          </w:p>
        </w:tc>
      </w:tr>
      <w:tr w:rsidR="00936022" w14:paraId="262F8926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A82A186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07B5317" w14:textId="77777777" w:rsidR="00936022" w:rsidRDefault="00000000">
            <w:pPr>
              <w:spacing w:after="0"/>
            </w:pPr>
            <w:r>
              <w:rPr>
                <w:sz w:val="12"/>
              </w:rPr>
              <w:t>Job-state transcript + store-by-store assertions + restore/retry evidence</w:t>
            </w:r>
          </w:p>
        </w:tc>
      </w:tr>
    </w:tbl>
    <w:p w14:paraId="08AD50F2" w14:textId="77777777" w:rsidR="00936022" w:rsidRDefault="00936022">
      <w:pPr>
        <w:spacing w:after="0"/>
      </w:pPr>
    </w:p>
    <w:p w14:paraId="7C071B18" w14:textId="77777777" w:rsidR="00936022" w:rsidRDefault="00000000">
      <w:pPr>
        <w:pStyle w:val="21"/>
      </w:pPr>
      <w:r>
        <w:t>PDV8-T075 — PDV7-G11 / Provider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3"/>
        <w:gridCol w:w="5425"/>
      </w:tblGrid>
      <w:tr w:rsidR="00936022" w14:paraId="6AEBC5C0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37A756FD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9C0F7B6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7E6D20F2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20E3F46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79E4942" w14:textId="77777777" w:rsidR="00936022" w:rsidRDefault="00000000">
            <w:pPr>
              <w:spacing w:after="0"/>
            </w:pPr>
            <w:r>
              <w:rPr>
                <w:sz w:val="12"/>
              </w:rPr>
              <w:t>SECURITY / NOT_RUN</w:t>
            </w:r>
          </w:p>
        </w:tc>
      </w:tr>
      <w:tr w:rsidR="00936022" w14:paraId="360DF5C6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B95D80E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E8E598A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26889B5D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09A8379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2B28AEE" w14:textId="77777777" w:rsidR="00936022" w:rsidRDefault="00000000">
            <w:pPr>
              <w:spacing w:after="0"/>
            </w:pPr>
            <w:r>
              <w:rPr>
                <w:sz w:val="12"/>
              </w:rPr>
              <w:t>Seed synthetic canary diary/key/token markers. Execute the relevant storage/API/crypto flow under production-equivalent non-superuser roles. Scan DB/config/logs/traces/errors/audit/webhook outputs and verify only permitted opaque metadata is present.</w:t>
            </w:r>
          </w:p>
        </w:tc>
      </w:tr>
      <w:tr w:rsidR="00936022" w14:paraId="24B5E581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1BCFC86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A30944C" w14:textId="77777777" w:rsidR="00936022" w:rsidRDefault="00000000">
            <w:pPr>
              <w:spacing w:after="0"/>
            </w:pPr>
            <w:r>
              <w:rPr>
                <w:sz w:val="12"/>
              </w:rPr>
              <w:t>Normalized capabilities/errors hide provider secrets and preserve canonical IDs. No raw Life Diary, key material, provider credential, or fabricated PASS may appear in test evidence.</w:t>
            </w:r>
          </w:p>
        </w:tc>
      </w:tr>
      <w:tr w:rsidR="00936022" w14:paraId="06753F38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1323AAF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F024DF3" w14:textId="77777777" w:rsidR="00936022" w:rsidRDefault="00000000">
            <w:pPr>
              <w:spacing w:after="0"/>
            </w:pPr>
            <w:r>
              <w:rPr>
                <w:sz w:val="12"/>
              </w:rPr>
              <w:t>Automated assertion + canary leak-scan report + relevant audit metadata</w:t>
            </w:r>
          </w:p>
        </w:tc>
      </w:tr>
    </w:tbl>
    <w:p w14:paraId="5B06F5F3" w14:textId="77777777" w:rsidR="00936022" w:rsidRDefault="00936022">
      <w:pPr>
        <w:spacing w:after="0"/>
      </w:pPr>
    </w:p>
    <w:p w14:paraId="3516445E" w14:textId="77777777" w:rsidR="00936022" w:rsidRDefault="00000000">
      <w:pPr>
        <w:pStyle w:val="21"/>
      </w:pPr>
      <w:r>
        <w:t>PDV8-T076 — PDV7-G12 / Recovery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3"/>
        <w:gridCol w:w="5425"/>
      </w:tblGrid>
      <w:tr w:rsidR="00936022" w14:paraId="045AE32A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3249A2DD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DF9D485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74EEA6A1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DC96480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2215CB7" w14:textId="77777777" w:rsidR="00936022" w:rsidRDefault="00000000">
            <w:pPr>
              <w:spacing w:after="0"/>
            </w:pPr>
            <w:r>
              <w:rPr>
                <w:sz w:val="12"/>
              </w:rPr>
              <w:t>SECURITY / NOT_RUN</w:t>
            </w:r>
          </w:p>
        </w:tc>
      </w:tr>
      <w:tr w:rsidR="00936022" w14:paraId="6941A750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27B59A4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12A9276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4FACA554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6BC8EDE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AC19637" w14:textId="77777777" w:rsidR="00936022" w:rsidRDefault="00000000">
            <w:pPr>
              <w:spacing w:after="0"/>
            </w:pPr>
            <w:r>
              <w:rPr>
                <w:sz w:val="12"/>
              </w:rPr>
              <w:t>Seed synthetic canary diary/key/token markers. Execute the relevant storage/API/crypto flow under production-equivalent non-superuser roles. Scan DB/config/logs/traces/errors/audit/webhook outputs and verify only permitted opaque metadata is present.</w:t>
            </w:r>
          </w:p>
        </w:tc>
      </w:tr>
      <w:tr w:rsidR="00936022" w14:paraId="386312AD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D4F7031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B8FD81F" w14:textId="77777777" w:rsidR="00936022" w:rsidRDefault="00000000">
            <w:pPr>
              <w:spacing w:after="0"/>
            </w:pPr>
            <w:r>
              <w:rPr>
                <w:sz w:val="12"/>
              </w:rPr>
              <w:t>Recovery restores service access without key export/church takeover. No raw Life Diary, key material, provider credential, or fabricated PASS may appear in test evidence.</w:t>
            </w:r>
          </w:p>
        </w:tc>
      </w:tr>
      <w:tr w:rsidR="00936022" w14:paraId="6149A9B9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BD04286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F94FA0E" w14:textId="77777777" w:rsidR="00936022" w:rsidRDefault="00000000">
            <w:pPr>
              <w:spacing w:after="0"/>
            </w:pPr>
            <w:r>
              <w:rPr>
                <w:sz w:val="12"/>
              </w:rPr>
              <w:t>Automated assertion + canary leak-scan report + relevant audit metadata</w:t>
            </w:r>
          </w:p>
        </w:tc>
      </w:tr>
    </w:tbl>
    <w:p w14:paraId="620118B7" w14:textId="77777777" w:rsidR="00936022" w:rsidRDefault="00936022">
      <w:pPr>
        <w:spacing w:after="0"/>
      </w:pPr>
    </w:p>
    <w:p w14:paraId="5F1DFDA5" w14:textId="77777777" w:rsidR="00936022" w:rsidRDefault="00000000">
      <w:pPr>
        <w:pStyle w:val="21"/>
      </w:pPr>
      <w:r>
        <w:t>PDV8-T077 — PDV7-G13 / AI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4"/>
        <w:gridCol w:w="5424"/>
      </w:tblGrid>
      <w:tr w:rsidR="00936022" w14:paraId="785A7160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C9882A1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1D80C3E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79487C9A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0BC5B53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50844EA" w14:textId="77777777" w:rsidR="00936022" w:rsidRDefault="00000000">
            <w:pPr>
              <w:spacing w:after="0"/>
            </w:pPr>
            <w:r>
              <w:rPr>
                <w:sz w:val="12"/>
              </w:rPr>
              <w:t>SEMANTIC_AI / NOT_RUN</w:t>
            </w:r>
          </w:p>
        </w:tc>
      </w:tr>
      <w:tr w:rsidR="00936022" w14:paraId="2654911F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CE1179A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253724C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4999FC6C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5501EFE" w14:textId="77777777" w:rsidR="00936022" w:rsidRDefault="00000000">
            <w:pPr>
              <w:spacing w:after="0"/>
            </w:pPr>
            <w:r>
              <w:rPr>
                <w:sz w:val="12"/>
              </w:rPr>
              <w:lastRenderedPageBreak/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DC1A9C0" w14:textId="77777777" w:rsidR="00936022" w:rsidRDefault="00000000">
            <w:pPr>
              <w:spacing w:after="0"/>
            </w:pPr>
            <w:r>
              <w:rPr>
                <w:sz w:val="12"/>
              </w:rPr>
              <w:t>Seed synthetic raw/candidate/evidence states. Execute the relevant AI/growth/lifecycle path and verify Raw ≠ Evidence, Candidate ≠ Evidence, missing/deleted ≠ zero, no spiritual score/rank/level, and no unauthorized automatic confirmation.</w:t>
            </w:r>
          </w:p>
        </w:tc>
      </w:tr>
      <w:tr w:rsidR="00936022" w14:paraId="0EBC2473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37594A0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0D38C5A" w14:textId="77777777" w:rsidR="00936022" w:rsidRDefault="00000000">
            <w:pPr>
              <w:spacing w:after="0"/>
            </w:pPr>
            <w:r>
              <w:rPr>
                <w:sz w:val="12"/>
              </w:rPr>
              <w:t>AI receives only minimum authorized context and cannot auto-confirm Evidence. No raw Life Diary, key material, provider credential, or fabricated PASS may appear in test evidence.</w:t>
            </w:r>
          </w:p>
        </w:tc>
      </w:tr>
      <w:tr w:rsidR="00936022" w14:paraId="4E355A28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2CF1BC1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E689BFF" w14:textId="77777777" w:rsidR="00936022" w:rsidRDefault="00000000">
            <w:pPr>
              <w:spacing w:after="0"/>
            </w:pPr>
            <w:r>
              <w:rPr>
                <w:sz w:val="12"/>
              </w:rPr>
              <w:t>State/provenance assertions + AI/growth output + forbidden-semantic scan</w:t>
            </w:r>
          </w:p>
        </w:tc>
      </w:tr>
    </w:tbl>
    <w:p w14:paraId="6FD0862C" w14:textId="77777777" w:rsidR="00936022" w:rsidRDefault="00936022">
      <w:pPr>
        <w:spacing w:after="0"/>
      </w:pPr>
    </w:p>
    <w:p w14:paraId="2DB8376D" w14:textId="77777777" w:rsidR="00936022" w:rsidRDefault="00000000">
      <w:pPr>
        <w:pStyle w:val="21"/>
      </w:pPr>
      <w:r>
        <w:t>PDV8-T078 — PDV7-G14 / Aggregate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4"/>
        <w:gridCol w:w="5424"/>
      </w:tblGrid>
      <w:tr w:rsidR="00936022" w14:paraId="1DFF3660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F332ABD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38FB5BD8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6C9D8A51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2D5D099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FB0619D" w14:textId="77777777" w:rsidR="00936022" w:rsidRDefault="00000000">
            <w:pPr>
              <w:spacing w:after="0"/>
            </w:pPr>
            <w:r>
              <w:rPr>
                <w:sz w:val="12"/>
              </w:rPr>
              <w:t>AUTHZ_PRIVACY / NOT_RUN</w:t>
            </w:r>
          </w:p>
        </w:tc>
      </w:tr>
      <w:tr w:rsidR="00936022" w14:paraId="5B6D6BFF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2D02DCC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779EC5D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6AA2B260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FD50908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AC820E4" w14:textId="77777777" w:rsidR="00936022" w:rsidRDefault="00000000">
            <w:pPr>
              <w:spacing w:after="0"/>
            </w:pPr>
            <w:r>
              <w:rPr>
                <w:sz w:val="12"/>
              </w:rPr>
              <w:t>Prepare owner, second user, Church A/B, pastor/admin and coach identities. Execute allowed owner path and corresponding unauthorized/cross-tenant path. Verify server-resolved context, deny/suppress behavior, no raw-data/existence leakage, and unchanged ownership.</w:t>
            </w:r>
          </w:p>
        </w:tc>
      </w:tr>
      <w:tr w:rsidR="00936022" w14:paraId="710B33FA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EA20E46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A0A87DF" w14:textId="77777777" w:rsidR="00936022" w:rsidRDefault="00000000">
            <w:pPr>
              <w:spacing w:after="0"/>
            </w:pPr>
            <w:r>
              <w:rPr>
                <w:sz w:val="12"/>
              </w:rPr>
              <w:t>Church aggregate endpoint cannot reverse-identify/raw-browse individuals. No raw Life Diary, key material, provider credential, or fabricated PASS may appear in test evidence.</w:t>
            </w:r>
          </w:p>
        </w:tc>
      </w:tr>
      <w:tr w:rsidR="00936022" w14:paraId="1F974F2C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5D5DFFA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8FE51DD" w14:textId="77777777" w:rsidR="00936022" w:rsidRDefault="00000000">
            <w:pPr>
              <w:spacing w:after="0"/>
            </w:pPr>
            <w:r>
              <w:rPr>
                <w:sz w:val="12"/>
              </w:rPr>
              <w:t>HTTP/API transcript + auth decision metadata + DB/storage negative assertion</w:t>
            </w:r>
          </w:p>
        </w:tc>
      </w:tr>
    </w:tbl>
    <w:p w14:paraId="0AC51431" w14:textId="77777777" w:rsidR="00936022" w:rsidRDefault="00936022">
      <w:pPr>
        <w:spacing w:after="0"/>
      </w:pPr>
    </w:p>
    <w:p w14:paraId="45A46109" w14:textId="77777777" w:rsidR="00936022" w:rsidRDefault="00000000">
      <w:pPr>
        <w:pStyle w:val="21"/>
      </w:pPr>
      <w:r>
        <w:t>PDV8-T079 — PDV7-G15 / Enumeration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4"/>
        <w:gridCol w:w="5424"/>
      </w:tblGrid>
      <w:tr w:rsidR="00936022" w14:paraId="497D800B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E2B69D0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2873EB4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1DA7C4AE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EA5FB30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0A24E6E" w14:textId="77777777" w:rsidR="00936022" w:rsidRDefault="00000000">
            <w:pPr>
              <w:spacing w:after="0"/>
            </w:pPr>
            <w:r>
              <w:rPr>
                <w:sz w:val="12"/>
              </w:rPr>
              <w:t>AUTHZ_PRIVACY / NOT_RUN</w:t>
            </w:r>
          </w:p>
        </w:tc>
      </w:tr>
      <w:tr w:rsidR="00936022" w14:paraId="53E12BD0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830FE48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A97FD68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5199D574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05AAAC6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1562A19" w14:textId="77777777" w:rsidR="00936022" w:rsidRDefault="00000000">
            <w:pPr>
              <w:spacing w:after="0"/>
            </w:pPr>
            <w:r>
              <w:rPr>
                <w:sz w:val="12"/>
              </w:rPr>
              <w:t>Prepare owner, second user, Church A/B, pastor/admin and coach identities. Execute allowed owner path and corresponding unauthorized/cross-tenant path. Verify server-resolved context, deny/suppress behavior, no raw-data/existence leakage, and unchanged ownership.</w:t>
            </w:r>
          </w:p>
        </w:tc>
      </w:tr>
      <w:tr w:rsidR="00936022" w14:paraId="65C76E6A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59E993C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0696153" w14:textId="77777777" w:rsidR="00936022" w:rsidRDefault="00000000">
            <w:pPr>
              <w:spacing w:after="0"/>
            </w:pPr>
            <w:r>
              <w:rPr>
                <w:sz w:val="12"/>
              </w:rPr>
              <w:t>Cross-user IDs/resources cannot be enumerated through status differences. No raw Life Diary, key material, provider credential, or fabricated PASS may appear in test evidence.</w:t>
            </w:r>
          </w:p>
        </w:tc>
      </w:tr>
      <w:tr w:rsidR="00936022" w14:paraId="2844733A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EE3BA5E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171728D" w14:textId="77777777" w:rsidR="00936022" w:rsidRDefault="00000000">
            <w:pPr>
              <w:spacing w:after="0"/>
            </w:pPr>
            <w:r>
              <w:rPr>
                <w:sz w:val="12"/>
              </w:rPr>
              <w:t>HTTP/API transcript + auth decision metadata + DB/storage negative assertion</w:t>
            </w:r>
          </w:p>
        </w:tc>
      </w:tr>
    </w:tbl>
    <w:p w14:paraId="6505300A" w14:textId="77777777" w:rsidR="00936022" w:rsidRDefault="00936022">
      <w:pPr>
        <w:spacing w:after="0"/>
      </w:pPr>
    </w:p>
    <w:p w14:paraId="1310E3C6" w14:textId="77777777" w:rsidR="00936022" w:rsidRDefault="00000000">
      <w:pPr>
        <w:pStyle w:val="21"/>
      </w:pPr>
      <w:r>
        <w:t>PDV8-T080 — PDV7-G16 / Webhook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4"/>
        <w:gridCol w:w="5424"/>
      </w:tblGrid>
      <w:tr w:rsidR="00936022" w14:paraId="1344AA23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9FEEB3D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3934181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05797B48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C3FC400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54F122F" w14:textId="77777777" w:rsidR="00936022" w:rsidRDefault="00000000">
            <w:pPr>
              <w:spacing w:after="0"/>
            </w:pPr>
            <w:r>
              <w:rPr>
                <w:sz w:val="12"/>
              </w:rPr>
              <w:t>INTEGRATION / NOT_RUN</w:t>
            </w:r>
          </w:p>
        </w:tc>
      </w:tr>
      <w:tr w:rsidR="00936022" w14:paraId="5340E7A0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07B2358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F07A490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4ABED6A8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C02D19E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3309B34" w14:textId="77777777" w:rsidR="00936022" w:rsidRDefault="00000000">
            <w:pPr>
              <w:spacing w:after="0"/>
            </w:pPr>
            <w:r>
              <w:rPr>
                <w:sz w:val="12"/>
              </w:rPr>
              <w:t>Execute the specified end-to-end scenario with synthetic data under production-equivalent roles. Capture request/state/result evidence and verify the exact parent gate condition plus negative-path behavior.</w:t>
            </w:r>
          </w:p>
        </w:tc>
      </w:tr>
      <w:tr w:rsidR="00936022" w14:paraId="21C98795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63DD0C9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C7F7C1F" w14:textId="77777777" w:rsidR="00936022" w:rsidRDefault="00000000">
            <w:pPr>
              <w:spacing w:after="0"/>
            </w:pPr>
            <w:r>
              <w:rPr>
                <w:sz w:val="12"/>
              </w:rPr>
              <w:t>Signed/replay-protected metadata-only events; no raw diary. No raw Life Diary, key material, provider credential, or fabricated PASS may appear in test evidence.</w:t>
            </w:r>
          </w:p>
        </w:tc>
      </w:tr>
      <w:tr w:rsidR="00936022" w14:paraId="37348994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B631C32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43D856E" w14:textId="77777777" w:rsidR="00936022" w:rsidRDefault="00000000">
            <w:pPr>
              <w:spacing w:after="0"/>
            </w:pPr>
            <w:r>
              <w:rPr>
                <w:sz w:val="12"/>
              </w:rPr>
              <w:t>Integration test output + request/state/result evidence</w:t>
            </w:r>
          </w:p>
        </w:tc>
      </w:tr>
    </w:tbl>
    <w:p w14:paraId="758ECA94" w14:textId="77777777" w:rsidR="00936022" w:rsidRDefault="00936022">
      <w:pPr>
        <w:spacing w:after="0"/>
      </w:pPr>
    </w:p>
    <w:p w14:paraId="01FE8B7A" w14:textId="77777777" w:rsidR="00936022" w:rsidRDefault="00000000">
      <w:pPr>
        <w:pStyle w:val="21"/>
      </w:pPr>
      <w:r>
        <w:t>PDV8-T081 — PDV7-G17 / Observability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3"/>
        <w:gridCol w:w="5425"/>
      </w:tblGrid>
      <w:tr w:rsidR="00936022" w14:paraId="326B802C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D39769A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087BD07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028DFF5B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120EE86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76B8304" w14:textId="77777777" w:rsidR="00936022" w:rsidRDefault="00000000">
            <w:pPr>
              <w:spacing w:after="0"/>
            </w:pPr>
            <w:r>
              <w:rPr>
                <w:sz w:val="12"/>
              </w:rPr>
              <w:t>SECURITY / NOT_RUN</w:t>
            </w:r>
          </w:p>
        </w:tc>
      </w:tr>
      <w:tr w:rsidR="00936022" w14:paraId="79496076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C8A03CD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5C09CB9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21FDDB08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F06876E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886447B" w14:textId="77777777" w:rsidR="00936022" w:rsidRDefault="00000000">
            <w:pPr>
              <w:spacing w:after="0"/>
            </w:pPr>
            <w:r>
              <w:rPr>
                <w:sz w:val="12"/>
              </w:rPr>
              <w:t>Seed synthetic canary diary/key/token markers. Execute the relevant storage/API/crypto flow under production-equivalent non-superuser roles. Scan DB/config/logs/traces/errors/audit/webhook outputs and verify only permitted opaque metadata is present.</w:t>
            </w:r>
          </w:p>
        </w:tc>
      </w:tr>
      <w:tr w:rsidR="00936022" w14:paraId="159DCF95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2C88C2A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2B5DAF6" w14:textId="77777777" w:rsidR="00936022" w:rsidRDefault="00000000">
            <w:pPr>
              <w:spacing w:after="0"/>
            </w:pPr>
            <w:r>
              <w:rPr>
                <w:sz w:val="12"/>
              </w:rPr>
              <w:t>Canary raw diary/token/key absent from logs/traces/errors/audit. No raw Life Diary, key material, provider credential, or fabricated PASS may appear in test evidence.</w:t>
            </w:r>
          </w:p>
        </w:tc>
      </w:tr>
      <w:tr w:rsidR="00936022" w14:paraId="6EA28495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2315428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97668E3" w14:textId="77777777" w:rsidR="00936022" w:rsidRDefault="00000000">
            <w:pPr>
              <w:spacing w:after="0"/>
            </w:pPr>
            <w:r>
              <w:rPr>
                <w:sz w:val="12"/>
              </w:rPr>
              <w:t>Automated assertion + canary leak-scan report + relevant audit metadata</w:t>
            </w:r>
          </w:p>
        </w:tc>
      </w:tr>
    </w:tbl>
    <w:p w14:paraId="6BC54A34" w14:textId="77777777" w:rsidR="00936022" w:rsidRDefault="00936022">
      <w:pPr>
        <w:spacing w:after="0"/>
      </w:pPr>
    </w:p>
    <w:p w14:paraId="0ABC9352" w14:textId="77777777" w:rsidR="00936022" w:rsidRDefault="00000000">
      <w:pPr>
        <w:pStyle w:val="21"/>
      </w:pPr>
      <w:r>
        <w:t>PDV8-T082 — PDV7-G18 / Compatibility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4"/>
        <w:gridCol w:w="5424"/>
      </w:tblGrid>
      <w:tr w:rsidR="00936022" w14:paraId="3D9A015C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F6C6FF3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E0FC232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6BBE87A8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832F060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53C776E" w14:textId="77777777" w:rsidR="00936022" w:rsidRDefault="00000000">
            <w:pPr>
              <w:spacing w:after="0"/>
            </w:pPr>
            <w:r>
              <w:rPr>
                <w:sz w:val="12"/>
              </w:rPr>
              <w:t>CONTRACT / NOT_RUN</w:t>
            </w:r>
          </w:p>
        </w:tc>
      </w:tr>
      <w:tr w:rsidR="00936022" w14:paraId="349EFEDE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76729ED" w14:textId="77777777" w:rsidR="00936022" w:rsidRDefault="00000000">
            <w:pPr>
              <w:spacing w:after="0"/>
            </w:pPr>
            <w:r>
              <w:rPr>
                <w:sz w:val="12"/>
              </w:rPr>
              <w:lastRenderedPageBreak/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BC0202C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75B3296B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2A45E0B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6B8AC35" w14:textId="77777777" w:rsidR="00936022" w:rsidRDefault="00000000">
            <w:pPr>
              <w:spacing w:after="0"/>
            </w:pPr>
            <w:r>
              <w:rPr>
                <w:sz w:val="12"/>
              </w:rPr>
              <w:t>Validate the standalone candidate contract/schema and run compatibility/diff assertions. Verify path/version/error/security declarations and reject unapproved breaking or unversioned behavior. Do not mark B-04 closed from this test alone.</w:t>
            </w:r>
          </w:p>
        </w:tc>
      </w:tr>
      <w:tr w:rsidR="00936022" w14:paraId="50FA0E97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548E89A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9104A2B" w14:textId="77777777" w:rsidR="00936022" w:rsidRDefault="00000000">
            <w:pPr>
              <w:spacing w:after="0"/>
            </w:pPr>
            <w:r>
              <w:rPr>
                <w:sz w:val="12"/>
              </w:rPr>
              <w:t>OpenAPI diff shows no unapproved breaking change within v2. No raw Life Diary, key material, provider credential, or fabricated PASS may appear in test evidence.</w:t>
            </w:r>
          </w:p>
        </w:tc>
      </w:tr>
      <w:tr w:rsidR="00936022" w14:paraId="10053B5E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40E8ED3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D89F191" w14:textId="77777777" w:rsidR="00936022" w:rsidRDefault="00000000">
            <w:pPr>
              <w:spacing w:after="0"/>
            </w:pPr>
            <w:r>
              <w:rPr>
                <w:sz w:val="12"/>
              </w:rPr>
              <w:t>OpenAPI/schema validation + contract/diff report + test output</w:t>
            </w:r>
          </w:p>
        </w:tc>
      </w:tr>
    </w:tbl>
    <w:p w14:paraId="33C34A02" w14:textId="77777777" w:rsidR="00936022" w:rsidRDefault="00936022">
      <w:pPr>
        <w:spacing w:after="0"/>
      </w:pPr>
    </w:p>
    <w:p w14:paraId="65FB05CB" w14:textId="77777777" w:rsidR="00936022" w:rsidRDefault="00000000">
      <w:pPr>
        <w:pStyle w:val="21"/>
      </w:pPr>
      <w:r>
        <w:t>PDV8-T083 — PDV7-G19 / Provider outage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4"/>
        <w:gridCol w:w="5424"/>
      </w:tblGrid>
      <w:tr w:rsidR="00936022" w14:paraId="544116EE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6A1A1921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64305C5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4DA1E8B1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019836C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DD3B3B4" w14:textId="77777777" w:rsidR="00936022" w:rsidRDefault="00000000">
            <w:pPr>
              <w:spacing w:after="0"/>
            </w:pPr>
            <w:r>
              <w:rPr>
                <w:sz w:val="12"/>
              </w:rPr>
              <w:t>PROVIDER / NOT_RUN</w:t>
            </w:r>
          </w:p>
        </w:tc>
      </w:tr>
      <w:tr w:rsidR="00936022" w14:paraId="6BFE0DE2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768A225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4214918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713D25D1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C679416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CA8C291" w14:textId="77777777" w:rsidR="00936022" w:rsidRDefault="00000000">
            <w:pPr>
              <w:spacing w:after="0"/>
            </w:pPr>
            <w:r>
              <w:rPr>
                <w:sz w:val="12"/>
              </w:rPr>
              <w:t>Run the normalized adapter contract against a selected provider test double or concrete sandbox. Exercise success plus capability/error/failure path, verify canonical IDs/ownership/integrity, and confirm normalized state without provider-secret leakage.</w:t>
            </w:r>
          </w:p>
        </w:tc>
      </w:tr>
      <w:tr w:rsidR="00936022" w14:paraId="44C6C6E4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1E0A78E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288CA54" w14:textId="77777777" w:rsidR="00936022" w:rsidRDefault="00000000">
            <w:pPr>
              <w:spacing w:after="0"/>
            </w:pPr>
            <w:r>
              <w:rPr>
                <w:sz w:val="12"/>
              </w:rPr>
              <w:t>503/normalized failure does not fabricate missing/zero growth. No raw Life Diary, key material, provider credential, or fabricated PASS may appear in test evidence.</w:t>
            </w:r>
          </w:p>
        </w:tc>
      </w:tr>
      <w:tr w:rsidR="00936022" w14:paraId="2ECB805B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8C8F285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00C9C0D" w14:textId="77777777" w:rsidR="00936022" w:rsidRDefault="00000000">
            <w:pPr>
              <w:spacing w:after="0"/>
            </w:pPr>
            <w:r>
              <w:rPr>
                <w:sz w:val="12"/>
              </w:rPr>
              <w:t>Adapter contract result + capability/error transcript + integrity assertions</w:t>
            </w:r>
          </w:p>
        </w:tc>
      </w:tr>
    </w:tbl>
    <w:p w14:paraId="5007F09C" w14:textId="77777777" w:rsidR="00936022" w:rsidRDefault="00936022">
      <w:pPr>
        <w:spacing w:after="0"/>
      </w:pPr>
    </w:p>
    <w:p w14:paraId="5BA66A6F" w14:textId="77777777" w:rsidR="00936022" w:rsidRDefault="00000000">
      <w:pPr>
        <w:pStyle w:val="21"/>
      </w:pPr>
      <w:r>
        <w:t>PDV8-T084 — PDV7-G20 / B-04 integrity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4"/>
        <w:gridCol w:w="5424"/>
      </w:tblGrid>
      <w:tr w:rsidR="00936022" w14:paraId="0E5057F6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A4E1565" w14:textId="77777777" w:rsidR="00936022" w:rsidRDefault="00000000"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0977AD7" w14:textId="77777777" w:rsidR="00936022" w:rsidRDefault="00000000">
            <w:r>
              <w:rPr>
                <w:b/>
                <w:color w:val="FFFFFF"/>
                <w:sz w:val="12"/>
              </w:rPr>
              <w:t>Specification</w:t>
            </w:r>
          </w:p>
        </w:tc>
      </w:tr>
      <w:tr w:rsidR="00936022" w14:paraId="14981EE3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B4B2147" w14:textId="77777777" w:rsidR="00936022" w:rsidRDefault="00000000">
            <w:pPr>
              <w:spacing w:after="0"/>
            </w:pPr>
            <w:r>
              <w:rPr>
                <w:sz w:val="12"/>
              </w:rPr>
              <w:t>Class / Status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C488160" w14:textId="77777777" w:rsidR="00936022" w:rsidRDefault="00000000">
            <w:pPr>
              <w:spacing w:after="0"/>
            </w:pPr>
            <w:r>
              <w:rPr>
                <w:sz w:val="12"/>
              </w:rPr>
              <w:t>CONTRACT / NOT_RUN</w:t>
            </w:r>
          </w:p>
        </w:tc>
      </w:tr>
      <w:tr w:rsidR="00936022" w14:paraId="3AA3522A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AE5AA3B" w14:textId="77777777" w:rsidR="00936022" w:rsidRDefault="00000000">
            <w:pPr>
              <w:spacing w:after="0"/>
            </w:pPr>
            <w:r>
              <w:rPr>
                <w:sz w:val="12"/>
              </w:rPr>
              <w:t>Preconditions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7C06303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fixtures only; required services/test doubles available; production-equivalent least-privilege role; raw-content logging disabled.</w:t>
            </w:r>
          </w:p>
        </w:tc>
      </w:tr>
      <w:tr w:rsidR="00936022" w14:paraId="203D05C7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693FA90" w14:textId="77777777" w:rsidR="00936022" w:rsidRDefault="00000000">
            <w:pPr>
              <w:spacing w:after="0"/>
            </w:pPr>
            <w:r>
              <w:rPr>
                <w:sz w:val="12"/>
              </w:rPr>
              <w:t>Procedure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6002FF8" w14:textId="77777777" w:rsidR="00936022" w:rsidRDefault="00000000">
            <w:pPr>
              <w:spacing w:after="0"/>
            </w:pPr>
            <w:r>
              <w:rPr>
                <w:sz w:val="12"/>
              </w:rPr>
              <w:t>Validate the standalone candidate contract/schema and run compatibility/diff assertions. Verify path/version/error/security declarations and reject unapproved breaking or unversioned behavior. Do not mark B-04 closed from this test alone.</w:t>
            </w:r>
          </w:p>
        </w:tc>
      </w:tr>
      <w:tr w:rsidR="00936022" w14:paraId="5902A7D5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0135E1C" w14:textId="77777777" w:rsidR="00936022" w:rsidRDefault="00000000">
            <w:pPr>
              <w:spacing w:after="0"/>
            </w:pPr>
            <w:r>
              <w:rPr>
                <w:sz w:val="12"/>
              </w:rPr>
              <w:t>Expected 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20E4890" w14:textId="77777777" w:rsidR="00936022" w:rsidRDefault="00000000">
            <w:pPr>
              <w:spacing w:after="0"/>
            </w:pPr>
            <w:r>
              <w:rPr>
                <w:sz w:val="12"/>
              </w:rPr>
              <w:t>PDV-007 alone cannot mark consolidated API v2 blocker closed. No raw Life Diary, key material, provider credential, or fabricated PASS may appear in test evidence.</w:t>
            </w:r>
          </w:p>
        </w:tc>
      </w:tr>
      <w:tr w:rsidR="00936022" w14:paraId="39079237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5ED8951" w14:textId="77777777" w:rsidR="00936022" w:rsidRDefault="00000000">
            <w:pPr>
              <w:spacing w:after="0"/>
            </w:pPr>
            <w:r>
              <w:rPr>
                <w:sz w:val="12"/>
              </w:rPr>
              <w:t>Required Evidence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4B9DAB2" w14:textId="77777777" w:rsidR="00936022" w:rsidRDefault="00000000">
            <w:pPr>
              <w:spacing w:after="0"/>
            </w:pPr>
            <w:r>
              <w:rPr>
                <w:sz w:val="12"/>
              </w:rPr>
              <w:t>OpenAPI/schema validation + contract/diff report + test output</w:t>
            </w:r>
          </w:p>
        </w:tc>
      </w:tr>
    </w:tbl>
    <w:p w14:paraId="7281209E" w14:textId="77777777" w:rsidR="00936022" w:rsidRDefault="00936022">
      <w:pPr>
        <w:spacing w:after="0"/>
      </w:pPr>
    </w:p>
    <w:p w14:paraId="5ECD4907" w14:textId="77777777" w:rsidR="00936022" w:rsidRDefault="00000000">
      <w:pPr>
        <w:pStyle w:val="1"/>
      </w:pPr>
      <w:r>
        <w:t>12. Cross-Cutting Scenario Suites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4"/>
        <w:gridCol w:w="5424"/>
      </w:tblGrid>
      <w:tr w:rsidR="00936022" w14:paraId="561BC705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47786A9" w14:textId="77777777" w:rsidR="00936022" w:rsidRDefault="00000000">
            <w:r>
              <w:rPr>
                <w:b/>
                <w:color w:val="FFFFFF"/>
                <w:sz w:val="13"/>
              </w:rPr>
              <w:t>Suite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875B132" w14:textId="77777777" w:rsidR="00936022" w:rsidRDefault="00000000">
            <w:r>
              <w:rPr>
                <w:b/>
                <w:color w:val="FFFFFF"/>
                <w:sz w:val="13"/>
              </w:rPr>
              <w:t>Tests / Purpose</w:t>
            </w:r>
          </w:p>
        </w:tc>
      </w:tr>
      <w:tr w:rsidR="00936022" w14:paraId="710FE291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2AEEE66" w14:textId="77777777" w:rsidR="00936022" w:rsidRDefault="00000000">
            <w:pPr>
              <w:spacing w:after="0"/>
            </w:pPr>
            <w:r>
              <w:rPr>
                <w:sz w:val="12"/>
              </w:rPr>
              <w:t>X01 Church Move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BFC81E5" w14:textId="77777777" w:rsidR="00936022" w:rsidRDefault="00000000">
            <w:pPr>
              <w:spacing w:after="0"/>
            </w:pPr>
            <w:r>
              <w:rPr>
                <w:sz w:val="12"/>
              </w:rPr>
              <w:t>PDV2-G01/G02/G03; PDV6-G01/G02/G11; PDV7-G02/G03/G04. Verify Vault survives Church A exit and Church B gets no historical raw access.</w:t>
            </w:r>
          </w:p>
        </w:tc>
      </w:tr>
      <w:tr w:rsidR="00936022" w14:paraId="4FF8F97D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973C43D" w14:textId="77777777" w:rsidR="00936022" w:rsidRDefault="00000000">
            <w:pPr>
              <w:spacing w:after="0"/>
            </w:pPr>
            <w:r>
              <w:rPr>
                <w:sz w:val="12"/>
              </w:rPr>
              <w:t>X02 Coach Revocation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93C0E2F" w14:textId="77777777" w:rsidR="00936022" w:rsidRDefault="00000000">
            <w:pPr>
              <w:spacing w:after="0"/>
            </w:pPr>
            <w:r>
              <w:rPr>
                <w:sz w:val="12"/>
              </w:rPr>
              <w:t>PDV2-G04; PDV6-G06; PDV7-G05. Valid Dual Gate works; revoke/expiry blocks future access and caches.</w:t>
            </w:r>
          </w:p>
        </w:tc>
      </w:tr>
      <w:tr w:rsidR="00936022" w14:paraId="7244FE51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D881724" w14:textId="77777777" w:rsidR="00936022" w:rsidRDefault="00000000">
            <w:pPr>
              <w:spacing w:after="0"/>
            </w:pPr>
            <w:r>
              <w:rPr>
                <w:sz w:val="12"/>
              </w:rPr>
              <w:t>X03 Lost Device Recovery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8EC74AE" w14:textId="77777777" w:rsidR="00936022" w:rsidRDefault="00000000">
            <w:pPr>
              <w:spacing w:after="0"/>
            </w:pPr>
            <w:r>
              <w:rPr>
                <w:sz w:val="12"/>
              </w:rPr>
              <w:t>PDV2-G05; PDV5-G04/G05; PDV7-G12. Device/session loss does not change ownership or require church takeover.</w:t>
            </w:r>
          </w:p>
        </w:tc>
      </w:tr>
      <w:tr w:rsidR="00936022" w14:paraId="78096629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BDD51B9" w14:textId="77777777" w:rsidR="00936022" w:rsidRDefault="00000000">
            <w:pPr>
              <w:spacing w:after="0"/>
            </w:pPr>
            <w:r>
              <w:rPr>
                <w:sz w:val="12"/>
              </w:rPr>
              <w:t>X04 Key Compromise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495206A" w14:textId="77777777" w:rsidR="00936022" w:rsidRDefault="00000000">
            <w:pPr>
              <w:spacing w:after="0"/>
            </w:pPr>
            <w:r>
              <w:rPr>
                <w:sz w:val="12"/>
              </w:rPr>
              <w:t>PDV2-G06/G15; PDV5-G06/G07/G13/G14. Scope, suspend/rotate, least privilege and no hidden master access.</w:t>
            </w:r>
          </w:p>
        </w:tc>
      </w:tr>
      <w:tr w:rsidR="00936022" w14:paraId="77EC7BC5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BA12311" w14:textId="77777777" w:rsidR="00936022" w:rsidRDefault="00000000">
            <w:pPr>
              <w:spacing w:after="0"/>
            </w:pPr>
            <w:r>
              <w:rPr>
                <w:sz w:val="12"/>
              </w:rPr>
              <w:t>X05 Delete + Restore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FCAF382" w14:textId="77777777" w:rsidR="00936022" w:rsidRDefault="00000000">
            <w:pPr>
              <w:spacing w:after="0"/>
            </w:pPr>
            <w:r>
              <w:rPr>
                <w:sz w:val="12"/>
              </w:rPr>
              <w:t>PDV2-G09; PDV5-G10/G12; PDV6-G03/G04/G05/G13; PDV7-G09. No false PURGED and no resurrection.</w:t>
            </w:r>
          </w:p>
        </w:tc>
      </w:tr>
      <w:tr w:rsidR="00936022" w14:paraId="68446869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6552196" w14:textId="77777777" w:rsidR="00936022" w:rsidRDefault="00000000">
            <w:pPr>
              <w:spacing w:after="0"/>
            </w:pPr>
            <w:r>
              <w:rPr>
                <w:sz w:val="12"/>
              </w:rPr>
              <w:t>X06 Provider Migration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AF65C6C" w14:textId="77777777" w:rsidR="00936022" w:rsidRDefault="00000000">
            <w:pPr>
              <w:spacing w:after="0"/>
            </w:pPr>
            <w:r>
              <w:rPr>
                <w:sz w:val="12"/>
              </w:rPr>
              <w:t>PDV2-G14; PDV4-G10/G11/G17; PDV5-G11. Canonical IDs/ownership survive cutover/rollback.</w:t>
            </w:r>
          </w:p>
        </w:tc>
      </w:tr>
      <w:tr w:rsidR="00936022" w14:paraId="10426AB5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366616F" w14:textId="77777777" w:rsidR="00936022" w:rsidRDefault="00000000">
            <w:pPr>
              <w:spacing w:after="0"/>
            </w:pPr>
            <w:r>
              <w:rPr>
                <w:sz w:val="12"/>
              </w:rPr>
              <w:t>X07 Headless Attack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9B49845" w14:textId="77777777" w:rsidR="00936022" w:rsidRDefault="00000000">
            <w:pPr>
              <w:spacing w:after="0"/>
            </w:pPr>
            <w:r>
              <w:rPr>
                <w:sz w:val="12"/>
              </w:rPr>
              <w:t>PDV2-G13; PDV7-G02/G03/G04/G15/G16. Forged tenant/person/deep-link/webhook cannot expose raw Vault.</w:t>
            </w:r>
          </w:p>
        </w:tc>
      </w:tr>
      <w:tr w:rsidR="00936022" w14:paraId="2FCE0D00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F045AD9" w14:textId="77777777" w:rsidR="00936022" w:rsidRDefault="00000000">
            <w:pPr>
              <w:spacing w:after="0"/>
            </w:pPr>
            <w:r>
              <w:rPr>
                <w:sz w:val="12"/>
              </w:rPr>
              <w:t>X08 Canary Leak Scan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51E2068" w14:textId="77777777" w:rsidR="00936022" w:rsidRDefault="00000000">
            <w:pPr>
              <w:spacing w:after="0"/>
            </w:pPr>
            <w:r>
              <w:rPr>
                <w:sz w:val="12"/>
              </w:rPr>
              <w:t>PDV2-G08; PDV4-G03/G16; PDV5-G01/G09; PDV6-G10/G15; PDV7-G06/G17. Raw/key/token canaries absent.</w:t>
            </w:r>
          </w:p>
        </w:tc>
      </w:tr>
      <w:tr w:rsidR="00936022" w14:paraId="2205CA9C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ED57CF7" w14:textId="77777777" w:rsidR="00936022" w:rsidRDefault="00000000">
            <w:pPr>
              <w:spacing w:after="0"/>
            </w:pPr>
            <w:r>
              <w:rPr>
                <w:sz w:val="12"/>
              </w:rPr>
              <w:t>X09 Semantic Regression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F27B98B" w14:textId="77777777" w:rsidR="00936022" w:rsidRDefault="00000000">
            <w:pPr>
              <w:spacing w:after="0"/>
            </w:pPr>
            <w:r>
              <w:rPr>
                <w:sz w:val="12"/>
              </w:rPr>
              <w:t>PDV2-G16; PDV6-G07/G08; PDV7-G13/G19. Candidate ≠ Evidence, missing/deleted/provider outage ≠ zero.</w:t>
            </w:r>
          </w:p>
        </w:tc>
      </w:tr>
    </w:tbl>
    <w:p w14:paraId="533A9697" w14:textId="77777777" w:rsidR="00936022" w:rsidRDefault="00936022">
      <w:pPr>
        <w:spacing w:after="0"/>
      </w:pPr>
    </w:p>
    <w:p w14:paraId="09B0097B" w14:textId="77777777" w:rsidR="00936022" w:rsidRDefault="00000000">
      <w:pPr>
        <w:pStyle w:val="1"/>
      </w:pPr>
      <w:r>
        <w:t>13. Automation Layers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616"/>
        <w:gridCol w:w="3617"/>
        <w:gridCol w:w="3615"/>
      </w:tblGrid>
      <w:tr w:rsidR="00936022" w14:paraId="420A68AC" w14:textId="77777777">
        <w:trPr>
          <w:tblHeader/>
          <w:jc w:val="center"/>
        </w:trPr>
        <w:tc>
          <w:tcPr>
            <w:tcW w:w="361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168795E" w14:textId="77777777" w:rsidR="00936022" w:rsidRDefault="00000000">
            <w:r>
              <w:rPr>
                <w:b/>
                <w:color w:val="FFFFFF"/>
                <w:sz w:val="13"/>
              </w:rPr>
              <w:t>Layer</w:t>
            </w:r>
          </w:p>
        </w:tc>
        <w:tc>
          <w:tcPr>
            <w:tcW w:w="361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6004E223" w14:textId="77777777" w:rsidR="00936022" w:rsidRDefault="00000000">
            <w:r>
              <w:rPr>
                <w:b/>
                <w:color w:val="FFFFFF"/>
                <w:sz w:val="13"/>
              </w:rPr>
              <w:t>Recommended Automation</w:t>
            </w:r>
          </w:p>
        </w:tc>
        <w:tc>
          <w:tcPr>
            <w:tcW w:w="361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3664547F" w14:textId="77777777" w:rsidR="00936022" w:rsidRDefault="00000000">
            <w:r>
              <w:rPr>
                <w:b/>
                <w:color w:val="FFFFFF"/>
                <w:sz w:val="13"/>
              </w:rPr>
              <w:t>Promotion Meaning</w:t>
            </w:r>
          </w:p>
        </w:tc>
      </w:tr>
      <w:tr w:rsidR="00936022" w14:paraId="54B76F15" w14:textId="77777777">
        <w:trPr>
          <w:jc w:val="center"/>
        </w:trPr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45E74D7" w14:textId="77777777" w:rsidR="00936022" w:rsidRDefault="00000000">
            <w:pPr>
              <w:spacing w:after="0"/>
            </w:pPr>
            <w:r>
              <w:rPr>
                <w:sz w:val="12"/>
              </w:rPr>
              <w:t>Static/Schema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6B5143A" w14:textId="77777777" w:rsidR="00936022" w:rsidRDefault="00000000">
            <w:pPr>
              <w:spacing w:after="0"/>
            </w:pPr>
            <w:r>
              <w:rPr>
                <w:sz w:val="12"/>
              </w:rPr>
              <w:t>Forbidden-column scans, secret scans, OpenAPI lint/diff, manifest checks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BD5D0C7" w14:textId="77777777" w:rsidR="00936022" w:rsidRDefault="00000000">
            <w:pPr>
              <w:spacing w:after="0"/>
            </w:pPr>
            <w:r>
              <w:rPr>
                <w:sz w:val="12"/>
              </w:rPr>
              <w:t>Necessary but not runtime PASS</w:t>
            </w:r>
          </w:p>
        </w:tc>
      </w:tr>
      <w:tr w:rsidR="00936022" w14:paraId="66E67793" w14:textId="77777777">
        <w:trPr>
          <w:jc w:val="center"/>
        </w:trPr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C2D5E29" w14:textId="77777777" w:rsidR="00936022" w:rsidRDefault="00000000">
            <w:pPr>
              <w:spacing w:after="0"/>
            </w:pPr>
            <w:r>
              <w:rPr>
                <w:sz w:val="12"/>
              </w:rPr>
              <w:lastRenderedPageBreak/>
              <w:t>Unit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3820318" w14:textId="77777777" w:rsidR="00936022" w:rsidRDefault="00000000">
            <w:pPr>
              <w:spacing w:after="0"/>
            </w:pPr>
            <w:r>
              <w:rPr>
                <w:sz w:val="12"/>
              </w:rPr>
              <w:t>Policy evaluators, capability/error mapping, lifecycle transitions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DBD6C08" w14:textId="77777777" w:rsidR="00936022" w:rsidRDefault="00000000">
            <w:pPr>
              <w:spacing w:after="0"/>
            </w:pPr>
            <w:r>
              <w:rPr>
                <w:sz w:val="12"/>
              </w:rPr>
              <w:t>Component confidence</w:t>
            </w:r>
          </w:p>
        </w:tc>
      </w:tr>
      <w:tr w:rsidR="00936022" w14:paraId="57A85941" w14:textId="77777777">
        <w:trPr>
          <w:jc w:val="center"/>
        </w:trPr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286283B" w14:textId="77777777" w:rsidR="00936022" w:rsidRDefault="00000000">
            <w:pPr>
              <w:spacing w:after="0"/>
            </w:pPr>
            <w:r>
              <w:rPr>
                <w:sz w:val="12"/>
              </w:rPr>
              <w:t>Contract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FC23380" w14:textId="77777777" w:rsidR="00936022" w:rsidRDefault="00000000">
            <w:pPr>
              <w:spacing w:after="0"/>
            </w:pPr>
            <w:r>
              <w:rPr>
                <w:sz w:val="12"/>
              </w:rPr>
              <w:t>Provider adapter + API request/response/error/idempotency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83EAE0F" w14:textId="77777777" w:rsidR="00936022" w:rsidRDefault="00000000">
            <w:pPr>
              <w:spacing w:after="0"/>
            </w:pPr>
            <w:r>
              <w:rPr>
                <w:sz w:val="12"/>
              </w:rPr>
              <w:t>Interface confidence</w:t>
            </w:r>
          </w:p>
        </w:tc>
      </w:tr>
      <w:tr w:rsidR="00936022" w14:paraId="587973EE" w14:textId="77777777">
        <w:trPr>
          <w:jc w:val="center"/>
        </w:trPr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074EA5A" w14:textId="77777777" w:rsidR="00936022" w:rsidRDefault="00000000">
            <w:pPr>
              <w:spacing w:after="0"/>
            </w:pPr>
            <w:r>
              <w:rPr>
                <w:sz w:val="12"/>
              </w:rPr>
              <w:t>Database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04F736F" w14:textId="77777777" w:rsidR="00936022" w:rsidRDefault="00000000">
            <w:pPr>
              <w:spacing w:after="0"/>
            </w:pPr>
            <w:r>
              <w:rPr>
                <w:sz w:val="12"/>
              </w:rPr>
              <w:t>RLS/ownership/cascade/pseudonym/job-state assertions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30C432B" w14:textId="77777777" w:rsidR="00936022" w:rsidRDefault="00000000">
            <w:pPr>
              <w:spacing w:after="0"/>
            </w:pPr>
            <w:r>
              <w:rPr>
                <w:sz w:val="12"/>
              </w:rPr>
              <w:t>Data-boundary confidence</w:t>
            </w:r>
          </w:p>
        </w:tc>
      </w:tr>
      <w:tr w:rsidR="00936022" w14:paraId="5194FAE3" w14:textId="77777777">
        <w:trPr>
          <w:jc w:val="center"/>
        </w:trPr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6614ADA" w14:textId="77777777" w:rsidR="00936022" w:rsidRDefault="00000000">
            <w:pPr>
              <w:spacing w:after="0"/>
            </w:pPr>
            <w:r>
              <w:rPr>
                <w:sz w:val="12"/>
              </w:rPr>
              <w:t>Integration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D815B6C" w14:textId="77777777" w:rsidR="00936022" w:rsidRDefault="00000000">
            <w:pPr>
              <w:spacing w:after="0"/>
            </w:pPr>
            <w:r>
              <w:rPr>
                <w:sz w:val="12"/>
              </w:rPr>
              <w:t>Vault + crypto + provider + lifecycle + AI/privacy flows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69D09FE" w14:textId="77777777" w:rsidR="00936022" w:rsidRDefault="00000000">
            <w:pPr>
              <w:spacing w:after="0"/>
            </w:pPr>
            <w:r>
              <w:rPr>
                <w:sz w:val="12"/>
              </w:rPr>
              <w:t>Cross-service confidence</w:t>
            </w:r>
          </w:p>
        </w:tc>
      </w:tr>
      <w:tr w:rsidR="00936022" w14:paraId="5F4A102F" w14:textId="77777777">
        <w:trPr>
          <w:jc w:val="center"/>
        </w:trPr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B69B759" w14:textId="77777777" w:rsidR="00936022" w:rsidRDefault="00000000">
            <w:pPr>
              <w:spacing w:after="0"/>
            </w:pPr>
            <w:r>
              <w:rPr>
                <w:sz w:val="12"/>
              </w:rPr>
              <w:t>Security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1ABA5DB" w14:textId="77777777" w:rsidR="00936022" w:rsidRDefault="00000000">
            <w:pPr>
              <w:spacing w:after="0"/>
            </w:pPr>
            <w:r>
              <w:rPr>
                <w:sz w:val="12"/>
              </w:rPr>
              <w:t>Cross-tenant, privilege, enumeration, replay, leak canaries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10671D7" w14:textId="77777777" w:rsidR="00936022" w:rsidRDefault="00000000">
            <w:pPr>
              <w:spacing w:after="0"/>
            </w:pPr>
            <w:r>
              <w:rPr>
                <w:sz w:val="12"/>
              </w:rPr>
              <w:t>Security gate evidence</w:t>
            </w:r>
          </w:p>
        </w:tc>
      </w:tr>
      <w:tr w:rsidR="00936022" w14:paraId="204962D4" w14:textId="77777777">
        <w:trPr>
          <w:jc w:val="center"/>
        </w:trPr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75BCC11" w14:textId="77777777" w:rsidR="00936022" w:rsidRDefault="00000000">
            <w:pPr>
              <w:spacing w:after="0"/>
            </w:pPr>
            <w:r>
              <w:rPr>
                <w:sz w:val="12"/>
              </w:rPr>
              <w:t>Acceptance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7B07EB8" w14:textId="77777777" w:rsidR="00936022" w:rsidRDefault="00000000">
            <w:pPr>
              <w:spacing w:after="0"/>
            </w:pPr>
            <w:r>
              <w:rPr>
                <w:sz w:val="12"/>
              </w:rPr>
              <w:t>Church move, coach share, recovery, delete/export, headless flows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8FA2AD1" w14:textId="77777777" w:rsidR="00936022" w:rsidRDefault="00000000">
            <w:pPr>
              <w:spacing w:after="0"/>
            </w:pPr>
            <w:r>
              <w:rPr>
                <w:sz w:val="12"/>
              </w:rPr>
              <w:t>Release candidate evidence</w:t>
            </w:r>
          </w:p>
        </w:tc>
      </w:tr>
      <w:tr w:rsidR="00936022" w14:paraId="3A35F3D7" w14:textId="77777777">
        <w:trPr>
          <w:jc w:val="center"/>
        </w:trPr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A611CC2" w14:textId="77777777" w:rsidR="00936022" w:rsidRDefault="00000000">
            <w:pPr>
              <w:spacing w:after="0"/>
            </w:pPr>
            <w:r>
              <w:rPr>
                <w:sz w:val="12"/>
              </w:rPr>
              <w:t>DR/Incident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A990BBA" w14:textId="77777777" w:rsidR="00936022" w:rsidRDefault="00000000">
            <w:pPr>
              <w:spacing w:after="0"/>
            </w:pPr>
            <w:r>
              <w:rPr>
                <w:sz w:val="12"/>
              </w:rPr>
              <w:t>Restore, key/provider compromise, runbook exercise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C63C2D4" w14:textId="77777777" w:rsidR="00936022" w:rsidRDefault="00000000">
            <w:pPr>
              <w:spacing w:after="0"/>
            </w:pPr>
            <w:r>
              <w:rPr>
                <w:sz w:val="12"/>
              </w:rPr>
              <w:t>Operational readiness</w:t>
            </w:r>
          </w:p>
        </w:tc>
      </w:tr>
    </w:tbl>
    <w:p w14:paraId="42D85B1E" w14:textId="77777777" w:rsidR="00936022" w:rsidRDefault="00936022">
      <w:pPr>
        <w:spacing w:after="0"/>
      </w:pPr>
    </w:p>
    <w:p w14:paraId="012C69D7" w14:textId="77777777" w:rsidR="00936022" w:rsidRDefault="00000000">
      <w:pPr>
        <w:pStyle w:val="1"/>
      </w:pPr>
      <w:r>
        <w:t>14. Failure Severity &amp; Release Blocking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615"/>
        <w:gridCol w:w="3617"/>
        <w:gridCol w:w="3616"/>
      </w:tblGrid>
      <w:tr w:rsidR="00936022" w14:paraId="3CC2D57B" w14:textId="77777777">
        <w:trPr>
          <w:tblHeader/>
          <w:jc w:val="center"/>
        </w:trPr>
        <w:tc>
          <w:tcPr>
            <w:tcW w:w="361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FE50BB7" w14:textId="77777777" w:rsidR="00936022" w:rsidRDefault="00000000">
            <w:r>
              <w:rPr>
                <w:b/>
                <w:color w:val="FFFFFF"/>
                <w:sz w:val="13"/>
              </w:rPr>
              <w:t>Severity</w:t>
            </w:r>
          </w:p>
        </w:tc>
        <w:tc>
          <w:tcPr>
            <w:tcW w:w="361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30FF1E36" w14:textId="77777777" w:rsidR="00936022" w:rsidRDefault="00000000">
            <w:r>
              <w:rPr>
                <w:b/>
                <w:color w:val="FFFFFF"/>
                <w:sz w:val="13"/>
              </w:rPr>
              <w:t>Examples</w:t>
            </w:r>
          </w:p>
        </w:tc>
        <w:tc>
          <w:tcPr>
            <w:tcW w:w="361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636BB78" w14:textId="77777777" w:rsidR="00936022" w:rsidRDefault="00000000">
            <w:r>
              <w:rPr>
                <w:b/>
                <w:color w:val="FFFFFF"/>
                <w:sz w:val="13"/>
              </w:rPr>
              <w:t>Release Rule</w:t>
            </w:r>
          </w:p>
        </w:tc>
      </w:tr>
      <w:tr w:rsidR="00936022" w14:paraId="6B54E2DD" w14:textId="77777777">
        <w:trPr>
          <w:jc w:val="center"/>
        </w:trPr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9849A9D" w14:textId="77777777" w:rsidR="00936022" w:rsidRDefault="00000000">
            <w:pPr>
              <w:spacing w:after="0"/>
            </w:pPr>
            <w:r>
              <w:rPr>
                <w:sz w:val="12"/>
              </w:rPr>
              <w:t>P0 Boundary Breach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F2C4517" w14:textId="77777777" w:rsidR="00936022" w:rsidRDefault="00000000">
            <w:pPr>
              <w:spacing w:after="0"/>
            </w:pPr>
            <w:r>
              <w:rPr>
                <w:sz w:val="12"/>
              </w:rPr>
              <w:t>Cross-user raw Vault access, pastor/admin raw access, key/token exposure, deletion resurrection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06344D8" w14:textId="77777777" w:rsidR="00936022" w:rsidRDefault="00000000">
            <w:pPr>
              <w:spacing w:after="0"/>
            </w:pPr>
            <w:r>
              <w:rPr>
                <w:sz w:val="12"/>
              </w:rPr>
              <w:t>Immediate NO-GO</w:t>
            </w:r>
          </w:p>
        </w:tc>
      </w:tr>
      <w:tr w:rsidR="00936022" w14:paraId="41F303B3" w14:textId="77777777">
        <w:trPr>
          <w:jc w:val="center"/>
        </w:trPr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29034AB" w14:textId="77777777" w:rsidR="00936022" w:rsidRDefault="00000000">
            <w:pPr>
              <w:spacing w:after="0"/>
            </w:pPr>
            <w:r>
              <w:rPr>
                <w:sz w:val="12"/>
              </w:rPr>
              <w:t>P1 Critical Contract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1414BAD" w14:textId="77777777" w:rsidR="00936022" w:rsidRDefault="00000000">
            <w:pPr>
              <w:spacing w:after="0"/>
            </w:pPr>
            <w:r>
              <w:rPr>
                <w:sz w:val="12"/>
              </w:rPr>
              <w:t>False PURGED, recovery takeover, provider migration corruption, unsigned/replayable sensitive webhook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1011799" w14:textId="77777777" w:rsidR="00936022" w:rsidRDefault="00000000">
            <w:pPr>
              <w:spacing w:after="0"/>
            </w:pPr>
            <w:r>
              <w:rPr>
                <w:sz w:val="12"/>
              </w:rPr>
              <w:t>NO-GO until fixed/retested</w:t>
            </w:r>
          </w:p>
        </w:tc>
      </w:tr>
      <w:tr w:rsidR="00936022" w14:paraId="5093EF95" w14:textId="77777777">
        <w:trPr>
          <w:jc w:val="center"/>
        </w:trPr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2E1CFEF" w14:textId="77777777" w:rsidR="00936022" w:rsidRDefault="00000000">
            <w:pPr>
              <w:spacing w:after="0"/>
            </w:pPr>
            <w:r>
              <w:rPr>
                <w:sz w:val="12"/>
              </w:rPr>
              <w:t>P2 Major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BF2B880" w14:textId="77777777" w:rsidR="00936022" w:rsidRDefault="00000000">
            <w:pPr>
              <w:spacing w:after="0"/>
            </w:pPr>
            <w:r>
              <w:rPr>
                <w:sz w:val="12"/>
              </w:rPr>
              <w:t>Idempotency/concurrency/export integrity/provider retry defects without direct breach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99CD493" w14:textId="77777777" w:rsidR="00936022" w:rsidRDefault="00000000">
            <w:pPr>
              <w:spacing w:after="0"/>
            </w:pPr>
            <w:r>
              <w:rPr>
                <w:sz w:val="12"/>
              </w:rPr>
              <w:t>Normally NO-GO for affected release scope</w:t>
            </w:r>
          </w:p>
        </w:tc>
      </w:tr>
      <w:tr w:rsidR="00936022" w14:paraId="13C28164" w14:textId="77777777">
        <w:trPr>
          <w:jc w:val="center"/>
        </w:trPr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65AFB59" w14:textId="77777777" w:rsidR="00936022" w:rsidRDefault="00000000">
            <w:pPr>
              <w:spacing w:after="0"/>
            </w:pPr>
            <w:r>
              <w:rPr>
                <w:sz w:val="12"/>
              </w:rPr>
              <w:t>P3 Minor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B696576" w14:textId="77777777" w:rsidR="00936022" w:rsidRDefault="00000000">
            <w:pPr>
              <w:spacing w:after="0"/>
            </w:pPr>
            <w:r>
              <w:rPr>
                <w:sz w:val="12"/>
              </w:rPr>
              <w:t>Non-security diagnostics/UX metadata issue not changing contract semantics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56661CC" w14:textId="77777777" w:rsidR="00936022" w:rsidRDefault="00000000">
            <w:pPr>
              <w:spacing w:after="0"/>
            </w:pPr>
            <w:r>
              <w:rPr>
                <w:sz w:val="12"/>
              </w:rPr>
              <w:t>May defer only through approved governance</w:t>
            </w:r>
          </w:p>
        </w:tc>
      </w:tr>
    </w:tbl>
    <w:p w14:paraId="27EA883C" w14:textId="77777777" w:rsidR="00936022" w:rsidRDefault="00936022">
      <w:pPr>
        <w:spacing w:after="0"/>
      </w:pPr>
    </w:p>
    <w:p w14:paraId="6B793465" w14:textId="77777777" w:rsidR="00936022" w:rsidRDefault="00000000">
      <w:pPr>
        <w:pStyle w:val="1"/>
      </w:pPr>
      <w:r>
        <w:t>15. Evidence Record Schema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3"/>
        <w:gridCol w:w="5425"/>
      </w:tblGrid>
      <w:tr w:rsidR="00936022" w14:paraId="51E4D35E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3DBF54A" w14:textId="77777777" w:rsidR="00936022" w:rsidRDefault="00000000">
            <w:r>
              <w:rPr>
                <w:b/>
                <w:color w:val="FFFFFF"/>
                <w:sz w:val="13"/>
              </w:rPr>
              <w:t>Field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85DCF41" w14:textId="77777777" w:rsidR="00936022" w:rsidRDefault="00000000">
            <w:r>
              <w:rPr>
                <w:b/>
                <w:color w:val="FFFFFF"/>
                <w:sz w:val="13"/>
              </w:rPr>
              <w:t>Required</w:t>
            </w:r>
          </w:p>
        </w:tc>
      </w:tr>
      <w:tr w:rsidR="00936022" w14:paraId="03E51800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28DA66C" w14:textId="77777777" w:rsidR="00936022" w:rsidRDefault="00000000">
            <w:pPr>
              <w:spacing w:after="0"/>
            </w:pPr>
            <w:r>
              <w:rPr>
                <w:sz w:val="12"/>
              </w:rPr>
              <w:t>evidence_id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F365EF1" w14:textId="77777777" w:rsidR="00936022" w:rsidRDefault="00000000">
            <w:pPr>
              <w:spacing w:after="0"/>
            </w:pPr>
            <w:r>
              <w:rPr>
                <w:sz w:val="12"/>
              </w:rPr>
              <w:t>Unique immutable evidence reference</w:t>
            </w:r>
          </w:p>
        </w:tc>
      </w:tr>
      <w:tr w:rsidR="00936022" w14:paraId="64925FF4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6D66051" w14:textId="77777777" w:rsidR="00936022" w:rsidRDefault="00000000">
            <w:pPr>
              <w:spacing w:after="0"/>
            </w:pPr>
            <w:r>
              <w:rPr>
                <w:sz w:val="12"/>
              </w:rPr>
              <w:t>test_id / parent_gate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939AC42" w14:textId="77777777" w:rsidR="00936022" w:rsidRDefault="00000000">
            <w:pPr>
              <w:spacing w:after="0"/>
            </w:pPr>
            <w:r>
              <w:rPr>
                <w:sz w:val="12"/>
              </w:rPr>
              <w:t>PDV8-T### + source gate</w:t>
            </w:r>
          </w:p>
        </w:tc>
      </w:tr>
      <w:tr w:rsidR="00936022" w14:paraId="0C321BE5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E77F6C5" w14:textId="77777777" w:rsidR="00936022" w:rsidRDefault="00000000">
            <w:pPr>
              <w:spacing w:after="0"/>
            </w:pPr>
            <w:r>
              <w:rPr>
                <w:sz w:val="12"/>
              </w:rPr>
              <w:t>artifact_versions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B42C952" w14:textId="77777777" w:rsidR="00936022" w:rsidRDefault="00000000">
            <w:pPr>
              <w:spacing w:after="0"/>
            </w:pPr>
            <w:r>
              <w:rPr>
                <w:sz w:val="12"/>
              </w:rPr>
              <w:t>PDV parent versions + API/DB/build versions</w:t>
            </w:r>
          </w:p>
        </w:tc>
      </w:tr>
      <w:tr w:rsidR="00936022" w14:paraId="1AEB8C5A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964D024" w14:textId="77777777" w:rsidR="00936022" w:rsidRDefault="00000000">
            <w:pPr>
              <w:spacing w:after="0"/>
            </w:pPr>
            <w:r>
              <w:rPr>
                <w:sz w:val="12"/>
              </w:rPr>
              <w:t>environment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B91FEDF" w14:textId="77777777" w:rsidR="00936022" w:rsidRDefault="00000000">
            <w:pPr>
              <w:spacing w:after="0"/>
            </w:pPr>
            <w:r>
              <w:rPr>
                <w:sz w:val="12"/>
              </w:rPr>
              <w:t>Named test/staging environment and relevant provider/KMS mode</w:t>
            </w:r>
          </w:p>
        </w:tc>
      </w:tr>
      <w:tr w:rsidR="00936022" w14:paraId="4CE585EA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9741C48" w14:textId="77777777" w:rsidR="00936022" w:rsidRDefault="00000000">
            <w:pPr>
              <w:spacing w:after="0"/>
            </w:pPr>
            <w:r>
              <w:rPr>
                <w:sz w:val="12"/>
              </w:rPr>
              <w:t>executed_at / executor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66DC9DA" w14:textId="77777777" w:rsidR="00936022" w:rsidRDefault="00000000">
            <w:pPr>
              <w:spacing w:after="0"/>
            </w:pPr>
            <w:r>
              <w:rPr>
                <w:sz w:val="12"/>
              </w:rPr>
              <w:t>Timestamp + automated job/service or authorized tester</w:t>
            </w:r>
          </w:p>
        </w:tc>
      </w:tr>
      <w:tr w:rsidR="00936022" w14:paraId="2685BAA0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C4F340F" w14:textId="77777777" w:rsidR="00936022" w:rsidRDefault="00000000">
            <w:pPr>
              <w:spacing w:after="0"/>
            </w:pPr>
            <w:r>
              <w:rPr>
                <w:sz w:val="12"/>
              </w:rPr>
              <w:t>fixture_set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58CD2F5" w14:textId="77777777" w:rsidR="00936022" w:rsidRDefault="00000000">
            <w:pPr>
              <w:spacing w:after="0"/>
            </w:pPr>
            <w:r>
              <w:rPr>
                <w:sz w:val="12"/>
              </w:rPr>
              <w:t>Synthetic fixture version</w:t>
            </w:r>
          </w:p>
        </w:tc>
      </w:tr>
      <w:tr w:rsidR="00936022" w14:paraId="1F9C8AB5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35559BF" w14:textId="77777777" w:rsidR="00936022" w:rsidRDefault="00000000">
            <w:pPr>
              <w:spacing w:after="0"/>
            </w:pPr>
            <w:r>
              <w:rPr>
                <w:sz w:val="12"/>
              </w:rPr>
              <w:t>result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C60FB7C" w14:textId="77777777" w:rsidR="00936022" w:rsidRDefault="00000000">
            <w:pPr>
              <w:spacing w:after="0"/>
            </w:pPr>
            <w:r>
              <w:rPr>
                <w:sz w:val="12"/>
              </w:rPr>
              <w:t>PASS/FAIL/BLOCKED/INCONCLUSIVE</w:t>
            </w:r>
          </w:p>
        </w:tc>
      </w:tr>
      <w:tr w:rsidR="00936022" w14:paraId="495E7520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382003E" w14:textId="77777777" w:rsidR="00936022" w:rsidRDefault="00000000">
            <w:pPr>
              <w:spacing w:after="0"/>
            </w:pPr>
            <w:r>
              <w:rPr>
                <w:sz w:val="12"/>
              </w:rPr>
              <w:t>assertions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D503718" w14:textId="77777777" w:rsidR="00936022" w:rsidRDefault="00000000">
            <w:pPr>
              <w:spacing w:after="0"/>
            </w:pPr>
            <w:r>
              <w:rPr>
                <w:sz w:val="12"/>
              </w:rPr>
              <w:t>Machine-readable assertion summary</w:t>
            </w:r>
          </w:p>
        </w:tc>
      </w:tr>
      <w:tr w:rsidR="00936022" w14:paraId="5895BBDF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7C02B8F" w14:textId="77777777" w:rsidR="00936022" w:rsidRDefault="00000000">
            <w:pPr>
              <w:spacing w:after="0"/>
            </w:pPr>
            <w:r>
              <w:rPr>
                <w:sz w:val="12"/>
              </w:rPr>
              <w:t>attachments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253EC1C" w14:textId="77777777" w:rsidR="00936022" w:rsidRDefault="00000000">
            <w:pPr>
              <w:spacing w:after="0"/>
            </w:pPr>
            <w:r>
              <w:rPr>
                <w:sz w:val="12"/>
              </w:rPr>
              <w:t>Logs/reports/screenshots only if scrubbed; no raw diary/secrets</w:t>
            </w:r>
          </w:p>
        </w:tc>
      </w:tr>
      <w:tr w:rsidR="00936022" w14:paraId="7D8ABACF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35541B7" w14:textId="77777777" w:rsidR="00936022" w:rsidRDefault="00000000">
            <w:pPr>
              <w:spacing w:after="0"/>
            </w:pPr>
            <w:r>
              <w:rPr>
                <w:sz w:val="12"/>
              </w:rPr>
              <w:t>hash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8C6CBF0" w14:textId="77777777" w:rsidR="00936022" w:rsidRDefault="00000000">
            <w:pPr>
              <w:spacing w:after="0"/>
            </w:pPr>
            <w:r>
              <w:rPr>
                <w:sz w:val="12"/>
              </w:rPr>
              <w:t>Evidence file/report hash where applicable</w:t>
            </w:r>
          </w:p>
        </w:tc>
      </w:tr>
      <w:tr w:rsidR="00936022" w14:paraId="1C1DADB7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E2D9B72" w14:textId="77777777" w:rsidR="00936022" w:rsidRDefault="00000000">
            <w:pPr>
              <w:spacing w:after="0"/>
            </w:pPr>
            <w:r>
              <w:rPr>
                <w:sz w:val="12"/>
              </w:rPr>
              <w:t>defect_ref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6B1552E" w14:textId="77777777" w:rsidR="00936022" w:rsidRDefault="00000000">
            <w:pPr>
              <w:spacing w:after="0"/>
            </w:pPr>
            <w:r>
              <w:rPr>
                <w:sz w:val="12"/>
              </w:rPr>
              <w:t>Required for FAIL when defect is filed</w:t>
            </w:r>
          </w:p>
        </w:tc>
      </w:tr>
      <w:tr w:rsidR="00936022" w14:paraId="13F5B7AE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99DFD74" w14:textId="77777777" w:rsidR="00936022" w:rsidRDefault="00000000">
            <w:pPr>
              <w:spacing w:after="0"/>
            </w:pPr>
            <w:r>
              <w:rPr>
                <w:sz w:val="12"/>
              </w:rPr>
              <w:t>notes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D1118EA" w14:textId="77777777" w:rsidR="00936022" w:rsidRDefault="00000000">
            <w:pPr>
              <w:spacing w:after="0"/>
            </w:pPr>
            <w:r>
              <w:rPr>
                <w:sz w:val="12"/>
              </w:rPr>
              <w:t>No sensitive content</w:t>
            </w:r>
          </w:p>
        </w:tc>
      </w:tr>
    </w:tbl>
    <w:p w14:paraId="54944CA0" w14:textId="77777777" w:rsidR="00936022" w:rsidRDefault="00936022">
      <w:pPr>
        <w:spacing w:after="0"/>
      </w:pPr>
    </w:p>
    <w:p w14:paraId="584C7BBA" w14:textId="77777777" w:rsidR="00936022" w:rsidRDefault="00000000">
      <w:pPr>
        <w:pStyle w:val="1"/>
      </w:pPr>
      <w:r>
        <w:t>16. Promotion Rule</w:t>
      </w:r>
    </w:p>
    <w:p w14:paraId="0933741A" w14:textId="77777777" w:rsidR="00936022" w:rsidRDefault="00000000">
      <w:r>
        <w:t>PDV-008 may move from CANDIDATE to VALIDATED-CANDIDATE after structural review confirms all 84 source gates are represented exactly once and test procedures/evidence requirements are internally consistent. It may move to EXECUTION-VALIDATED only after the required tests are actually executed against the approved implementation and evidence is recorded. Individual test PASS does not automatically make PDV-002/004/005/006/007 ACTIVE; each parent artifact still follows CRAVS and release governance.</w:t>
      </w:r>
    </w:p>
    <w:p w14:paraId="15F9C1A5" w14:textId="77777777" w:rsidR="00936022" w:rsidRDefault="00000000">
      <w:r>
        <w:t>B-02, B-03 and B-04 remain separate blockers. PDV-008 provides the Vault test specification needed for B-03/B-04 evidence, but it cannot close PostgreSQL execution, consolidated OpenAPI v2, or release freeze by itself.</w:t>
      </w:r>
    </w:p>
    <w:p w14:paraId="29869343" w14:textId="77777777" w:rsidR="00936022" w:rsidRDefault="00000000">
      <w:pPr>
        <w:pStyle w:val="1"/>
      </w:pPr>
      <w:r>
        <w:t>17. CRAVS Assessment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24"/>
        <w:gridCol w:w="5424"/>
      </w:tblGrid>
      <w:tr w:rsidR="00936022" w14:paraId="614F7F9D" w14:textId="77777777">
        <w:trPr>
          <w:tblHeader/>
          <w:jc w:val="center"/>
        </w:trPr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ACC2D49" w14:textId="77777777" w:rsidR="00936022" w:rsidRDefault="00000000">
            <w:r>
              <w:rPr>
                <w:b/>
                <w:color w:val="FFFFFF"/>
                <w:sz w:val="13"/>
              </w:rPr>
              <w:t>Gate</w:t>
            </w:r>
          </w:p>
        </w:tc>
        <w:tc>
          <w:tcPr>
            <w:tcW w:w="542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5F208FB" w14:textId="77777777" w:rsidR="00936022" w:rsidRDefault="00000000">
            <w:r>
              <w:rPr>
                <w:b/>
                <w:color w:val="FFFFFF"/>
                <w:sz w:val="13"/>
              </w:rPr>
              <w:t>Assessment</w:t>
            </w:r>
          </w:p>
        </w:tc>
      </w:tr>
      <w:tr w:rsidR="00936022" w14:paraId="5021E2B4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1DFA2BF" w14:textId="77777777" w:rsidR="00936022" w:rsidRDefault="00000000">
            <w:pPr>
              <w:spacing w:after="0"/>
            </w:pPr>
            <w:r>
              <w:rPr>
                <w:sz w:val="12"/>
              </w:rPr>
              <w:t>G1 Provenance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B7344C4" w14:textId="77777777" w:rsidR="00936022" w:rsidRDefault="00000000">
            <w:pPr>
              <w:spacing w:after="0"/>
            </w:pPr>
            <w:r>
              <w:rPr>
                <w:sz w:val="12"/>
              </w:rPr>
              <w:t>PASS CANDIDATE — five parent artifacts and 84 exact gates identified</w:t>
            </w:r>
          </w:p>
        </w:tc>
      </w:tr>
      <w:tr w:rsidR="00936022" w14:paraId="04F538D6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F02E284" w14:textId="77777777" w:rsidR="00936022" w:rsidRDefault="00000000">
            <w:pPr>
              <w:spacing w:after="0"/>
            </w:pPr>
            <w:r>
              <w:rPr>
                <w:sz w:val="12"/>
              </w:rPr>
              <w:t>G2 Authority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CB8B499" w14:textId="77777777" w:rsidR="00936022" w:rsidRDefault="00000000">
            <w:pPr>
              <w:spacing w:after="0"/>
            </w:pPr>
            <w:r>
              <w:rPr>
                <w:sz w:val="12"/>
              </w:rPr>
              <w:t>PASS CANDIDATE — A5 tests do not redefine lower-layer semantics</w:t>
            </w:r>
          </w:p>
        </w:tc>
      </w:tr>
      <w:tr w:rsidR="00936022" w14:paraId="7DD05CC8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E9228E8" w14:textId="77777777" w:rsidR="00936022" w:rsidRDefault="00000000">
            <w:pPr>
              <w:spacing w:after="0"/>
            </w:pPr>
            <w:r>
              <w:rPr>
                <w:sz w:val="12"/>
              </w:rPr>
              <w:t>G3 Semantic Integrity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8382AD7" w14:textId="77777777" w:rsidR="00936022" w:rsidRDefault="00000000">
            <w:pPr>
              <w:spacing w:after="0"/>
            </w:pPr>
            <w:r>
              <w:rPr>
                <w:sz w:val="12"/>
              </w:rPr>
              <w:t>PASS CANDIDATE — core Vault/growth invariants retained</w:t>
            </w:r>
          </w:p>
        </w:tc>
      </w:tr>
      <w:tr w:rsidR="00936022" w14:paraId="1A76E741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D846D53" w14:textId="77777777" w:rsidR="00936022" w:rsidRDefault="00000000">
            <w:pPr>
              <w:spacing w:after="0"/>
            </w:pPr>
            <w:r>
              <w:rPr>
                <w:sz w:val="12"/>
              </w:rPr>
              <w:t>G4 Structure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C62EEFB" w14:textId="77777777" w:rsidR="00936022" w:rsidRDefault="00000000">
            <w:pPr>
              <w:spacing w:after="0"/>
            </w:pPr>
            <w:r>
              <w:rPr>
                <w:sz w:val="12"/>
              </w:rPr>
              <w:t>PASS CANDIDATE — 84 tests, status model, evidence schema and suites defined</w:t>
            </w:r>
          </w:p>
        </w:tc>
      </w:tr>
      <w:tr w:rsidR="00936022" w14:paraId="69AA6D1A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E927ACF" w14:textId="77777777" w:rsidR="00936022" w:rsidRDefault="00000000">
            <w:pPr>
              <w:spacing w:after="0"/>
            </w:pPr>
            <w:r>
              <w:rPr>
                <w:sz w:val="12"/>
              </w:rPr>
              <w:t>G5 Dependency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47E3B01" w14:textId="77777777" w:rsidR="00936022" w:rsidRDefault="00000000">
            <w:pPr>
              <w:spacing w:after="0"/>
            </w:pPr>
            <w:r>
              <w:rPr>
                <w:sz w:val="12"/>
              </w:rPr>
              <w:t>PASS CANDIDATE — provider/KMS/API/DB/headless dependencies explicit</w:t>
            </w:r>
          </w:p>
        </w:tc>
      </w:tr>
      <w:tr w:rsidR="00936022" w14:paraId="48E541F0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A28732F" w14:textId="77777777" w:rsidR="00936022" w:rsidRDefault="00000000">
            <w:pPr>
              <w:spacing w:after="0"/>
            </w:pPr>
            <w:r>
              <w:rPr>
                <w:sz w:val="12"/>
              </w:rPr>
              <w:lastRenderedPageBreak/>
              <w:t>G6 Privacy/Security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CD7ABC4" w14:textId="77777777" w:rsidR="00936022" w:rsidRDefault="00000000">
            <w:pPr>
              <w:spacing w:after="0"/>
            </w:pPr>
            <w:r>
              <w:rPr>
                <w:sz w:val="12"/>
              </w:rPr>
              <w:t>PASS CANDIDATE — synthetic-only evidence and canary/leak rules defined</w:t>
            </w:r>
          </w:p>
        </w:tc>
      </w:tr>
      <w:tr w:rsidR="00936022" w14:paraId="37912000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E1F75D2" w14:textId="77777777" w:rsidR="00936022" w:rsidRDefault="00000000">
            <w:pPr>
              <w:spacing w:after="0"/>
            </w:pPr>
            <w:r>
              <w:rPr>
                <w:sz w:val="12"/>
              </w:rPr>
              <w:t>G7 Compatibility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7F7C6C4" w14:textId="77777777" w:rsidR="00936022" w:rsidRDefault="00000000">
            <w:pPr>
              <w:spacing w:after="0"/>
            </w:pPr>
            <w:r>
              <w:rPr>
                <w:sz w:val="12"/>
              </w:rPr>
              <w:t>PASS CANDIDATE — parent gate IDs preserved exactly</w:t>
            </w:r>
          </w:p>
        </w:tc>
      </w:tr>
      <w:tr w:rsidR="00936022" w14:paraId="4E8F23C1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5856ED3" w14:textId="77777777" w:rsidR="00936022" w:rsidRDefault="00000000">
            <w:pPr>
              <w:spacing w:after="0"/>
            </w:pPr>
            <w:r>
              <w:rPr>
                <w:sz w:val="12"/>
              </w:rPr>
              <w:t>G8 Executability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AF971C9" w14:textId="77777777" w:rsidR="00936022" w:rsidRDefault="00000000">
            <w:pPr>
              <w:spacing w:after="0"/>
            </w:pPr>
            <w:r>
              <w:rPr>
                <w:sz w:val="12"/>
              </w:rPr>
              <w:t>PENDING — environment dependencies must be available and tests run</w:t>
            </w:r>
          </w:p>
        </w:tc>
      </w:tr>
      <w:tr w:rsidR="00936022" w14:paraId="405E0D95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45B8724" w14:textId="77777777" w:rsidR="00936022" w:rsidRDefault="00000000">
            <w:pPr>
              <w:spacing w:after="0"/>
            </w:pPr>
            <w:r>
              <w:rPr>
                <w:sz w:val="12"/>
              </w:rPr>
              <w:t>G9 Acceptance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65C5CBA" w14:textId="77777777" w:rsidR="00936022" w:rsidRDefault="00000000">
            <w:pPr>
              <w:spacing w:after="0"/>
            </w:pPr>
            <w:r>
              <w:rPr>
                <w:sz w:val="12"/>
              </w:rPr>
              <w:t>PENDING — 84/84 are NOT_RUN at publication</w:t>
            </w:r>
          </w:p>
        </w:tc>
      </w:tr>
      <w:tr w:rsidR="00936022" w14:paraId="4DFD5E3F" w14:textId="77777777">
        <w:trPr>
          <w:jc w:val="center"/>
        </w:trPr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33BE7F0" w14:textId="77777777" w:rsidR="00936022" w:rsidRDefault="00000000">
            <w:pPr>
              <w:spacing w:after="0"/>
            </w:pPr>
            <w:r>
              <w:rPr>
                <w:sz w:val="12"/>
              </w:rPr>
              <w:t>G10 Release</w:t>
            </w:r>
          </w:p>
        </w:tc>
        <w:tc>
          <w:tcPr>
            <w:tcW w:w="542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C3DE815" w14:textId="77777777" w:rsidR="00936022" w:rsidRDefault="00000000">
            <w:pPr>
              <w:spacing w:after="0"/>
            </w:pPr>
            <w:r>
              <w:rPr>
                <w:sz w:val="12"/>
              </w:rPr>
              <w:t>PENDING — evidence, manifest/hash and blocker closure required</w:t>
            </w:r>
          </w:p>
        </w:tc>
      </w:tr>
    </w:tbl>
    <w:p w14:paraId="0C1570F4" w14:textId="77777777" w:rsidR="00936022" w:rsidRDefault="00936022">
      <w:pPr>
        <w:spacing w:after="0"/>
      </w:pPr>
    </w:p>
    <w:p w14:paraId="2D9B00DB" w14:textId="77777777" w:rsidR="00936022" w:rsidRDefault="00000000">
      <w:pPr>
        <w:pStyle w:val="1"/>
      </w:pPr>
      <w:r>
        <w:t>18. Next Implementation Order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615"/>
        <w:gridCol w:w="3616"/>
        <w:gridCol w:w="3617"/>
      </w:tblGrid>
      <w:tr w:rsidR="00936022" w14:paraId="7D9CB211" w14:textId="77777777">
        <w:trPr>
          <w:tblHeader/>
          <w:jc w:val="center"/>
        </w:trPr>
        <w:tc>
          <w:tcPr>
            <w:tcW w:w="361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E7C9E96" w14:textId="77777777" w:rsidR="00936022" w:rsidRDefault="00000000">
            <w:r>
              <w:rPr>
                <w:b/>
                <w:color w:val="FFFFFF"/>
                <w:sz w:val="13"/>
              </w:rPr>
              <w:t>Order</w:t>
            </w:r>
          </w:p>
        </w:tc>
        <w:tc>
          <w:tcPr>
            <w:tcW w:w="361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DDCAFD6" w14:textId="77777777" w:rsidR="00936022" w:rsidRDefault="00000000">
            <w:r>
              <w:rPr>
                <w:b/>
                <w:color w:val="FFFFFF"/>
                <w:sz w:val="13"/>
              </w:rPr>
              <w:t>Artifact / Work</w:t>
            </w:r>
          </w:p>
        </w:tc>
        <w:tc>
          <w:tcPr>
            <w:tcW w:w="3619" w:type="dxa"/>
            <w:shd w:val="clear" w:color="auto" w:fill="17365D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652B2A9" w14:textId="77777777" w:rsidR="00936022" w:rsidRDefault="00000000">
            <w:r>
              <w:rPr>
                <w:b/>
                <w:color w:val="FFFFFF"/>
                <w:sz w:val="13"/>
              </w:rPr>
              <w:t>Purpose</w:t>
            </w:r>
          </w:p>
        </w:tc>
      </w:tr>
      <w:tr w:rsidR="00936022" w14:paraId="7267974F" w14:textId="77777777">
        <w:trPr>
          <w:jc w:val="center"/>
        </w:trPr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F682A9C" w14:textId="77777777" w:rsidR="00936022" w:rsidRDefault="00000000">
            <w:pPr>
              <w:spacing w:after="0"/>
            </w:pPr>
            <w:r>
              <w:rPr>
                <w:sz w:val="12"/>
              </w:rPr>
              <w:t>1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A37AD5D" w14:textId="77777777" w:rsidR="00936022" w:rsidRDefault="00000000">
            <w:pPr>
              <w:spacing w:after="0"/>
            </w:pPr>
            <w:r>
              <w:rPr>
                <w:sz w:val="12"/>
              </w:rPr>
              <w:t>Public &amp; Headless OpenAPI v2 Consolidated Baseline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502AB05" w14:textId="77777777" w:rsidR="00936022" w:rsidRDefault="00000000">
            <w:pPr>
              <w:spacing w:after="0"/>
            </w:pPr>
            <w:r>
              <w:rPr>
                <w:sz w:val="12"/>
              </w:rPr>
              <w:t>Create standalone YAML required for PDV7 contract execution and B-04 closure path</w:t>
            </w:r>
          </w:p>
        </w:tc>
      </w:tr>
      <w:tr w:rsidR="00936022" w14:paraId="53FDB28A" w14:textId="77777777">
        <w:trPr>
          <w:jc w:val="center"/>
        </w:trPr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B24B042" w14:textId="77777777" w:rsidR="00936022" w:rsidRDefault="00000000">
            <w:pPr>
              <w:spacing w:after="0"/>
            </w:pPr>
            <w:r>
              <w:rPr>
                <w:sz w:val="12"/>
              </w:rPr>
              <w:t>2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98A7F83" w14:textId="77777777" w:rsidR="00936022" w:rsidRDefault="00000000">
            <w:pPr>
              <w:spacing w:after="0"/>
            </w:pPr>
            <w:r>
              <w:rPr>
                <w:sz w:val="12"/>
              </w:rPr>
              <w:t>v1↔v2 Compatibility Matrix &amp; Migration Guide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14A8C85" w14:textId="77777777" w:rsidR="00936022" w:rsidRDefault="00000000">
            <w:pPr>
              <w:spacing w:after="0"/>
            </w:pPr>
            <w:r>
              <w:rPr>
                <w:sz w:val="12"/>
              </w:rPr>
              <w:t>Make coexistence/migration testable</w:t>
            </w:r>
          </w:p>
        </w:tc>
      </w:tr>
      <w:tr w:rsidR="00936022" w14:paraId="14614268" w14:textId="77777777">
        <w:trPr>
          <w:jc w:val="center"/>
        </w:trPr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6B74B73" w14:textId="77777777" w:rsidR="00936022" w:rsidRDefault="00000000">
            <w:pPr>
              <w:spacing w:after="0"/>
            </w:pPr>
            <w:r>
              <w:rPr>
                <w:sz w:val="12"/>
              </w:rPr>
              <w:t>3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0D6432A" w14:textId="77777777" w:rsidR="00936022" w:rsidRDefault="00000000">
            <w:pPr>
              <w:spacing w:after="0"/>
            </w:pPr>
            <w:r>
              <w:rPr>
                <w:sz w:val="12"/>
              </w:rPr>
              <w:t>PDV-003 Physical DB Delta / Immutable Migration Decision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6DB4134" w14:textId="77777777" w:rsidR="00936022" w:rsidRDefault="00000000">
            <w:pPr>
              <w:spacing w:after="0"/>
            </w:pPr>
            <w:r>
              <w:rPr>
                <w:sz w:val="12"/>
              </w:rPr>
              <w:t>Align Vault jobs/provider metadata with executable DB baseline</w:t>
            </w:r>
          </w:p>
        </w:tc>
      </w:tr>
      <w:tr w:rsidR="00936022" w14:paraId="36539695" w14:textId="77777777">
        <w:trPr>
          <w:jc w:val="center"/>
        </w:trPr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23D5EE7" w14:textId="77777777" w:rsidR="00936022" w:rsidRDefault="00000000">
            <w:pPr>
              <w:spacing w:after="0"/>
            </w:pPr>
            <w:r>
              <w:rPr>
                <w:sz w:val="12"/>
              </w:rPr>
              <w:t>4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76EBCEE" w14:textId="77777777" w:rsidR="00936022" w:rsidRDefault="00000000">
            <w:pPr>
              <w:spacing w:after="0"/>
            </w:pPr>
            <w:r>
              <w:rPr>
                <w:sz w:val="12"/>
              </w:rPr>
              <w:t>Test Automation Implementation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E52B76D" w14:textId="77777777" w:rsidR="00936022" w:rsidRDefault="00000000">
            <w:pPr>
              <w:spacing w:after="0"/>
            </w:pPr>
            <w:r>
              <w:rPr>
                <w:sz w:val="12"/>
              </w:rPr>
              <w:t>Translate PDV8-T001~T084 into CI suites</w:t>
            </w:r>
          </w:p>
        </w:tc>
      </w:tr>
      <w:tr w:rsidR="00936022" w14:paraId="4DB6936D" w14:textId="77777777">
        <w:trPr>
          <w:jc w:val="center"/>
        </w:trPr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FC49EA2" w14:textId="77777777" w:rsidR="00936022" w:rsidRDefault="00000000">
            <w:pPr>
              <w:spacing w:after="0"/>
            </w:pPr>
            <w:r>
              <w:rPr>
                <w:sz w:val="12"/>
              </w:rPr>
              <w:t>5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50671C8" w14:textId="77777777" w:rsidR="00936022" w:rsidRDefault="00000000">
            <w:pPr>
              <w:spacing w:after="0"/>
            </w:pPr>
            <w:r>
              <w:rPr>
                <w:sz w:val="12"/>
              </w:rPr>
              <w:t>B-02/B-03 Runtime Execution</w:t>
            </w:r>
          </w:p>
        </w:tc>
        <w:tc>
          <w:tcPr>
            <w:tcW w:w="3619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3480A0F" w14:textId="77777777" w:rsidR="00936022" w:rsidRDefault="00000000">
            <w:pPr>
              <w:spacing w:after="0"/>
            </w:pPr>
            <w:r>
              <w:rPr>
                <w:sz w:val="12"/>
              </w:rPr>
              <w:t>Run PostgreSQL + contract/integration/security/acceptance tests and attach evidence</w:t>
            </w:r>
          </w:p>
        </w:tc>
      </w:tr>
    </w:tbl>
    <w:p w14:paraId="70429C5A" w14:textId="77777777" w:rsidR="00936022" w:rsidRDefault="00936022">
      <w:pPr>
        <w:spacing w:after="0"/>
      </w:pPr>
    </w:p>
    <w:p w14:paraId="46752E24" w14:textId="77777777" w:rsidR="00936022" w:rsidRDefault="00000000">
      <w:pPr>
        <w:pStyle w:val="1"/>
      </w:pPr>
      <w:r>
        <w:t>19. Version &amp; Repository Governance</w:t>
      </w:r>
    </w:p>
    <w:p w14:paraId="18780840" w14:textId="77777777" w:rsidR="00936022" w:rsidRDefault="00000000">
      <w:r>
        <w:t>Canonical target: D:\CHGO\Repository\CHGO-Platform\tests\acceptance\PDV-008_Vault_Security_Retention_Recovery_and_Provider_Test_Pack_1.0.docx</w:t>
      </w:r>
    </w:p>
    <w:p w14:paraId="4FE14BAD" w14:textId="77777777" w:rsidR="00936022" w:rsidRDefault="00000000">
      <w:r>
        <w:t>Version rule: wording/nonbreaking test clarification -&gt; 1.0a; backward-compatible additional test coverage -&gt; 1.1; test authority/status/evidence semantics or parent-gate remapping break -&gt; 2.0 Major Review. Test IDs already referenced by evidence must not be silently repurposed.</w:t>
      </w:r>
    </w:p>
    <w:p w14:paraId="1121102E" w14:textId="77777777" w:rsidR="00936022" w:rsidRDefault="00000000">
      <w:r>
        <w:t>Manifest entry: artifact_id=CHGO-PDV-008; artifact_family=Personal Vault Security / Retention / Recovery / Provider Test Pack; artifact_type=TEST_SPEC; version=1.0; status=CANDIDATE; execution_state=NOT_RUN; exact path/hash/bytes and dependencies required.</w:t>
      </w:r>
    </w:p>
    <w:p w14:paraId="3C767081" w14:textId="77777777" w:rsidR="00936022" w:rsidRDefault="00000000">
      <w:pPr>
        <w:pStyle w:val="1"/>
      </w:pPr>
      <w:r>
        <w:t>20. Final Decision</w:t>
      </w:r>
    </w:p>
    <w:p w14:paraId="26C6DCC2" w14:textId="77777777" w:rsidR="00936022" w:rsidRDefault="00000000">
      <w:r>
        <w:t>PDV-008 1.0 establishes one traceable test for each of the 84 acceptance gates across PDV-002/004/005/006/007. It deliberately records 84 NOT_RUN results because no runtime execution is performed by this document-generation step. The next technical milestone is a standalone consolidated OpenAPI v2 baseline, followed by executable automation and evidence collection. Candidate ≠ Evidence remains enforced.</w:t>
      </w:r>
    </w:p>
    <w:sectPr w:rsidR="00936022" w:rsidSect="00034616">
      <w:pgSz w:w="12240" w:h="15840"/>
      <w:pgMar w:top="648" w:right="691" w:bottom="64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3099415">
    <w:abstractNumId w:val="8"/>
  </w:num>
  <w:num w:numId="2" w16cid:durableId="1524052834">
    <w:abstractNumId w:val="6"/>
  </w:num>
  <w:num w:numId="3" w16cid:durableId="1886258042">
    <w:abstractNumId w:val="5"/>
  </w:num>
  <w:num w:numId="4" w16cid:durableId="796023181">
    <w:abstractNumId w:val="4"/>
  </w:num>
  <w:num w:numId="5" w16cid:durableId="84111344">
    <w:abstractNumId w:val="7"/>
  </w:num>
  <w:num w:numId="6" w16cid:durableId="658578485">
    <w:abstractNumId w:val="3"/>
  </w:num>
  <w:num w:numId="7" w16cid:durableId="1091125964">
    <w:abstractNumId w:val="2"/>
  </w:num>
  <w:num w:numId="8" w16cid:durableId="215551465">
    <w:abstractNumId w:val="1"/>
  </w:num>
  <w:num w:numId="9" w16cid:durableId="544878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E1A80"/>
    <w:rsid w:val="00936022"/>
    <w:rsid w:val="00A4207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9983CF"/>
  <w14:defaultImageDpi w14:val="300"/>
  <w15:docId w15:val="{D15B6C57-2EB5-4472-9AA3-28FEA837A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4"/>
    </w:pPr>
    <w:rPr>
      <w:rFonts w:ascii="Aptos" w:hAnsi="Aptos"/>
      <w:sz w:val="16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5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5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12360</Words>
  <Characters>70454</Characters>
  <Application>Microsoft Office Word</Application>
  <DocSecurity>0</DocSecurity>
  <Lines>587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seung kang</cp:lastModifiedBy>
  <cp:revision>2</cp:revision>
  <dcterms:created xsi:type="dcterms:W3CDTF">2026-09-11T05:13:00Z</dcterms:created>
  <dcterms:modified xsi:type="dcterms:W3CDTF">2026-09-11T05:13:00Z</dcterms:modified>
  <cp:category/>
</cp:coreProperties>
</file>