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1404" w14:textId="77777777" w:rsidR="00225D5F" w:rsidRDefault="00000000">
      <w:pPr>
        <w:pStyle w:val="a8"/>
        <w:jc w:val="center"/>
      </w:pPr>
      <w:r>
        <w:t>API R1 Route Fingerprint + R2</w:t>
      </w:r>
      <w:r>
        <w:br/>
        <w:t>Consumer Observation Pack 1.0</w:t>
      </w:r>
    </w:p>
    <w:p w14:paraId="094FEB72" w14:textId="77777777" w:rsidR="00225D5F" w:rsidRDefault="00000000">
      <w:pPr>
        <w:jc w:val="center"/>
        <w:rPr>
          <w:rFonts w:hint="eastAsia"/>
        </w:rPr>
      </w:pPr>
      <w:r>
        <w:rPr>
          <w:b/>
        </w:rPr>
        <w:t>Dual-Major /api/v1 + /api/v2 · B-04 Runtime Evidence Preparation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225D5F" w14:paraId="487FDF15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A082FFB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07259989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225D5F" w14:paraId="40508D0E" w14:textId="77777777">
        <w:trPr>
          <w:jc w:val="center"/>
        </w:trPr>
        <w:tc>
          <w:tcPr>
            <w:tcW w:w="5285" w:type="dxa"/>
          </w:tcPr>
          <w:p w14:paraId="6C9DF8F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ID</w:t>
            </w:r>
          </w:p>
        </w:tc>
        <w:tc>
          <w:tcPr>
            <w:tcW w:w="5285" w:type="dxa"/>
          </w:tcPr>
          <w:p w14:paraId="036477B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CHGO-API-R1R2-01</w:t>
            </w:r>
          </w:p>
        </w:tc>
      </w:tr>
      <w:tr w:rsidR="00225D5F" w14:paraId="33957D42" w14:textId="77777777">
        <w:trPr>
          <w:jc w:val="center"/>
        </w:trPr>
        <w:tc>
          <w:tcPr>
            <w:tcW w:w="5285" w:type="dxa"/>
          </w:tcPr>
          <w:p w14:paraId="6D401E1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 / Date</w:t>
            </w:r>
          </w:p>
        </w:tc>
        <w:tc>
          <w:tcPr>
            <w:tcW w:w="5285" w:type="dxa"/>
          </w:tcPr>
          <w:p w14:paraId="4FCE2CB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1.0 / 2026-09-12</w:t>
            </w:r>
          </w:p>
        </w:tc>
      </w:tr>
      <w:tr w:rsidR="00225D5F" w14:paraId="5B82A1ED" w14:textId="77777777">
        <w:trPr>
          <w:jc w:val="center"/>
        </w:trPr>
        <w:tc>
          <w:tcPr>
            <w:tcW w:w="5285" w:type="dxa"/>
          </w:tcPr>
          <w:p w14:paraId="08F3299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</w:t>
            </w:r>
          </w:p>
        </w:tc>
        <w:tc>
          <w:tcPr>
            <w:tcW w:w="5285" w:type="dxa"/>
          </w:tcPr>
          <w:p w14:paraId="738F4CCF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EXECUTION PREPARATION CANDIDATE — DECLARED ROUTE FINGERPRINT GENERATED</w:t>
            </w:r>
          </w:p>
        </w:tc>
      </w:tr>
      <w:tr w:rsidR="00225D5F" w14:paraId="7D5ADFCF" w14:textId="77777777">
        <w:trPr>
          <w:jc w:val="center"/>
        </w:trPr>
        <w:tc>
          <w:tcPr>
            <w:tcW w:w="5285" w:type="dxa"/>
          </w:tcPr>
          <w:p w14:paraId="3D8ADD5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Parent</w:t>
            </w:r>
          </w:p>
        </w:tc>
        <w:tc>
          <w:tcPr>
            <w:tcW w:w="5285" w:type="dxa"/>
          </w:tcPr>
          <w:p w14:paraId="1359F6B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CHGO-API-DUALMAJOR-EXEC-01</w:t>
            </w:r>
          </w:p>
        </w:tc>
      </w:tr>
      <w:tr w:rsidR="00225D5F" w14:paraId="1B994233" w14:textId="77777777">
        <w:trPr>
          <w:jc w:val="center"/>
        </w:trPr>
        <w:tc>
          <w:tcPr>
            <w:tcW w:w="5285" w:type="dxa"/>
          </w:tcPr>
          <w:p w14:paraId="224908C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 Runtime Route Fingerprint</w:t>
            </w:r>
          </w:p>
        </w:tc>
        <w:tc>
          <w:tcPr>
            <w:tcW w:w="5285" w:type="dxa"/>
          </w:tcPr>
          <w:p w14:paraId="66E28871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 — deployment/gateway/service evidence required</w:t>
            </w:r>
          </w:p>
        </w:tc>
      </w:tr>
      <w:tr w:rsidR="00225D5F" w14:paraId="0425AEE5" w14:textId="77777777">
        <w:trPr>
          <w:jc w:val="center"/>
        </w:trPr>
        <w:tc>
          <w:tcPr>
            <w:tcW w:w="5285" w:type="dxa"/>
          </w:tcPr>
          <w:p w14:paraId="618D6EA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 Consumer Observation</w:t>
            </w:r>
          </w:p>
        </w:tc>
        <w:tc>
          <w:tcPr>
            <w:tcW w:w="5285" w:type="dxa"/>
          </w:tcPr>
          <w:p w14:paraId="09D9D0A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 — traffic/config/code evidence required</w:t>
            </w:r>
          </w:p>
        </w:tc>
      </w:tr>
      <w:tr w:rsidR="00225D5F" w14:paraId="7BAF7230" w14:textId="77777777">
        <w:trPr>
          <w:jc w:val="center"/>
        </w:trPr>
        <w:tc>
          <w:tcPr>
            <w:tcW w:w="5285" w:type="dxa"/>
          </w:tcPr>
          <w:p w14:paraId="34B34B14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 Fingerprint</w:t>
            </w:r>
          </w:p>
        </w:tc>
        <w:tc>
          <w:tcPr>
            <w:tcW w:w="5285" w:type="dxa"/>
          </w:tcPr>
          <w:p w14:paraId="5D54077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GENERATED from authoritative v1.0 + consolidated v2</w:t>
            </w:r>
          </w:p>
        </w:tc>
      </w:tr>
      <w:tr w:rsidR="00225D5F" w14:paraId="0116F5B3" w14:textId="77777777">
        <w:trPr>
          <w:jc w:val="center"/>
        </w:trPr>
        <w:tc>
          <w:tcPr>
            <w:tcW w:w="5285" w:type="dxa"/>
          </w:tcPr>
          <w:p w14:paraId="14BC955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21BA3F31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68DC7EA9" w14:textId="77777777" w:rsidR="00225D5F" w:rsidRDefault="00225D5F">
      <w:pPr>
        <w:spacing w:after="0"/>
        <w:rPr>
          <w:rFonts w:hint="eastAsia"/>
        </w:rPr>
      </w:pPr>
    </w:p>
    <w:p w14:paraId="6DF400CB" w14:textId="77777777" w:rsidR="00225D5F" w:rsidRDefault="00000000">
      <w:pPr>
        <w:pStyle w:val="1"/>
      </w:pPr>
      <w:r>
        <w:t>1. Purpose and Evidence Boundary</w:t>
      </w:r>
    </w:p>
    <w:p w14:paraId="44CF6A86" w14:textId="77777777" w:rsidR="00225D5F" w:rsidRDefault="00000000">
      <w:pPr>
        <w:rPr>
          <w:rFonts w:hint="eastAsia"/>
        </w:rPr>
      </w:pPr>
      <w:r>
        <w:t>이</w:t>
      </w:r>
      <w:r>
        <w:t xml:space="preserve"> Pack</w:t>
      </w:r>
      <w:r>
        <w:t>은</w:t>
      </w:r>
      <w:r>
        <w:t xml:space="preserve"> R1</w:t>
      </w:r>
      <w:r>
        <w:t>과</w:t>
      </w:r>
      <w:r>
        <w:t xml:space="preserve"> R2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source-declared route fingerprint, </w:t>
      </w:r>
      <w:r>
        <w:t>관측</w:t>
      </w:r>
      <w:r>
        <w:t xml:space="preserve"> </w:t>
      </w:r>
      <w:r>
        <w:t>템플릿</w:t>
      </w:r>
      <w:r>
        <w:t xml:space="preserve">, </w:t>
      </w:r>
      <w:r>
        <w:t>비교</w:t>
      </w:r>
      <w:r>
        <w:t xml:space="preserve"> </w:t>
      </w:r>
      <w:r>
        <w:t>스크립트</w:t>
      </w:r>
      <w:r>
        <w:t xml:space="preserve">, evidence </w:t>
      </w:r>
      <w:r>
        <w:t>저장</w:t>
      </w:r>
      <w:r>
        <w:t xml:space="preserve"> </w:t>
      </w:r>
      <w:r>
        <w:t>규칙을</w:t>
      </w:r>
      <w:r>
        <w:t xml:space="preserve"> </w:t>
      </w:r>
      <w:r>
        <w:t>제공한다</w:t>
      </w:r>
      <w:r>
        <w:t xml:space="preserve">. </w:t>
      </w:r>
      <w:r>
        <w:t>현재</w:t>
      </w:r>
      <w:r>
        <w:t xml:space="preserve"> </w:t>
      </w:r>
      <w:r>
        <w:t>대화</w:t>
      </w:r>
      <w:r>
        <w:t xml:space="preserve"> </w:t>
      </w:r>
      <w:r>
        <w:t>환경에는</w:t>
      </w:r>
      <w:r>
        <w:t xml:space="preserve"> </w:t>
      </w:r>
      <w:r>
        <w:t>배포된</w:t>
      </w:r>
      <w:r>
        <w:t xml:space="preserve"> API gateway, running service, APM/traffic log, </w:t>
      </w:r>
      <w:r>
        <w:t>실제</w:t>
      </w:r>
      <w:r>
        <w:t xml:space="preserve"> </w:t>
      </w:r>
      <w:r>
        <w:t>교회앱</w:t>
      </w:r>
      <w:r>
        <w:t xml:space="preserve"> </w:t>
      </w:r>
      <w:r>
        <w:t>설정이</w:t>
      </w:r>
      <w:r>
        <w:t xml:space="preserve"> </w:t>
      </w:r>
      <w:r>
        <w:t>연결되어</w:t>
      </w:r>
      <w:r>
        <w:t xml:space="preserve"> </w:t>
      </w:r>
      <w:r>
        <w:t>있지</w:t>
      </w:r>
      <w:r>
        <w:t xml:space="preserve"> </w:t>
      </w:r>
      <w:r>
        <w:t>않으므로</w:t>
      </w:r>
      <w:r>
        <w:t xml:space="preserve"> runtime route</w:t>
      </w:r>
      <w:r>
        <w:t>나</w:t>
      </w:r>
      <w:r>
        <w:t xml:space="preserve"> </w:t>
      </w:r>
      <w:r>
        <w:t>실제</w:t>
      </w:r>
      <w:r>
        <w:t xml:space="preserve"> consumer </w:t>
      </w:r>
      <w:r>
        <w:t>사용을</w:t>
      </w:r>
      <w:r>
        <w:t xml:space="preserve"> </w:t>
      </w:r>
      <w:r>
        <w:t>임의로</w:t>
      </w:r>
      <w:r>
        <w:t xml:space="preserve"> PASS </w:t>
      </w:r>
      <w:r>
        <w:t>처리하지</w:t>
      </w:r>
      <w:r>
        <w:t xml:space="preserve"> </w:t>
      </w:r>
      <w:r>
        <w:t>않는다</w:t>
      </w:r>
      <w:r>
        <w:t>.</w:t>
      </w:r>
    </w:p>
    <w:p w14:paraId="64367D68" w14:textId="77777777" w:rsidR="00225D5F" w:rsidRDefault="00000000">
      <w:pPr>
        <w:rPr>
          <w:rFonts w:hint="eastAsia"/>
        </w:rPr>
      </w:pPr>
      <w:r>
        <w:t>따라서</w:t>
      </w:r>
      <w:r>
        <w:t xml:space="preserve"> </w:t>
      </w:r>
      <w:r>
        <w:t>이번</w:t>
      </w:r>
      <w:r>
        <w:t xml:space="preserve"> </w:t>
      </w:r>
      <w:r>
        <w:t>단계의</w:t>
      </w:r>
      <w:r>
        <w:t xml:space="preserve"> </w:t>
      </w:r>
      <w:r>
        <w:t>실행</w:t>
      </w:r>
      <w:r>
        <w:t xml:space="preserve"> </w:t>
      </w:r>
      <w:r>
        <w:t>결과는</w:t>
      </w:r>
      <w:r>
        <w:t xml:space="preserve"> 'Declared Source Fingerprint = GENERATED', 'R1 Runtime = NOT_RUN', 'R2 Consumer Observation = NOT_RUN'</w:t>
      </w:r>
      <w:r>
        <w:t>으로</w:t>
      </w:r>
      <w:r>
        <w:t xml:space="preserve"> </w:t>
      </w:r>
      <w:r>
        <w:t>구분한다</w:t>
      </w:r>
      <w:r>
        <w:t>.</w:t>
      </w:r>
    </w:p>
    <w:p w14:paraId="1975D9BF" w14:textId="77777777" w:rsidR="00225D5F" w:rsidRDefault="00000000">
      <w:pPr>
        <w:pStyle w:val="1"/>
      </w:pPr>
      <w:r>
        <w:t>2. Declared Route Fingerprint Generated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8"/>
        <w:gridCol w:w="3521"/>
        <w:gridCol w:w="3521"/>
      </w:tblGrid>
      <w:tr w:rsidR="00225D5F" w14:paraId="027EC00C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592F3B7E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Metric</w:t>
            </w:r>
          </w:p>
        </w:tc>
        <w:tc>
          <w:tcPr>
            <w:tcW w:w="3523" w:type="dxa"/>
            <w:shd w:val="clear" w:color="auto" w:fill="17365D"/>
          </w:tcPr>
          <w:p w14:paraId="040A3914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v1</w:t>
            </w:r>
          </w:p>
        </w:tc>
        <w:tc>
          <w:tcPr>
            <w:tcW w:w="3523" w:type="dxa"/>
            <w:shd w:val="clear" w:color="auto" w:fill="17365D"/>
          </w:tcPr>
          <w:p w14:paraId="173C61C0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</w:t>
            </w:r>
          </w:p>
        </w:tc>
      </w:tr>
      <w:tr w:rsidR="00225D5F" w14:paraId="611917AF" w14:textId="77777777">
        <w:trPr>
          <w:jc w:val="center"/>
        </w:trPr>
        <w:tc>
          <w:tcPr>
            <w:tcW w:w="3523" w:type="dxa"/>
          </w:tcPr>
          <w:p w14:paraId="539A2FCD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Server</w:t>
            </w:r>
          </w:p>
        </w:tc>
        <w:tc>
          <w:tcPr>
            <w:tcW w:w="3523" w:type="dxa"/>
          </w:tcPr>
          <w:p w14:paraId="5D28A21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/api/v1</w:t>
            </w:r>
          </w:p>
        </w:tc>
        <w:tc>
          <w:tcPr>
            <w:tcW w:w="3523" w:type="dxa"/>
          </w:tcPr>
          <w:p w14:paraId="7ADF3C4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/api/v2</w:t>
            </w:r>
          </w:p>
        </w:tc>
      </w:tr>
      <w:tr w:rsidR="00225D5F" w14:paraId="171E72E6" w14:textId="77777777">
        <w:trPr>
          <w:jc w:val="center"/>
        </w:trPr>
        <w:tc>
          <w:tcPr>
            <w:tcW w:w="3523" w:type="dxa"/>
          </w:tcPr>
          <w:p w14:paraId="1AAE79F4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Paths</w:t>
            </w:r>
          </w:p>
        </w:tc>
        <w:tc>
          <w:tcPr>
            <w:tcW w:w="3523" w:type="dxa"/>
          </w:tcPr>
          <w:p w14:paraId="32895644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45</w:t>
            </w:r>
          </w:p>
        </w:tc>
        <w:tc>
          <w:tcPr>
            <w:tcW w:w="3523" w:type="dxa"/>
          </w:tcPr>
          <w:p w14:paraId="59BF334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42</w:t>
            </w:r>
          </w:p>
        </w:tc>
      </w:tr>
      <w:tr w:rsidR="00225D5F" w14:paraId="34BFF843" w14:textId="77777777">
        <w:trPr>
          <w:jc w:val="center"/>
        </w:trPr>
        <w:tc>
          <w:tcPr>
            <w:tcW w:w="3523" w:type="dxa"/>
          </w:tcPr>
          <w:p w14:paraId="062AA811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Operations</w:t>
            </w:r>
          </w:p>
        </w:tc>
        <w:tc>
          <w:tcPr>
            <w:tcW w:w="3523" w:type="dxa"/>
          </w:tcPr>
          <w:p w14:paraId="2D7E44BB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48</w:t>
            </w:r>
          </w:p>
        </w:tc>
        <w:tc>
          <w:tcPr>
            <w:tcW w:w="3523" w:type="dxa"/>
          </w:tcPr>
          <w:p w14:paraId="601F886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48</w:t>
            </w:r>
          </w:p>
        </w:tc>
      </w:tr>
      <w:tr w:rsidR="00225D5F" w14:paraId="44F97188" w14:textId="77777777">
        <w:trPr>
          <w:jc w:val="center"/>
        </w:trPr>
        <w:tc>
          <w:tcPr>
            <w:tcW w:w="3523" w:type="dxa"/>
          </w:tcPr>
          <w:p w14:paraId="43A3E1F4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Schemas</w:t>
            </w:r>
          </w:p>
        </w:tc>
        <w:tc>
          <w:tcPr>
            <w:tcW w:w="3523" w:type="dxa"/>
          </w:tcPr>
          <w:p w14:paraId="01202FA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12</w:t>
            </w:r>
          </w:p>
        </w:tc>
        <w:tc>
          <w:tcPr>
            <w:tcW w:w="3523" w:type="dxa"/>
          </w:tcPr>
          <w:p w14:paraId="4AD0BD4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37</w:t>
            </w:r>
          </w:p>
        </w:tc>
      </w:tr>
      <w:tr w:rsidR="00225D5F" w14:paraId="4F63931E" w14:textId="77777777">
        <w:trPr>
          <w:jc w:val="center"/>
        </w:trPr>
        <w:tc>
          <w:tcPr>
            <w:tcW w:w="3523" w:type="dxa"/>
          </w:tcPr>
          <w:p w14:paraId="30854A9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SHA-256</w:t>
            </w:r>
          </w:p>
        </w:tc>
        <w:tc>
          <w:tcPr>
            <w:tcW w:w="3523" w:type="dxa"/>
          </w:tcPr>
          <w:p w14:paraId="048A868E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ead4469e1625a12d07cc3286a210…</w:t>
            </w:r>
          </w:p>
        </w:tc>
        <w:tc>
          <w:tcPr>
            <w:tcW w:w="3523" w:type="dxa"/>
          </w:tcPr>
          <w:p w14:paraId="51589BF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c2cb5d9ba8b2de519795550e5628…</w:t>
            </w:r>
          </w:p>
        </w:tc>
      </w:tr>
    </w:tbl>
    <w:p w14:paraId="3A0FB792" w14:textId="77777777" w:rsidR="00225D5F" w:rsidRDefault="00225D5F">
      <w:pPr>
        <w:spacing w:after="0"/>
        <w:rPr>
          <w:rFonts w:hint="eastAsia"/>
        </w:rPr>
      </w:pPr>
    </w:p>
    <w:p w14:paraId="0802356F" w14:textId="77777777" w:rsidR="00225D5F" w:rsidRDefault="00000000">
      <w:pPr>
        <w:rPr>
          <w:rFonts w:hint="eastAsia"/>
        </w:rPr>
      </w:pPr>
      <w:r>
        <w:t>Exact method+path overlap remains 0. `evidence/declared_route_fingerprint.csv`</w:t>
      </w:r>
      <w:r>
        <w:t>에는</w:t>
      </w:r>
      <w:r>
        <w:t xml:space="preserve"> </w:t>
      </w:r>
      <w:r>
        <w:t>두</w:t>
      </w:r>
      <w:r>
        <w:t xml:space="preserve"> major</w:t>
      </w:r>
      <w:r>
        <w:t>의</w:t>
      </w:r>
      <w:r>
        <w:t xml:space="preserve"> </w:t>
      </w:r>
      <w:r>
        <w:t>선언된</w:t>
      </w:r>
      <w:r>
        <w:t xml:space="preserve"> </w:t>
      </w:r>
      <w:r>
        <w:t>전체</w:t>
      </w:r>
      <w:r>
        <w:t xml:space="preserve"> operation</w:t>
      </w:r>
      <w:r>
        <w:t>을</w:t>
      </w:r>
      <w:r>
        <w:t xml:space="preserve"> </w:t>
      </w:r>
      <w:r>
        <w:t>기록했고</w:t>
      </w:r>
      <w:r>
        <w:t xml:space="preserve"> JSON</w:t>
      </w:r>
      <w:r>
        <w:t>에는</w:t>
      </w:r>
      <w:r>
        <w:t xml:space="preserve"> source hash</w:t>
      </w:r>
      <w:r>
        <w:t>와</w:t>
      </w:r>
      <w:r>
        <w:t xml:space="preserve"> </w:t>
      </w:r>
      <w:r>
        <w:t>실행</w:t>
      </w:r>
      <w:r>
        <w:t xml:space="preserve"> </w:t>
      </w:r>
      <w:r>
        <w:t>상태를</w:t>
      </w:r>
      <w:r>
        <w:t xml:space="preserve"> </w:t>
      </w:r>
      <w:r>
        <w:t>기록했다</w:t>
      </w:r>
      <w:r>
        <w:t>.</w:t>
      </w:r>
    </w:p>
    <w:p w14:paraId="57C88B2F" w14:textId="77777777" w:rsidR="00225D5F" w:rsidRDefault="00000000">
      <w:pPr>
        <w:pStyle w:val="1"/>
      </w:pPr>
      <w:r>
        <w:t>3. R1 — Runtime Route Fingerprint Procedure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8"/>
        <w:gridCol w:w="3521"/>
        <w:gridCol w:w="3521"/>
      </w:tblGrid>
      <w:tr w:rsidR="00225D5F" w14:paraId="748180DD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43907C31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Step</w:t>
            </w:r>
          </w:p>
        </w:tc>
        <w:tc>
          <w:tcPr>
            <w:tcW w:w="3523" w:type="dxa"/>
            <w:shd w:val="clear" w:color="auto" w:fill="17365D"/>
          </w:tcPr>
          <w:p w14:paraId="18F92FC8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Action</w:t>
            </w:r>
          </w:p>
        </w:tc>
        <w:tc>
          <w:tcPr>
            <w:tcW w:w="3523" w:type="dxa"/>
            <w:shd w:val="clear" w:color="auto" w:fill="17365D"/>
          </w:tcPr>
          <w:p w14:paraId="2AAAC62D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 w:rsidR="00225D5F" w14:paraId="50BADA94" w14:textId="77777777">
        <w:trPr>
          <w:jc w:val="center"/>
        </w:trPr>
        <w:tc>
          <w:tcPr>
            <w:tcW w:w="3523" w:type="dxa"/>
          </w:tcPr>
          <w:p w14:paraId="27399A4B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R1-01</w:t>
            </w:r>
          </w:p>
        </w:tc>
        <w:tc>
          <w:tcPr>
            <w:tcW w:w="3523" w:type="dxa"/>
          </w:tcPr>
          <w:p w14:paraId="67E0FA6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Choose environment: local/dev/staging/production-readonly</w:t>
            </w:r>
          </w:p>
        </w:tc>
        <w:tc>
          <w:tcPr>
            <w:tcW w:w="3523" w:type="dxa"/>
          </w:tcPr>
          <w:p w14:paraId="3CF2FC0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environment identity</w:t>
            </w:r>
          </w:p>
        </w:tc>
      </w:tr>
      <w:tr w:rsidR="00225D5F" w14:paraId="2CB9AD1F" w14:textId="77777777">
        <w:trPr>
          <w:jc w:val="center"/>
        </w:trPr>
        <w:tc>
          <w:tcPr>
            <w:tcW w:w="3523" w:type="dxa"/>
          </w:tcPr>
          <w:p w14:paraId="2B60314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R1-02</w:t>
            </w:r>
          </w:p>
        </w:tc>
        <w:tc>
          <w:tcPr>
            <w:tcW w:w="3523" w:type="dxa"/>
          </w:tcPr>
          <w:p w14:paraId="244FAF5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Export gateway routes</w:t>
            </w:r>
          </w:p>
        </w:tc>
        <w:tc>
          <w:tcPr>
            <w:tcW w:w="3523" w:type="dxa"/>
          </w:tcPr>
          <w:p w14:paraId="20064CB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gateway route export</w:t>
            </w:r>
          </w:p>
        </w:tc>
      </w:tr>
      <w:tr w:rsidR="00225D5F" w14:paraId="2F4FC1A8" w14:textId="77777777">
        <w:trPr>
          <w:jc w:val="center"/>
        </w:trPr>
        <w:tc>
          <w:tcPr>
            <w:tcW w:w="3523" w:type="dxa"/>
          </w:tcPr>
          <w:p w14:paraId="6A33514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R1-03</w:t>
            </w:r>
          </w:p>
        </w:tc>
        <w:tc>
          <w:tcPr>
            <w:tcW w:w="3523" w:type="dxa"/>
          </w:tcPr>
          <w:p w14:paraId="4DC21AE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Export application/service router registrations</w:t>
            </w:r>
          </w:p>
        </w:tc>
        <w:tc>
          <w:tcPr>
            <w:tcW w:w="3523" w:type="dxa"/>
          </w:tcPr>
          <w:p w14:paraId="2A8E473D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service route export</w:t>
            </w:r>
          </w:p>
        </w:tc>
      </w:tr>
      <w:tr w:rsidR="00225D5F" w14:paraId="70C3F589" w14:textId="77777777">
        <w:trPr>
          <w:jc w:val="center"/>
        </w:trPr>
        <w:tc>
          <w:tcPr>
            <w:tcW w:w="3523" w:type="dxa"/>
          </w:tcPr>
          <w:p w14:paraId="21C5235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R1-04</w:t>
            </w:r>
          </w:p>
        </w:tc>
        <w:tc>
          <w:tcPr>
            <w:tcW w:w="3523" w:type="dxa"/>
          </w:tcPr>
          <w:p w14:paraId="22E9D49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Normalize method + route</w:t>
            </w:r>
          </w:p>
        </w:tc>
        <w:tc>
          <w:tcPr>
            <w:tcW w:w="3523" w:type="dxa"/>
          </w:tcPr>
          <w:p w14:paraId="7F8D74B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runtime_route_inventory.csv</w:t>
            </w:r>
          </w:p>
        </w:tc>
      </w:tr>
      <w:tr w:rsidR="00225D5F" w14:paraId="7FD2EF54" w14:textId="77777777">
        <w:trPr>
          <w:jc w:val="center"/>
        </w:trPr>
        <w:tc>
          <w:tcPr>
            <w:tcW w:w="3523" w:type="dxa"/>
          </w:tcPr>
          <w:p w14:paraId="28AF6D4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R1-05</w:t>
            </w:r>
          </w:p>
        </w:tc>
        <w:tc>
          <w:tcPr>
            <w:tcW w:w="3523" w:type="dxa"/>
          </w:tcPr>
          <w:p w14:paraId="6CFEFA0D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Compare with declared v1/v2 OpenAPI</w:t>
            </w:r>
          </w:p>
        </w:tc>
        <w:tc>
          <w:tcPr>
            <w:tcW w:w="3523" w:type="dxa"/>
          </w:tcPr>
          <w:p w14:paraId="0CCBC1B5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compare_runtime_routes output</w:t>
            </w:r>
          </w:p>
        </w:tc>
      </w:tr>
      <w:tr w:rsidR="00225D5F" w14:paraId="1414E739" w14:textId="77777777">
        <w:trPr>
          <w:jc w:val="center"/>
        </w:trPr>
        <w:tc>
          <w:tcPr>
            <w:tcW w:w="3523" w:type="dxa"/>
          </w:tcPr>
          <w:p w14:paraId="5A345AA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R1-06</w:t>
            </w:r>
          </w:p>
        </w:tc>
        <w:tc>
          <w:tcPr>
            <w:tcW w:w="3523" w:type="dxa"/>
          </w:tcPr>
          <w:p w14:paraId="2586C3A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Investigate undocumented and unimplemented routes</w:t>
            </w:r>
          </w:p>
        </w:tc>
        <w:tc>
          <w:tcPr>
            <w:tcW w:w="3523" w:type="dxa"/>
          </w:tcPr>
          <w:p w14:paraId="3E0D021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gap decision</w:t>
            </w:r>
          </w:p>
        </w:tc>
      </w:tr>
      <w:tr w:rsidR="00225D5F" w14:paraId="47B767C4" w14:textId="77777777">
        <w:trPr>
          <w:jc w:val="center"/>
        </w:trPr>
        <w:tc>
          <w:tcPr>
            <w:tcW w:w="3523" w:type="dxa"/>
          </w:tcPr>
          <w:p w14:paraId="00F72D2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R1-07</w:t>
            </w:r>
          </w:p>
        </w:tc>
        <w:tc>
          <w:tcPr>
            <w:tcW w:w="3523" w:type="dxa"/>
          </w:tcPr>
          <w:p w14:paraId="258C1AE5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Freeze evidence with timestamp/hash</w:t>
            </w:r>
          </w:p>
        </w:tc>
        <w:tc>
          <w:tcPr>
            <w:tcW w:w="3523" w:type="dxa"/>
          </w:tcPr>
          <w:p w14:paraId="0AF081F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immutable evidence run</w:t>
            </w:r>
          </w:p>
        </w:tc>
      </w:tr>
    </w:tbl>
    <w:p w14:paraId="6214A9C6" w14:textId="77777777" w:rsidR="00225D5F" w:rsidRDefault="00225D5F">
      <w:pPr>
        <w:spacing w:after="0"/>
        <w:rPr>
          <w:rFonts w:hint="eastAsia"/>
        </w:rPr>
      </w:pPr>
    </w:p>
    <w:p w14:paraId="4DC1F1BD" w14:textId="77777777" w:rsidR="00225D5F" w:rsidRDefault="00000000">
      <w:pPr>
        <w:rPr>
          <w:rFonts w:hint="eastAsia"/>
        </w:rPr>
      </w:pPr>
      <w:r>
        <w:t>`templates/runtime_route_inventory_template.csv`</w:t>
      </w:r>
      <w:r>
        <w:t>와</w:t>
      </w:r>
      <w:r>
        <w:t xml:space="preserve"> `scripts/compare_runtime_routes.py`</w:t>
      </w:r>
      <w:r>
        <w:t>를</w:t>
      </w:r>
      <w:r>
        <w:t xml:space="preserve"> </w:t>
      </w:r>
      <w:r>
        <w:t>제공한다</w:t>
      </w:r>
      <w:r>
        <w:t xml:space="preserve">. </w:t>
      </w:r>
      <w:r>
        <w:t>실제</w:t>
      </w:r>
      <w:r>
        <w:t xml:space="preserve"> route export</w:t>
      </w:r>
      <w:r>
        <w:t>를</w:t>
      </w:r>
      <w:r>
        <w:t xml:space="preserve"> </w:t>
      </w:r>
      <w:r>
        <w:t>넣은</w:t>
      </w:r>
      <w:r>
        <w:t xml:space="preserve"> </w:t>
      </w:r>
      <w:r>
        <w:t>뒤</w:t>
      </w:r>
      <w:r>
        <w:t xml:space="preserve"> </w:t>
      </w:r>
      <w:r>
        <w:t>스크립트를</w:t>
      </w:r>
      <w:r>
        <w:t xml:space="preserve"> </w:t>
      </w:r>
      <w:r>
        <w:t>실행해야</w:t>
      </w:r>
      <w:r>
        <w:t xml:space="preserve"> R1</w:t>
      </w:r>
      <w:r>
        <w:t>을</w:t>
      </w:r>
      <w:r>
        <w:t xml:space="preserve"> PASS/FAIL</w:t>
      </w:r>
      <w:r>
        <w:t>로</w:t>
      </w:r>
      <w:r>
        <w:t xml:space="preserve"> </w:t>
      </w:r>
      <w:r>
        <w:t>판정할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463AD37" w14:textId="77777777" w:rsidR="00225D5F" w:rsidRDefault="00000000">
      <w:pPr>
        <w:pStyle w:val="1"/>
      </w:pPr>
      <w:r>
        <w:t>4. R1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225D5F" w14:paraId="3CA879D9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EF8CA62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4978DC4E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 w:rsidR="00225D5F" w14:paraId="467D0C6A" w14:textId="77777777">
        <w:trPr>
          <w:jc w:val="center"/>
        </w:trPr>
        <w:tc>
          <w:tcPr>
            <w:tcW w:w="5285" w:type="dxa"/>
          </w:tcPr>
          <w:p w14:paraId="265747AF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R1-G01</w:t>
            </w:r>
          </w:p>
        </w:tc>
        <w:tc>
          <w:tcPr>
            <w:tcW w:w="5285" w:type="dxa"/>
          </w:tcPr>
          <w:p w14:paraId="7D65D3D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Observed environment/service identity recorded</w:t>
            </w:r>
          </w:p>
        </w:tc>
      </w:tr>
      <w:tr w:rsidR="00225D5F" w14:paraId="36EB541A" w14:textId="77777777">
        <w:trPr>
          <w:jc w:val="center"/>
        </w:trPr>
        <w:tc>
          <w:tcPr>
            <w:tcW w:w="5285" w:type="dxa"/>
          </w:tcPr>
          <w:p w14:paraId="46521D9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R1-G02</w:t>
            </w:r>
          </w:p>
        </w:tc>
        <w:tc>
          <w:tcPr>
            <w:tcW w:w="5285" w:type="dxa"/>
          </w:tcPr>
          <w:p w14:paraId="574616F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All externally exposed /api/v1 routes enumerated</w:t>
            </w:r>
          </w:p>
        </w:tc>
      </w:tr>
      <w:tr w:rsidR="00225D5F" w14:paraId="32B226ED" w14:textId="77777777">
        <w:trPr>
          <w:jc w:val="center"/>
        </w:trPr>
        <w:tc>
          <w:tcPr>
            <w:tcW w:w="5285" w:type="dxa"/>
          </w:tcPr>
          <w:p w14:paraId="7D062B8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R1-G03</w:t>
            </w:r>
          </w:p>
        </w:tc>
        <w:tc>
          <w:tcPr>
            <w:tcW w:w="5285" w:type="dxa"/>
          </w:tcPr>
          <w:p w14:paraId="70C0E22F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All externally exposed /api/v2 routes enumerated</w:t>
            </w:r>
          </w:p>
        </w:tc>
      </w:tr>
      <w:tr w:rsidR="00225D5F" w14:paraId="4521BC57" w14:textId="77777777">
        <w:trPr>
          <w:jc w:val="center"/>
        </w:trPr>
        <w:tc>
          <w:tcPr>
            <w:tcW w:w="5285" w:type="dxa"/>
          </w:tcPr>
          <w:p w14:paraId="778C23B1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R1-G04</w:t>
            </w:r>
          </w:p>
        </w:tc>
        <w:tc>
          <w:tcPr>
            <w:tcW w:w="5285" w:type="dxa"/>
          </w:tcPr>
          <w:p w14:paraId="5642361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Observed-but-undeclared routes are zero or explicitly approved</w:t>
            </w:r>
          </w:p>
        </w:tc>
      </w:tr>
      <w:tr w:rsidR="00225D5F" w14:paraId="2B94227C" w14:textId="77777777">
        <w:trPr>
          <w:jc w:val="center"/>
        </w:trPr>
        <w:tc>
          <w:tcPr>
            <w:tcW w:w="5285" w:type="dxa"/>
          </w:tcPr>
          <w:p w14:paraId="3A4320F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R1-G05</w:t>
            </w:r>
          </w:p>
        </w:tc>
        <w:tc>
          <w:tcPr>
            <w:tcW w:w="5285" w:type="dxa"/>
          </w:tcPr>
          <w:p w14:paraId="3C55330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Declared-but-unimplemented routes are zero or explicitly classified Candidate</w:t>
            </w:r>
          </w:p>
        </w:tc>
      </w:tr>
      <w:tr w:rsidR="00225D5F" w14:paraId="40CA28C0" w14:textId="77777777">
        <w:trPr>
          <w:jc w:val="center"/>
        </w:trPr>
        <w:tc>
          <w:tcPr>
            <w:tcW w:w="5285" w:type="dxa"/>
          </w:tcPr>
          <w:p w14:paraId="6CFBC1B1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R1-G06</w:t>
            </w:r>
          </w:p>
        </w:tc>
        <w:tc>
          <w:tcPr>
            <w:tcW w:w="5285" w:type="dxa"/>
          </w:tcPr>
          <w:p w14:paraId="11428A8E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/api/latest or unversioned public route exposed</w:t>
            </w:r>
          </w:p>
        </w:tc>
      </w:tr>
      <w:tr w:rsidR="00225D5F" w14:paraId="37852C8C" w14:textId="77777777">
        <w:trPr>
          <w:jc w:val="center"/>
        </w:trPr>
        <w:tc>
          <w:tcPr>
            <w:tcW w:w="5285" w:type="dxa"/>
          </w:tcPr>
          <w:p w14:paraId="268A2C5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R1-G07</w:t>
            </w:r>
          </w:p>
        </w:tc>
        <w:tc>
          <w:tcPr>
            <w:tcW w:w="5285" w:type="dxa"/>
          </w:tcPr>
          <w:p w14:paraId="1DD2B56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 contains no raw Life Diary, token, key or sensitive payload</w:t>
            </w:r>
          </w:p>
        </w:tc>
      </w:tr>
    </w:tbl>
    <w:p w14:paraId="0B0AB654" w14:textId="77777777" w:rsidR="00225D5F" w:rsidRDefault="00225D5F">
      <w:pPr>
        <w:spacing w:after="0"/>
        <w:rPr>
          <w:rFonts w:hint="eastAsia"/>
        </w:rPr>
      </w:pPr>
    </w:p>
    <w:p w14:paraId="35016239" w14:textId="77777777" w:rsidR="00225D5F" w:rsidRDefault="00000000">
      <w:pPr>
        <w:pStyle w:val="1"/>
      </w:pPr>
      <w:r>
        <w:lastRenderedPageBreak/>
        <w:t>5. R2 — Consumer Observation Procedure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225D5F" w14:paraId="47B09FA7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1121F6E8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Evidence Source</w:t>
            </w:r>
          </w:p>
        </w:tc>
        <w:tc>
          <w:tcPr>
            <w:tcW w:w="3523" w:type="dxa"/>
            <w:shd w:val="clear" w:color="auto" w:fill="17365D"/>
          </w:tcPr>
          <w:p w14:paraId="5F09DFB9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What to Record</w:t>
            </w:r>
          </w:p>
        </w:tc>
        <w:tc>
          <w:tcPr>
            <w:tcW w:w="3523" w:type="dxa"/>
            <w:shd w:val="clear" w:color="auto" w:fill="17365D"/>
          </w:tcPr>
          <w:p w14:paraId="18D893F3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Do Not Infer</w:t>
            </w:r>
          </w:p>
        </w:tc>
      </w:tr>
      <w:tr w:rsidR="00225D5F" w14:paraId="09085CBD" w14:textId="77777777">
        <w:trPr>
          <w:jc w:val="center"/>
        </w:trPr>
        <w:tc>
          <w:tcPr>
            <w:tcW w:w="3523" w:type="dxa"/>
          </w:tcPr>
          <w:p w14:paraId="5DE9A35B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Gateway/APM</w:t>
            </w:r>
          </w:p>
        </w:tc>
        <w:tc>
          <w:tcPr>
            <w:tcW w:w="3523" w:type="dxa"/>
          </w:tcPr>
          <w:p w14:paraId="672CC42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client/app identity, method/path, last seen</w:t>
            </w:r>
          </w:p>
        </w:tc>
        <w:tc>
          <w:tcPr>
            <w:tcW w:w="3523" w:type="dxa"/>
          </w:tcPr>
          <w:p w14:paraId="3B6E142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User identity from payload</w:t>
            </w:r>
          </w:p>
        </w:tc>
      </w:tr>
      <w:tr w:rsidR="00225D5F" w14:paraId="24705B4D" w14:textId="77777777">
        <w:trPr>
          <w:jc w:val="center"/>
        </w:trPr>
        <w:tc>
          <w:tcPr>
            <w:tcW w:w="3523" w:type="dxa"/>
          </w:tcPr>
          <w:p w14:paraId="20DA6B1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Application config</w:t>
            </w:r>
          </w:p>
        </w:tc>
        <w:tc>
          <w:tcPr>
            <w:tcW w:w="3523" w:type="dxa"/>
          </w:tcPr>
          <w:p w14:paraId="764B468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base URL/API major/SDK version</w:t>
            </w:r>
          </w:p>
        </w:tc>
        <w:tc>
          <w:tcPr>
            <w:tcW w:w="3523" w:type="dxa"/>
          </w:tcPr>
          <w:p w14:paraId="40DE1FA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traffic without logs</w:t>
            </w:r>
          </w:p>
        </w:tc>
      </w:tr>
      <w:tr w:rsidR="00225D5F" w14:paraId="1873AFE1" w14:textId="77777777">
        <w:trPr>
          <w:jc w:val="center"/>
        </w:trPr>
        <w:tc>
          <w:tcPr>
            <w:tcW w:w="3523" w:type="dxa"/>
          </w:tcPr>
          <w:p w14:paraId="056B5D7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 repository</w:t>
            </w:r>
          </w:p>
        </w:tc>
        <w:tc>
          <w:tcPr>
            <w:tcW w:w="3523" w:type="dxa"/>
          </w:tcPr>
          <w:p w14:paraId="02ED2C1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declared client calls/dependencies</w:t>
            </w:r>
          </w:p>
        </w:tc>
        <w:tc>
          <w:tcPr>
            <w:tcW w:w="3523" w:type="dxa"/>
          </w:tcPr>
          <w:p w14:paraId="5FC15F5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Deployment state</w:t>
            </w:r>
          </w:p>
        </w:tc>
      </w:tr>
      <w:tr w:rsidR="00225D5F" w14:paraId="103F73A3" w14:textId="77777777">
        <w:trPr>
          <w:jc w:val="center"/>
        </w:trPr>
        <w:tc>
          <w:tcPr>
            <w:tcW w:w="3523" w:type="dxa"/>
          </w:tcPr>
          <w:p w14:paraId="292F0D5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manifest</w:t>
            </w:r>
          </w:p>
        </w:tc>
        <w:tc>
          <w:tcPr>
            <w:tcW w:w="3523" w:type="dxa"/>
          </w:tcPr>
          <w:p w14:paraId="0D1FFB8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version + supported API major</w:t>
            </w:r>
          </w:p>
        </w:tc>
        <w:tc>
          <w:tcPr>
            <w:tcW w:w="3523" w:type="dxa"/>
          </w:tcPr>
          <w:p w14:paraId="1F014EF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use</w:t>
            </w:r>
          </w:p>
        </w:tc>
      </w:tr>
      <w:tr w:rsidR="00225D5F" w14:paraId="601C7362" w14:textId="77777777">
        <w:trPr>
          <w:jc w:val="center"/>
        </w:trPr>
        <w:tc>
          <w:tcPr>
            <w:tcW w:w="3523" w:type="dxa"/>
          </w:tcPr>
          <w:p w14:paraId="6D43EB2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 registry</w:t>
            </w:r>
          </w:p>
        </w:tc>
        <w:tc>
          <w:tcPr>
            <w:tcW w:w="3523" w:type="dxa"/>
          </w:tcPr>
          <w:p w14:paraId="61A07D0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subscriber/event/schema version</w:t>
            </w:r>
          </w:p>
        </w:tc>
        <w:tc>
          <w:tcPr>
            <w:tcW w:w="3523" w:type="dxa"/>
          </w:tcPr>
          <w:p w14:paraId="64E92AD1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Successful delivery without logs</w:t>
            </w:r>
          </w:p>
        </w:tc>
      </w:tr>
      <w:tr w:rsidR="00225D5F" w14:paraId="7352E063" w14:textId="77777777">
        <w:trPr>
          <w:jc w:val="center"/>
        </w:trPr>
        <w:tc>
          <w:tcPr>
            <w:tcW w:w="3523" w:type="dxa"/>
          </w:tcPr>
          <w:p w14:paraId="3E83602D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integration config</w:t>
            </w:r>
          </w:p>
        </w:tc>
        <w:tc>
          <w:tcPr>
            <w:tcW w:w="3523" w:type="dxa"/>
          </w:tcPr>
          <w:p w14:paraId="510D759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SSO/headless integration identity</w:t>
            </w:r>
          </w:p>
        </w:tc>
        <w:tc>
          <w:tcPr>
            <w:tcW w:w="3523" w:type="dxa"/>
          </w:tcPr>
          <w:p w14:paraId="0C63FFA4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permission from membership</w:t>
            </w:r>
          </w:p>
        </w:tc>
      </w:tr>
    </w:tbl>
    <w:p w14:paraId="4D771D71" w14:textId="77777777" w:rsidR="00225D5F" w:rsidRDefault="00225D5F">
      <w:pPr>
        <w:spacing w:after="0"/>
        <w:rPr>
          <w:rFonts w:hint="eastAsia"/>
        </w:rPr>
      </w:pPr>
    </w:p>
    <w:p w14:paraId="6DB14C0B" w14:textId="77777777" w:rsidR="00225D5F" w:rsidRDefault="00000000">
      <w:pPr>
        <w:rPr>
          <w:rFonts w:hint="eastAsia"/>
        </w:rPr>
      </w:pPr>
      <w:r>
        <w:t>`templates/consumer_observation_template.csv`</w:t>
      </w:r>
      <w:r>
        <w:t>에</w:t>
      </w:r>
      <w:r>
        <w:t xml:space="preserve"> </w:t>
      </w:r>
      <w:r>
        <w:t>실제</w:t>
      </w:r>
      <w:r>
        <w:t xml:space="preserve"> evidence_ref</w:t>
      </w:r>
      <w:r>
        <w:t>가</w:t>
      </w:r>
      <w:r>
        <w:t xml:space="preserve"> </w:t>
      </w:r>
      <w:r>
        <w:t>있는</w:t>
      </w:r>
      <w:r>
        <w:t xml:space="preserve"> </w:t>
      </w:r>
      <w:r>
        <w:t>경우에만</w:t>
      </w:r>
      <w:r>
        <w:t xml:space="preserve"> OBSERVED</w:t>
      </w:r>
      <w:r>
        <w:t>로</w:t>
      </w:r>
      <w:r>
        <w:t xml:space="preserve"> </w:t>
      </w:r>
      <w:r>
        <w:t>승격한다</w:t>
      </w:r>
      <w:r>
        <w:t xml:space="preserve">. Consumer type </w:t>
      </w:r>
      <w:r>
        <w:t>후보는</w:t>
      </w:r>
      <w:r>
        <w:t xml:space="preserve"> </w:t>
      </w:r>
      <w:r>
        <w:t>이전</w:t>
      </w:r>
      <w:r>
        <w:t xml:space="preserve"> Pack</w:t>
      </w:r>
      <w:r>
        <w:t>의</w:t>
      </w:r>
      <w:r>
        <w:t xml:space="preserve"> inventory</w:t>
      </w:r>
      <w:r>
        <w:t>를</w:t>
      </w:r>
      <w:r>
        <w:t xml:space="preserve"> </w:t>
      </w:r>
      <w:r>
        <w:t>참고하되</w:t>
      </w:r>
      <w:r>
        <w:t xml:space="preserve">, </w:t>
      </w:r>
      <w:r>
        <w:t>존재</w:t>
      </w:r>
      <w:r>
        <w:t xml:space="preserve"> </w:t>
      </w:r>
      <w:r>
        <w:t>여부를</w:t>
      </w:r>
      <w:r>
        <w:t xml:space="preserve"> </w:t>
      </w:r>
      <w:r>
        <w:t>추정하지</w:t>
      </w:r>
      <w:r>
        <w:t xml:space="preserve"> </w:t>
      </w:r>
      <w:r>
        <w:t>않는다</w:t>
      </w:r>
      <w:r>
        <w:t>.</w:t>
      </w:r>
    </w:p>
    <w:p w14:paraId="45BF3396" w14:textId="77777777" w:rsidR="00225D5F" w:rsidRDefault="00000000">
      <w:pPr>
        <w:pStyle w:val="1"/>
      </w:pPr>
      <w:r>
        <w:t>6. R2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225D5F" w14:paraId="0F89470F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32AE96B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3049853D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 w:rsidR="00225D5F" w14:paraId="28FA911C" w14:textId="77777777">
        <w:trPr>
          <w:jc w:val="center"/>
        </w:trPr>
        <w:tc>
          <w:tcPr>
            <w:tcW w:w="5285" w:type="dxa"/>
          </w:tcPr>
          <w:p w14:paraId="2077D26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R2-G01</w:t>
            </w:r>
          </w:p>
        </w:tc>
        <w:tc>
          <w:tcPr>
            <w:tcW w:w="5285" w:type="dxa"/>
          </w:tcPr>
          <w:p w14:paraId="2FCEBB7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observed consumer has stable consumer_id and owner</w:t>
            </w:r>
          </w:p>
        </w:tc>
      </w:tr>
      <w:tr w:rsidR="00225D5F" w14:paraId="54D42EDF" w14:textId="77777777">
        <w:trPr>
          <w:jc w:val="center"/>
        </w:trPr>
        <w:tc>
          <w:tcPr>
            <w:tcW w:w="5285" w:type="dxa"/>
          </w:tcPr>
          <w:p w14:paraId="2F9DA09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R2-G02</w:t>
            </w:r>
          </w:p>
        </w:tc>
        <w:tc>
          <w:tcPr>
            <w:tcW w:w="5285" w:type="dxa"/>
          </w:tcPr>
          <w:p w14:paraId="4D2663E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API major and used operations are evidence-backed</w:t>
            </w:r>
          </w:p>
        </w:tc>
      </w:tr>
      <w:tr w:rsidR="00225D5F" w14:paraId="170F3D5C" w14:textId="77777777">
        <w:trPr>
          <w:jc w:val="center"/>
        </w:trPr>
        <w:tc>
          <w:tcPr>
            <w:tcW w:w="5285" w:type="dxa"/>
          </w:tcPr>
          <w:p w14:paraId="6B170E8E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R2-G03</w:t>
            </w:r>
          </w:p>
        </w:tc>
        <w:tc>
          <w:tcPr>
            <w:tcW w:w="5285" w:type="dxa"/>
          </w:tcPr>
          <w:p w14:paraId="6E964CD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Last-seen/active state is evidence-backed</w:t>
            </w:r>
          </w:p>
        </w:tc>
      </w:tr>
      <w:tr w:rsidR="00225D5F" w14:paraId="0EA7BF51" w14:textId="77777777">
        <w:trPr>
          <w:jc w:val="center"/>
        </w:trPr>
        <w:tc>
          <w:tcPr>
            <w:tcW w:w="5285" w:type="dxa"/>
          </w:tcPr>
          <w:p w14:paraId="3EB1B72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R2-G04</w:t>
            </w:r>
          </w:p>
        </w:tc>
        <w:tc>
          <w:tcPr>
            <w:tcW w:w="5285" w:type="dxa"/>
          </w:tcPr>
          <w:p w14:paraId="42CB5C7B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Headless integrations registered separately by church/integration</w:t>
            </w:r>
          </w:p>
        </w:tc>
      </w:tr>
      <w:tr w:rsidR="00225D5F" w14:paraId="11DB8F6B" w14:textId="77777777">
        <w:trPr>
          <w:jc w:val="center"/>
        </w:trPr>
        <w:tc>
          <w:tcPr>
            <w:tcW w:w="5285" w:type="dxa"/>
          </w:tcPr>
          <w:p w14:paraId="546337B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R2-G05</w:t>
            </w:r>
          </w:p>
        </w:tc>
        <w:tc>
          <w:tcPr>
            <w:tcW w:w="5285" w:type="dxa"/>
          </w:tcPr>
          <w:p w14:paraId="7D5DC85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SDK/webhook major/schema versions recorded where applicable</w:t>
            </w:r>
          </w:p>
        </w:tc>
      </w:tr>
      <w:tr w:rsidR="00225D5F" w14:paraId="2A2A9F93" w14:textId="77777777">
        <w:trPr>
          <w:jc w:val="center"/>
        </w:trPr>
        <w:tc>
          <w:tcPr>
            <w:tcW w:w="5285" w:type="dxa"/>
          </w:tcPr>
          <w:p w14:paraId="2F19BF3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R2-G06</w:t>
            </w:r>
          </w:p>
        </w:tc>
        <w:tc>
          <w:tcPr>
            <w:tcW w:w="5285" w:type="dxa"/>
          </w:tcPr>
          <w:p w14:paraId="09CA1F9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consumer is marked migrated merely because v2 exists</w:t>
            </w:r>
          </w:p>
        </w:tc>
      </w:tr>
      <w:tr w:rsidR="00225D5F" w14:paraId="11160E91" w14:textId="77777777">
        <w:trPr>
          <w:jc w:val="center"/>
        </w:trPr>
        <w:tc>
          <w:tcPr>
            <w:tcW w:w="5285" w:type="dxa"/>
          </w:tcPr>
          <w:p w14:paraId="40389B5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R2-G07</w:t>
            </w:r>
          </w:p>
        </w:tc>
        <w:tc>
          <w:tcPr>
            <w:tcW w:w="5285" w:type="dxa"/>
          </w:tcPr>
          <w:p w14:paraId="56AB9F96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church membership is interpreted as Vault permission</w:t>
            </w:r>
          </w:p>
        </w:tc>
      </w:tr>
      <w:tr w:rsidR="00225D5F" w14:paraId="2304708A" w14:textId="77777777">
        <w:trPr>
          <w:jc w:val="center"/>
        </w:trPr>
        <w:tc>
          <w:tcPr>
            <w:tcW w:w="5285" w:type="dxa"/>
          </w:tcPr>
          <w:p w14:paraId="163998AF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R2-G08</w:t>
            </w:r>
          </w:p>
        </w:tc>
        <w:tc>
          <w:tcPr>
            <w:tcW w:w="5285" w:type="dxa"/>
          </w:tcPr>
          <w:p w14:paraId="3AA33A6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 consumers remain UNKNOWN/EVIDENCE_REQUIRED</w:t>
            </w:r>
          </w:p>
        </w:tc>
      </w:tr>
    </w:tbl>
    <w:p w14:paraId="7C5E1FEB" w14:textId="77777777" w:rsidR="00225D5F" w:rsidRDefault="00225D5F">
      <w:pPr>
        <w:spacing w:after="0"/>
        <w:rPr>
          <w:rFonts w:hint="eastAsia"/>
        </w:rPr>
      </w:pPr>
    </w:p>
    <w:p w14:paraId="41FB66A5" w14:textId="77777777" w:rsidR="00225D5F" w:rsidRDefault="00000000">
      <w:pPr>
        <w:pStyle w:val="1"/>
      </w:pPr>
      <w:r>
        <w:t>7. B-04 State After This Step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1"/>
        <w:gridCol w:w="5279"/>
      </w:tblGrid>
      <w:tr w:rsidR="00225D5F" w14:paraId="03FD8C6E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49D8D8C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w="5285" w:type="dxa"/>
            <w:shd w:val="clear" w:color="auto" w:fill="17365D"/>
          </w:tcPr>
          <w:p w14:paraId="0B4C2A40" w14:textId="77777777" w:rsidR="00225D5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State</w:t>
            </w:r>
          </w:p>
        </w:tc>
      </w:tr>
      <w:tr w:rsidR="00225D5F" w14:paraId="282F0A6C" w14:textId="77777777">
        <w:trPr>
          <w:jc w:val="center"/>
        </w:trPr>
        <w:tc>
          <w:tcPr>
            <w:tcW w:w="5285" w:type="dxa"/>
          </w:tcPr>
          <w:p w14:paraId="31010DC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authority</w:t>
            </w:r>
          </w:p>
        </w:tc>
        <w:tc>
          <w:tcPr>
            <w:tcW w:w="5285" w:type="dxa"/>
          </w:tcPr>
          <w:p w14:paraId="1079B55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— source available</w:t>
            </w:r>
          </w:p>
        </w:tc>
      </w:tr>
      <w:tr w:rsidR="00225D5F" w14:paraId="7A3BE5CA" w14:textId="77777777">
        <w:trPr>
          <w:jc w:val="center"/>
        </w:trPr>
        <w:tc>
          <w:tcPr>
            <w:tcW w:w="5285" w:type="dxa"/>
          </w:tcPr>
          <w:p w14:paraId="2FAFAB1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consolidated source</w:t>
            </w:r>
          </w:p>
        </w:tc>
        <w:tc>
          <w:tcPr>
            <w:tcW w:w="5285" w:type="dxa"/>
          </w:tcPr>
          <w:p w14:paraId="0142C994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</w:t>
            </w:r>
          </w:p>
        </w:tc>
      </w:tr>
      <w:tr w:rsidR="00225D5F" w14:paraId="2043F5AE" w14:textId="77777777">
        <w:trPr>
          <w:jc w:val="center"/>
        </w:trPr>
        <w:tc>
          <w:tcPr>
            <w:tcW w:w="5285" w:type="dxa"/>
          </w:tcPr>
          <w:p w14:paraId="66EB6AF8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source contract tests</w:t>
            </w:r>
          </w:p>
        </w:tc>
        <w:tc>
          <w:tcPr>
            <w:tcW w:w="5285" w:type="dxa"/>
          </w:tcPr>
          <w:p w14:paraId="7073A9BF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— prior Pack 12/12</w:t>
            </w:r>
          </w:p>
        </w:tc>
      </w:tr>
      <w:tr w:rsidR="00225D5F" w14:paraId="6739F232" w14:textId="77777777">
        <w:trPr>
          <w:jc w:val="center"/>
        </w:trPr>
        <w:tc>
          <w:tcPr>
            <w:tcW w:w="5285" w:type="dxa"/>
          </w:tcPr>
          <w:p w14:paraId="6A34E043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Declared route fingerprint</w:t>
            </w:r>
          </w:p>
        </w:tc>
        <w:tc>
          <w:tcPr>
            <w:tcW w:w="5285" w:type="dxa"/>
          </w:tcPr>
          <w:p w14:paraId="098C5232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GENERATED</w:t>
            </w:r>
          </w:p>
        </w:tc>
      </w:tr>
      <w:tr w:rsidR="00225D5F" w14:paraId="1F83CC42" w14:textId="77777777">
        <w:trPr>
          <w:jc w:val="center"/>
        </w:trPr>
        <w:tc>
          <w:tcPr>
            <w:tcW w:w="5285" w:type="dxa"/>
          </w:tcPr>
          <w:p w14:paraId="350D648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 deployed route fingerprint</w:t>
            </w:r>
          </w:p>
        </w:tc>
        <w:tc>
          <w:tcPr>
            <w:tcW w:w="5285" w:type="dxa"/>
          </w:tcPr>
          <w:p w14:paraId="5DD7166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225D5F" w14:paraId="34EF47CD" w14:textId="77777777">
        <w:trPr>
          <w:jc w:val="center"/>
        </w:trPr>
        <w:tc>
          <w:tcPr>
            <w:tcW w:w="5285" w:type="dxa"/>
          </w:tcPr>
          <w:p w14:paraId="1E3FBB19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 actual consumer observation</w:t>
            </w:r>
          </w:p>
        </w:tc>
        <w:tc>
          <w:tcPr>
            <w:tcW w:w="5285" w:type="dxa"/>
          </w:tcPr>
          <w:p w14:paraId="0DF96DA0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225D5F" w14:paraId="6BB4EFDA" w14:textId="77777777">
        <w:trPr>
          <w:jc w:val="center"/>
        </w:trPr>
        <w:tc>
          <w:tcPr>
            <w:tcW w:w="5285" w:type="dxa"/>
          </w:tcPr>
          <w:p w14:paraId="5AA2518C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Auth/privacy/headless/webhook runtime tests</w:t>
            </w:r>
          </w:p>
        </w:tc>
        <w:tc>
          <w:tcPr>
            <w:tcW w:w="5285" w:type="dxa"/>
          </w:tcPr>
          <w:p w14:paraId="201F4C0A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225D5F" w14:paraId="57DEEFA0" w14:textId="77777777">
        <w:trPr>
          <w:jc w:val="center"/>
        </w:trPr>
        <w:tc>
          <w:tcPr>
            <w:tcW w:w="5285" w:type="dxa"/>
          </w:tcPr>
          <w:p w14:paraId="17625E55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33C99827" w14:textId="77777777" w:rsidR="00225D5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1E9BB6B4" w14:textId="77777777" w:rsidR="00225D5F" w:rsidRDefault="00225D5F">
      <w:pPr>
        <w:spacing w:after="0"/>
        <w:rPr>
          <w:rFonts w:hint="eastAsia"/>
        </w:rPr>
      </w:pPr>
    </w:p>
    <w:p w14:paraId="56BCC83E" w14:textId="77777777" w:rsidR="00225D5F" w:rsidRDefault="00000000">
      <w:pPr>
        <w:pStyle w:val="1"/>
      </w:pPr>
      <w:r>
        <w:t>8. Exact Repository Placement</w:t>
      </w:r>
    </w:p>
    <w:p w14:paraId="235ADCD9" w14:textId="77777777" w:rsidR="00225D5F" w:rsidRDefault="00000000">
      <w:pPr>
        <w:rPr>
          <w:rFonts w:hint="eastAsia"/>
        </w:rPr>
      </w:pPr>
      <w:r>
        <w:t>Working pack:</w:t>
      </w:r>
    </w:p>
    <w:p w14:paraId="6FD74101" w14:textId="77777777" w:rsidR="00225D5F" w:rsidRDefault="00000000">
      <w:pPr>
        <w:rPr>
          <w:rFonts w:hint="eastAsia"/>
        </w:rPr>
      </w:pPr>
      <w:r>
        <w:t>D:\CHGO\Repository\CHGO-Platform\tests\contract\CHGO_API_R1_Route_Fingerprint_and_R2_Consumer_Observation_Pack_1.0</w:t>
      </w:r>
    </w:p>
    <w:p w14:paraId="2FE5AAD7" w14:textId="77777777" w:rsidR="00225D5F" w:rsidRDefault="00000000">
      <w:pPr>
        <w:rPr>
          <w:rFonts w:hint="eastAsia"/>
        </w:rPr>
      </w:pPr>
      <w:r>
        <w:t>Transfer/archive ZIP:</w:t>
      </w:r>
    </w:p>
    <w:p w14:paraId="18D7CE1A" w14:textId="77777777" w:rsidR="00225D5F" w:rsidRDefault="00000000">
      <w:pPr>
        <w:rPr>
          <w:rFonts w:hint="eastAsia"/>
        </w:rPr>
      </w:pPr>
      <w:r>
        <w:t>D:\CHGO\Repository\CHGO-Platform\docs\handoff\packages\CHGO_API_R1_Route_Fingerprint_and_R2_Consumer_Observation_Pack_1.0.zip</w:t>
      </w:r>
    </w:p>
    <w:p w14:paraId="2A0A86AD" w14:textId="77777777" w:rsidR="00225D5F" w:rsidRDefault="00000000">
      <w:pPr>
        <w:pStyle w:val="1"/>
      </w:pPr>
      <w:r>
        <w:t>9. What Is Needed to Continue to Actual R1/R2 Execution</w:t>
      </w:r>
    </w:p>
    <w:p w14:paraId="70DD5C68" w14:textId="77777777" w:rsidR="00225D5F" w:rsidRDefault="00000000">
      <w:pPr>
        <w:rPr>
          <w:rFonts w:hint="eastAsia"/>
        </w:rPr>
      </w:pPr>
      <w:r>
        <w:t>실제</w:t>
      </w:r>
      <w:r>
        <w:t xml:space="preserve"> </w:t>
      </w:r>
      <w:r>
        <w:t>실행에는</w:t>
      </w:r>
      <w:r>
        <w:t xml:space="preserve"> </w:t>
      </w:r>
      <w:r>
        <w:t>최소</w:t>
      </w:r>
      <w:r>
        <w:t xml:space="preserve"> </w:t>
      </w:r>
      <w:r>
        <w:t>하나의</w:t>
      </w:r>
      <w:r>
        <w:t xml:space="preserve"> </w:t>
      </w:r>
      <w:r>
        <w:t>개발</w:t>
      </w:r>
      <w:r>
        <w:t>/</w:t>
      </w:r>
      <w:r>
        <w:t>스테이징</w:t>
      </w:r>
      <w:r>
        <w:t xml:space="preserve"> </w:t>
      </w:r>
      <w:r>
        <w:t>환경</w:t>
      </w:r>
      <w:r>
        <w:t xml:space="preserve"> </w:t>
      </w:r>
      <w:r>
        <w:t>또는</w:t>
      </w:r>
      <w:r>
        <w:t xml:space="preserve"> gateway/service route export</w:t>
      </w:r>
      <w:r>
        <w:t>가</w:t>
      </w:r>
      <w:r>
        <w:t xml:space="preserve"> </w:t>
      </w:r>
      <w:r>
        <w:t>필요하다</w:t>
      </w:r>
      <w:r>
        <w:t>. R2</w:t>
      </w:r>
      <w:r>
        <w:t>에는</w:t>
      </w:r>
      <w:r>
        <w:t xml:space="preserve"> gateway/APM traffic export, </w:t>
      </w:r>
      <w:r>
        <w:t>앱</w:t>
      </w:r>
      <w:r>
        <w:t>/</w:t>
      </w:r>
      <w:r>
        <w:t>서비스</w:t>
      </w:r>
      <w:r>
        <w:t xml:space="preserve"> </w:t>
      </w:r>
      <w:r>
        <w:t>설정</w:t>
      </w:r>
      <w:r>
        <w:t xml:space="preserve">, SDK manifest, webhook registry </w:t>
      </w:r>
      <w:r>
        <w:t>또는</w:t>
      </w:r>
      <w:r>
        <w:t xml:space="preserve"> </w:t>
      </w:r>
      <w:r>
        <w:t>해당</w:t>
      </w:r>
      <w:r>
        <w:t xml:space="preserve"> client source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이상이</w:t>
      </w:r>
      <w:r>
        <w:t xml:space="preserve"> </w:t>
      </w:r>
      <w:r>
        <w:t>필요하다</w:t>
      </w:r>
      <w:r>
        <w:t xml:space="preserve">. </w:t>
      </w:r>
      <w:r>
        <w:t>이</w:t>
      </w:r>
      <w:r>
        <w:t xml:space="preserve"> </w:t>
      </w:r>
      <w:r>
        <w:t>자료가</w:t>
      </w:r>
      <w:r>
        <w:t xml:space="preserve"> </w:t>
      </w:r>
      <w:r>
        <w:t>들어오면</w:t>
      </w:r>
      <w:r>
        <w:t xml:space="preserve"> </w:t>
      </w:r>
      <w:r>
        <w:t>본</w:t>
      </w:r>
      <w:r>
        <w:t xml:space="preserve"> Pack</w:t>
      </w:r>
      <w:r>
        <w:t>의</w:t>
      </w:r>
      <w:r>
        <w:t xml:space="preserve"> </w:t>
      </w:r>
      <w:r>
        <w:t>템플릿을</w:t>
      </w:r>
      <w:r>
        <w:t xml:space="preserve"> </w:t>
      </w:r>
      <w:r>
        <w:t>실제</w:t>
      </w:r>
      <w:r>
        <w:t xml:space="preserve"> evidence</w:t>
      </w:r>
      <w:r>
        <w:t>로</w:t>
      </w:r>
      <w:r>
        <w:t xml:space="preserve"> </w:t>
      </w:r>
      <w:r>
        <w:t>채우고</w:t>
      </w:r>
      <w:r>
        <w:t xml:space="preserve"> R1/R2 PASS/FAIL</w:t>
      </w:r>
      <w:r>
        <w:t>을</w:t>
      </w:r>
      <w:r>
        <w:t xml:space="preserve"> </w:t>
      </w:r>
      <w:r>
        <w:t>판정할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72EFF82" w14:textId="77777777" w:rsidR="00225D5F" w:rsidRDefault="00000000">
      <w:pPr>
        <w:pStyle w:val="1"/>
      </w:pPr>
      <w:r>
        <w:t>10. Next Gate</w:t>
      </w:r>
    </w:p>
    <w:p w14:paraId="610D16A2" w14:textId="77777777" w:rsidR="00225D5F" w:rsidRDefault="00000000">
      <w:pPr>
        <w:rPr>
          <w:rFonts w:hint="eastAsia"/>
        </w:rPr>
      </w:pPr>
      <w:r>
        <w:t>R1/R2</w:t>
      </w:r>
      <w:r>
        <w:t>가</w:t>
      </w:r>
      <w:r>
        <w:t xml:space="preserve"> </w:t>
      </w:r>
      <w:r>
        <w:t>실행</w:t>
      </w:r>
      <w:r>
        <w:t xml:space="preserve"> </w:t>
      </w:r>
      <w:r>
        <w:t>증거로</w:t>
      </w:r>
      <w:r>
        <w:t xml:space="preserve"> </w:t>
      </w:r>
      <w:r>
        <w:t>채워지면</w:t>
      </w:r>
      <w:r>
        <w:t xml:space="preserve"> </w:t>
      </w:r>
      <w:r>
        <w:t>다음은</w:t>
      </w:r>
      <w:r>
        <w:t xml:space="preserve"> R3 Auth Negative Test + R4 Vault Privacy Negative Test</w:t>
      </w:r>
      <w:r>
        <w:t>를</w:t>
      </w:r>
      <w:r>
        <w:t xml:space="preserve"> </w:t>
      </w:r>
      <w:r>
        <w:t>묶어</w:t>
      </w:r>
      <w:r>
        <w:t xml:space="preserve"> </w:t>
      </w:r>
      <w:r>
        <w:t>수행한다</w:t>
      </w:r>
      <w:r>
        <w:t>. Cross-tenant escalation, role escalation, Pastor raw Vault denial, Coach Dual Gate, Headless raw Vault denial</w:t>
      </w:r>
      <w:r>
        <w:t>을</w:t>
      </w:r>
      <w:r>
        <w:t xml:space="preserve"> </w:t>
      </w:r>
      <w:r>
        <w:t>실제</w:t>
      </w:r>
      <w:r>
        <w:t xml:space="preserve"> API </w:t>
      </w:r>
      <w:r>
        <w:t>환경에서</w:t>
      </w:r>
      <w:r>
        <w:t xml:space="preserve"> </w:t>
      </w:r>
      <w:r>
        <w:t>검증한다</w:t>
      </w:r>
      <w:r>
        <w:t>.</w:t>
      </w:r>
    </w:p>
    <w:sectPr w:rsidR="00225D5F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731706">
    <w:abstractNumId w:val="8"/>
  </w:num>
  <w:num w:numId="2" w16cid:durableId="1774477756">
    <w:abstractNumId w:val="6"/>
  </w:num>
  <w:num w:numId="3" w16cid:durableId="1933125339">
    <w:abstractNumId w:val="5"/>
  </w:num>
  <w:num w:numId="4" w16cid:durableId="954485895">
    <w:abstractNumId w:val="4"/>
  </w:num>
  <w:num w:numId="5" w16cid:durableId="1374572156">
    <w:abstractNumId w:val="7"/>
  </w:num>
  <w:num w:numId="6" w16cid:durableId="597300778">
    <w:abstractNumId w:val="3"/>
  </w:num>
  <w:num w:numId="7" w16cid:durableId="1349261409">
    <w:abstractNumId w:val="2"/>
  </w:num>
  <w:num w:numId="8" w16cid:durableId="1447193174">
    <w:abstractNumId w:val="1"/>
  </w:num>
  <w:num w:numId="9" w16cid:durableId="1454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D5F"/>
    <w:rsid w:val="0029639D"/>
    <w:rsid w:val="00326F90"/>
    <w:rsid w:val="005853BD"/>
    <w:rsid w:val="00AA1D8D"/>
    <w:rsid w:val="00B47730"/>
    <w:rsid w:val="00CB0664"/>
    <w:rsid w:val="00EB0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293D6"/>
  <w14:defaultImageDpi w14:val="300"/>
  <w15:docId w15:val="{80641130-B576-4585-951B-56D17F81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2026-09-11T23:26:00Z</dcterms:created>
  <dcterms:modified xsi:type="dcterms:W3CDTF">2026-09-11T23:26:00Z</dcterms:modified>
  <cp:category/>
</cp:coreProperties>
</file>